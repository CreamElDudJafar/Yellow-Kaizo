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77FFE" w14:textId="209732FC" w:rsidR="00CB0DD1" w:rsidRDefault="00000000" w:rsidP="00064301">
      <w:pPr>
        <w:jc w:val="center"/>
      </w:pPr>
      <w:r>
        <w:rPr>
          <w:b/>
          <w:color w:val="1B5E20"/>
          <w:sz w:val="36"/>
        </w:rPr>
        <w:t>#001 Bulbasaur</w:t>
      </w:r>
    </w:p>
    <w:p w14:paraId="40B62371" w14:textId="3B95264C" w:rsidR="00CB0DD1" w:rsidRDefault="00CB0DD1" w:rsidP="00FF0350"/>
    <w:p w14:paraId="267A7CAB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0B0804A1" wp14:editId="4DA65261">
            <wp:extent cx="822960" cy="822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lbasau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8510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054746FA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55B68197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5596625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29D1FB6B" w14:textId="77777777">
        <w:trPr>
          <w:jc w:val="center"/>
        </w:trPr>
        <w:tc>
          <w:tcPr>
            <w:tcW w:w="5472" w:type="dxa"/>
          </w:tcPr>
          <w:p w14:paraId="1A7A8E1C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6AAA7EDE" w14:textId="77777777" w:rsidR="00CB0DD1" w:rsidRDefault="00000000">
            <w:pPr>
              <w:jc w:val="center"/>
            </w:pPr>
            <w:r>
              <w:rPr>
                <w:sz w:val="16"/>
              </w:rPr>
              <w:t>45</w:t>
            </w:r>
          </w:p>
        </w:tc>
      </w:tr>
      <w:tr w:rsidR="00CB0DD1" w14:paraId="4207382A" w14:textId="77777777">
        <w:trPr>
          <w:jc w:val="center"/>
        </w:trPr>
        <w:tc>
          <w:tcPr>
            <w:tcW w:w="5472" w:type="dxa"/>
          </w:tcPr>
          <w:p w14:paraId="77A6F981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5BBECE8F" w14:textId="77777777" w:rsidR="00CB0DD1" w:rsidRDefault="00000000">
            <w:pPr>
              <w:jc w:val="center"/>
            </w:pPr>
            <w:r>
              <w:rPr>
                <w:sz w:val="16"/>
              </w:rPr>
              <w:t>49</w:t>
            </w:r>
          </w:p>
        </w:tc>
      </w:tr>
      <w:tr w:rsidR="00CB0DD1" w14:paraId="3E02E7EB" w14:textId="77777777">
        <w:trPr>
          <w:jc w:val="center"/>
        </w:trPr>
        <w:tc>
          <w:tcPr>
            <w:tcW w:w="5472" w:type="dxa"/>
          </w:tcPr>
          <w:p w14:paraId="2A027289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3AF0ABFD" w14:textId="77777777" w:rsidR="00CB0DD1" w:rsidRDefault="00000000">
            <w:pPr>
              <w:jc w:val="center"/>
            </w:pPr>
            <w:r>
              <w:rPr>
                <w:sz w:val="16"/>
              </w:rPr>
              <w:t>49</w:t>
            </w:r>
          </w:p>
        </w:tc>
      </w:tr>
      <w:tr w:rsidR="00CB0DD1" w14:paraId="15334758" w14:textId="77777777">
        <w:trPr>
          <w:jc w:val="center"/>
        </w:trPr>
        <w:tc>
          <w:tcPr>
            <w:tcW w:w="5472" w:type="dxa"/>
          </w:tcPr>
          <w:p w14:paraId="10880880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4DBAE014" w14:textId="77777777" w:rsidR="00CB0DD1" w:rsidRDefault="00000000">
            <w:pPr>
              <w:jc w:val="center"/>
            </w:pPr>
            <w:r>
              <w:rPr>
                <w:sz w:val="16"/>
              </w:rPr>
              <w:t>45</w:t>
            </w:r>
          </w:p>
        </w:tc>
      </w:tr>
      <w:tr w:rsidR="00CB0DD1" w14:paraId="0CAEF7BB" w14:textId="77777777">
        <w:trPr>
          <w:jc w:val="center"/>
        </w:trPr>
        <w:tc>
          <w:tcPr>
            <w:tcW w:w="5472" w:type="dxa"/>
          </w:tcPr>
          <w:p w14:paraId="6B44B9E8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469CE94D" w14:textId="77777777" w:rsidR="00CB0DD1" w:rsidRDefault="00000000">
            <w:pPr>
              <w:jc w:val="center"/>
            </w:pPr>
            <w:r>
              <w:rPr>
                <w:sz w:val="16"/>
              </w:rPr>
              <w:t>65</w:t>
            </w:r>
          </w:p>
        </w:tc>
      </w:tr>
    </w:tbl>
    <w:p w14:paraId="2F6282B9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CB0DD1" w14:paraId="782C46E5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713DB91D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67F3796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02866062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68700247" w14:textId="77777777">
        <w:trPr>
          <w:jc w:val="center"/>
        </w:trPr>
        <w:tc>
          <w:tcPr>
            <w:tcW w:w="3648" w:type="dxa"/>
            <w:vAlign w:val="center"/>
          </w:tcPr>
          <w:p w14:paraId="55A8C158" w14:textId="77777777" w:rsidR="00CB0DD1" w:rsidRDefault="00000000">
            <w:pPr>
              <w:jc w:val="center"/>
            </w:pPr>
            <w:r>
              <w:rPr>
                <w:sz w:val="16"/>
              </w:rPr>
              <w:t>Grass</w:t>
            </w:r>
          </w:p>
        </w:tc>
        <w:tc>
          <w:tcPr>
            <w:tcW w:w="3648" w:type="dxa"/>
            <w:vAlign w:val="center"/>
          </w:tcPr>
          <w:p w14:paraId="460E2B01" w14:textId="77777777" w:rsidR="00CB0DD1" w:rsidRDefault="00000000">
            <w:pPr>
              <w:jc w:val="center"/>
            </w:pPr>
            <w:r>
              <w:rPr>
                <w:sz w:val="16"/>
              </w:rPr>
              <w:t>Poison</w:t>
            </w:r>
          </w:p>
        </w:tc>
        <w:tc>
          <w:tcPr>
            <w:tcW w:w="3648" w:type="dxa"/>
            <w:vAlign w:val="center"/>
          </w:tcPr>
          <w:p w14:paraId="28949DA1" w14:textId="77777777" w:rsidR="00CB0DD1" w:rsidRDefault="00000000">
            <w:pPr>
              <w:jc w:val="center"/>
            </w:pPr>
            <w:r>
              <w:rPr>
                <w:sz w:val="16"/>
              </w:rPr>
              <w:t>Level 16 -&gt; Ivysaur</w:t>
            </w:r>
          </w:p>
        </w:tc>
      </w:tr>
    </w:tbl>
    <w:p w14:paraId="2C144100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63068966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200E635C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71011114" w14:textId="77777777">
        <w:trPr>
          <w:jc w:val="center"/>
        </w:trPr>
        <w:tc>
          <w:tcPr>
            <w:tcW w:w="10944" w:type="dxa"/>
          </w:tcPr>
          <w:p w14:paraId="0CD20B1D" w14:textId="77777777" w:rsidR="00CB0DD1" w:rsidRDefault="00000000">
            <w:pPr>
              <w:jc w:val="center"/>
            </w:pPr>
            <w:r>
              <w:rPr>
                <w:sz w:val="16"/>
              </w:rPr>
              <w:t>Vine Whip</w:t>
            </w:r>
          </w:p>
        </w:tc>
      </w:tr>
      <w:tr w:rsidR="00CB0DD1" w14:paraId="7F4BEA72" w14:textId="77777777">
        <w:trPr>
          <w:jc w:val="center"/>
        </w:trPr>
        <w:tc>
          <w:tcPr>
            <w:tcW w:w="10944" w:type="dxa"/>
          </w:tcPr>
          <w:p w14:paraId="50F91949" w14:textId="77777777" w:rsidR="00CB0DD1" w:rsidRDefault="00000000">
            <w:pPr>
              <w:jc w:val="center"/>
            </w:pPr>
            <w:r>
              <w:rPr>
                <w:sz w:val="16"/>
              </w:rPr>
              <w:t>Tackle</w:t>
            </w:r>
          </w:p>
        </w:tc>
      </w:tr>
      <w:tr w:rsidR="00CB0DD1" w14:paraId="7EA71013" w14:textId="77777777">
        <w:trPr>
          <w:jc w:val="center"/>
        </w:trPr>
        <w:tc>
          <w:tcPr>
            <w:tcW w:w="10944" w:type="dxa"/>
          </w:tcPr>
          <w:p w14:paraId="1E6E0AF5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</w:tr>
    </w:tbl>
    <w:p w14:paraId="6A209625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2C5031C3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7F2D035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7CE65B7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539A24EA" w14:textId="77777777">
        <w:trPr>
          <w:jc w:val="center"/>
        </w:trPr>
        <w:tc>
          <w:tcPr>
            <w:tcW w:w="5472" w:type="dxa"/>
          </w:tcPr>
          <w:p w14:paraId="1B91C29C" w14:textId="77777777" w:rsidR="00CB0DD1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5472" w:type="dxa"/>
          </w:tcPr>
          <w:p w14:paraId="41E39A10" w14:textId="77777777" w:rsidR="00CB0DD1" w:rsidRDefault="00000000">
            <w:pPr>
              <w:jc w:val="center"/>
            </w:pPr>
            <w:r>
              <w:rPr>
                <w:sz w:val="16"/>
              </w:rPr>
              <w:t>Absorb</w:t>
            </w:r>
          </w:p>
        </w:tc>
      </w:tr>
      <w:tr w:rsidR="00CB0DD1" w14:paraId="7EF26963" w14:textId="77777777">
        <w:trPr>
          <w:jc w:val="center"/>
        </w:trPr>
        <w:tc>
          <w:tcPr>
            <w:tcW w:w="5472" w:type="dxa"/>
          </w:tcPr>
          <w:p w14:paraId="5B86FB53" w14:textId="77777777" w:rsidR="00CB0DD1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5472" w:type="dxa"/>
          </w:tcPr>
          <w:p w14:paraId="64648295" w14:textId="77777777" w:rsidR="00CB0DD1" w:rsidRDefault="00000000">
            <w:pPr>
              <w:jc w:val="center"/>
            </w:pPr>
            <w:r>
              <w:rPr>
                <w:sz w:val="16"/>
              </w:rPr>
              <w:t>Headbutt</w:t>
            </w:r>
          </w:p>
        </w:tc>
      </w:tr>
      <w:tr w:rsidR="00CB0DD1" w14:paraId="4237D72B" w14:textId="77777777">
        <w:trPr>
          <w:jc w:val="center"/>
        </w:trPr>
        <w:tc>
          <w:tcPr>
            <w:tcW w:w="5472" w:type="dxa"/>
          </w:tcPr>
          <w:p w14:paraId="34C2044F" w14:textId="77777777" w:rsidR="00CB0DD1" w:rsidRDefault="00000000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5472" w:type="dxa"/>
          </w:tcPr>
          <w:p w14:paraId="122C2298" w14:textId="77777777" w:rsidR="00CB0DD1" w:rsidRDefault="00000000">
            <w:pPr>
              <w:jc w:val="center"/>
            </w:pPr>
            <w:r>
              <w:rPr>
                <w:sz w:val="16"/>
              </w:rPr>
              <w:t>PoisonPowder</w:t>
            </w:r>
          </w:p>
        </w:tc>
      </w:tr>
      <w:tr w:rsidR="00CB0DD1" w14:paraId="52FBC9EB" w14:textId="77777777">
        <w:trPr>
          <w:jc w:val="center"/>
        </w:trPr>
        <w:tc>
          <w:tcPr>
            <w:tcW w:w="5472" w:type="dxa"/>
          </w:tcPr>
          <w:p w14:paraId="73465E11" w14:textId="77777777" w:rsidR="00CB0DD1" w:rsidRDefault="00000000"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5472" w:type="dxa"/>
          </w:tcPr>
          <w:p w14:paraId="6D939D05" w14:textId="77777777" w:rsidR="00CB0DD1" w:rsidRDefault="00000000">
            <w:pPr>
              <w:jc w:val="center"/>
            </w:pPr>
            <w:r>
              <w:rPr>
                <w:sz w:val="16"/>
              </w:rPr>
              <w:t>Razor Leaf</w:t>
            </w:r>
          </w:p>
        </w:tc>
      </w:tr>
      <w:tr w:rsidR="00CB0DD1" w14:paraId="2B1D3D06" w14:textId="77777777">
        <w:trPr>
          <w:jc w:val="center"/>
        </w:trPr>
        <w:tc>
          <w:tcPr>
            <w:tcW w:w="5472" w:type="dxa"/>
          </w:tcPr>
          <w:p w14:paraId="207E1503" w14:textId="77777777" w:rsidR="00CB0DD1" w:rsidRDefault="00000000"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5472" w:type="dxa"/>
          </w:tcPr>
          <w:p w14:paraId="1FF8E95C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</w:tr>
      <w:tr w:rsidR="00CB0DD1" w14:paraId="52B5FE7E" w14:textId="77777777">
        <w:trPr>
          <w:jc w:val="center"/>
        </w:trPr>
        <w:tc>
          <w:tcPr>
            <w:tcW w:w="5472" w:type="dxa"/>
          </w:tcPr>
          <w:p w14:paraId="1BBAD76A" w14:textId="77777777" w:rsidR="00CB0DD1" w:rsidRDefault="00000000"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w="5472" w:type="dxa"/>
          </w:tcPr>
          <w:p w14:paraId="69E6B4E1" w14:textId="77777777" w:rsidR="00CB0DD1" w:rsidRDefault="00000000">
            <w:pPr>
              <w:jc w:val="center"/>
            </w:pPr>
            <w:r>
              <w:rPr>
                <w:sz w:val="16"/>
              </w:rPr>
              <w:t>Sleep Powder</w:t>
            </w:r>
          </w:p>
        </w:tc>
      </w:tr>
      <w:tr w:rsidR="00CB0DD1" w14:paraId="7D0BEF9E" w14:textId="77777777">
        <w:trPr>
          <w:jc w:val="center"/>
        </w:trPr>
        <w:tc>
          <w:tcPr>
            <w:tcW w:w="5472" w:type="dxa"/>
          </w:tcPr>
          <w:p w14:paraId="2AF1110D" w14:textId="77777777" w:rsidR="00CB0DD1" w:rsidRDefault="00000000"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w="5472" w:type="dxa"/>
          </w:tcPr>
          <w:p w14:paraId="7D27DB10" w14:textId="77777777" w:rsidR="00CB0DD1" w:rsidRDefault="00000000">
            <w:pPr>
              <w:jc w:val="center"/>
            </w:pPr>
            <w:r>
              <w:rPr>
                <w:sz w:val="16"/>
              </w:rPr>
              <w:t>Sleep Powder</w:t>
            </w:r>
          </w:p>
        </w:tc>
      </w:tr>
    </w:tbl>
    <w:p w14:paraId="4DF47583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CB0DD1" w14:paraId="455644CA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364CF8D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41F2DFD7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1D821A7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233F100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579A8F91" w14:textId="77777777">
        <w:trPr>
          <w:jc w:val="center"/>
        </w:trPr>
        <w:tc>
          <w:tcPr>
            <w:tcW w:w="2736" w:type="dxa"/>
          </w:tcPr>
          <w:p w14:paraId="1999E356" w14:textId="77777777" w:rsidR="00CB0DD1" w:rsidRDefault="00000000">
            <w:pPr>
              <w:jc w:val="center"/>
            </w:pPr>
            <w:r>
              <w:rPr>
                <w:sz w:val="16"/>
              </w:rPr>
              <w:t>TM03</w:t>
            </w:r>
          </w:p>
        </w:tc>
        <w:tc>
          <w:tcPr>
            <w:tcW w:w="2736" w:type="dxa"/>
          </w:tcPr>
          <w:p w14:paraId="3FB30793" w14:textId="77777777" w:rsidR="00CB0DD1" w:rsidRDefault="00000000">
            <w:pPr>
              <w:jc w:val="center"/>
            </w:pPr>
            <w:r>
              <w:rPr>
                <w:sz w:val="16"/>
              </w:rPr>
              <w:t>Swords Dance</w:t>
            </w:r>
          </w:p>
        </w:tc>
        <w:tc>
          <w:tcPr>
            <w:tcW w:w="2736" w:type="dxa"/>
          </w:tcPr>
          <w:p w14:paraId="5236681F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0C453F50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</w:tr>
      <w:tr w:rsidR="00CB0DD1" w14:paraId="507009B8" w14:textId="77777777">
        <w:trPr>
          <w:jc w:val="center"/>
        </w:trPr>
        <w:tc>
          <w:tcPr>
            <w:tcW w:w="2736" w:type="dxa"/>
          </w:tcPr>
          <w:p w14:paraId="5F828DA8" w14:textId="77777777" w:rsidR="00CB0DD1" w:rsidRDefault="00000000">
            <w:pPr>
              <w:jc w:val="center"/>
            </w:pPr>
            <w:r>
              <w:rPr>
                <w:sz w:val="16"/>
              </w:rPr>
              <w:t>TM08</w:t>
            </w:r>
          </w:p>
        </w:tc>
        <w:tc>
          <w:tcPr>
            <w:tcW w:w="2736" w:type="dxa"/>
          </w:tcPr>
          <w:p w14:paraId="2E815A06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  <w:tc>
          <w:tcPr>
            <w:tcW w:w="2736" w:type="dxa"/>
          </w:tcPr>
          <w:p w14:paraId="3367528D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1DD6B1CF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</w:tr>
      <w:tr w:rsidR="00CB0DD1" w14:paraId="15AAC902" w14:textId="77777777">
        <w:trPr>
          <w:jc w:val="center"/>
        </w:trPr>
        <w:tc>
          <w:tcPr>
            <w:tcW w:w="2736" w:type="dxa"/>
          </w:tcPr>
          <w:p w14:paraId="7531C888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11E710CE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  <w:tc>
          <w:tcPr>
            <w:tcW w:w="2736" w:type="dxa"/>
          </w:tcPr>
          <w:p w14:paraId="687C6B00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0821D9BC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</w:tr>
      <w:tr w:rsidR="00CB0DD1" w14:paraId="499B08CA" w14:textId="77777777">
        <w:trPr>
          <w:jc w:val="center"/>
        </w:trPr>
        <w:tc>
          <w:tcPr>
            <w:tcW w:w="2736" w:type="dxa"/>
          </w:tcPr>
          <w:p w14:paraId="53EDFEAF" w14:textId="77777777" w:rsidR="00CB0DD1" w:rsidRDefault="00000000">
            <w:pPr>
              <w:jc w:val="center"/>
            </w:pPr>
            <w:r>
              <w:rPr>
                <w:sz w:val="16"/>
              </w:rPr>
              <w:t>TM21</w:t>
            </w:r>
          </w:p>
        </w:tc>
        <w:tc>
          <w:tcPr>
            <w:tcW w:w="2736" w:type="dxa"/>
          </w:tcPr>
          <w:p w14:paraId="6C5058D0" w14:textId="77777777" w:rsidR="00CB0DD1" w:rsidRDefault="00000000">
            <w:pPr>
              <w:jc w:val="center"/>
            </w:pPr>
            <w:r>
              <w:rPr>
                <w:sz w:val="16"/>
              </w:rPr>
              <w:t>Mega Drain</w:t>
            </w:r>
          </w:p>
        </w:tc>
        <w:tc>
          <w:tcPr>
            <w:tcW w:w="2736" w:type="dxa"/>
          </w:tcPr>
          <w:p w14:paraId="616C0A36" w14:textId="77777777" w:rsidR="00CB0DD1" w:rsidRDefault="00000000">
            <w:pPr>
              <w:jc w:val="center"/>
            </w:pPr>
            <w:r>
              <w:rPr>
                <w:sz w:val="16"/>
              </w:rPr>
              <w:t>TM22</w:t>
            </w:r>
          </w:p>
        </w:tc>
        <w:tc>
          <w:tcPr>
            <w:tcW w:w="2736" w:type="dxa"/>
          </w:tcPr>
          <w:p w14:paraId="08D0B421" w14:textId="77777777" w:rsidR="00CB0DD1" w:rsidRDefault="00000000">
            <w:pPr>
              <w:jc w:val="center"/>
            </w:pPr>
            <w:r>
              <w:rPr>
                <w:sz w:val="16"/>
              </w:rPr>
              <w:t>Solarbeam</w:t>
            </w:r>
          </w:p>
        </w:tc>
      </w:tr>
      <w:tr w:rsidR="00CB0DD1" w14:paraId="7720C203" w14:textId="77777777">
        <w:trPr>
          <w:jc w:val="center"/>
        </w:trPr>
        <w:tc>
          <w:tcPr>
            <w:tcW w:w="2736" w:type="dxa"/>
          </w:tcPr>
          <w:p w14:paraId="5BAD0D11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18DB1D4B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  <w:tc>
          <w:tcPr>
            <w:tcW w:w="2736" w:type="dxa"/>
          </w:tcPr>
          <w:p w14:paraId="28FF911A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6F6E5787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</w:tr>
      <w:tr w:rsidR="00CB0DD1" w14:paraId="0FFD282A" w14:textId="77777777">
        <w:trPr>
          <w:jc w:val="center"/>
        </w:trPr>
        <w:tc>
          <w:tcPr>
            <w:tcW w:w="2736" w:type="dxa"/>
          </w:tcPr>
          <w:p w14:paraId="3EBFE38D" w14:textId="77777777" w:rsidR="00CB0DD1" w:rsidRDefault="00000000">
            <w:pPr>
              <w:jc w:val="center"/>
            </w:pPr>
            <w:r>
              <w:rPr>
                <w:sz w:val="16"/>
              </w:rPr>
              <w:t>TM33</w:t>
            </w:r>
          </w:p>
        </w:tc>
        <w:tc>
          <w:tcPr>
            <w:tcW w:w="2736" w:type="dxa"/>
          </w:tcPr>
          <w:p w14:paraId="628978CE" w14:textId="77777777" w:rsidR="00CB0DD1" w:rsidRDefault="00000000">
            <w:pPr>
              <w:jc w:val="center"/>
            </w:pPr>
            <w:r>
              <w:rPr>
                <w:sz w:val="16"/>
              </w:rPr>
              <w:t>Reflect</w:t>
            </w:r>
          </w:p>
        </w:tc>
        <w:tc>
          <w:tcPr>
            <w:tcW w:w="2736" w:type="dxa"/>
          </w:tcPr>
          <w:p w14:paraId="4EEC55D8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5BA62598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</w:tr>
      <w:tr w:rsidR="00CB0DD1" w14:paraId="06F1CA4C" w14:textId="77777777">
        <w:trPr>
          <w:jc w:val="center"/>
        </w:trPr>
        <w:tc>
          <w:tcPr>
            <w:tcW w:w="2736" w:type="dxa"/>
          </w:tcPr>
          <w:p w14:paraId="7DFA94F7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1131D366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  <w:tc>
          <w:tcPr>
            <w:tcW w:w="2736" w:type="dxa"/>
          </w:tcPr>
          <w:p w14:paraId="3F87B9B6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54EC43CC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</w:tr>
      <w:tr w:rsidR="00CB0DD1" w14:paraId="41A780CD" w14:textId="77777777">
        <w:trPr>
          <w:jc w:val="center"/>
        </w:trPr>
        <w:tc>
          <w:tcPr>
            <w:tcW w:w="2736" w:type="dxa"/>
          </w:tcPr>
          <w:p w14:paraId="04EA6947" w14:textId="77777777" w:rsidR="00CB0DD1" w:rsidRDefault="00000000">
            <w:pPr>
              <w:jc w:val="center"/>
            </w:pPr>
            <w:r>
              <w:rPr>
                <w:sz w:val="16"/>
              </w:rPr>
              <w:t>HM01</w:t>
            </w:r>
          </w:p>
        </w:tc>
        <w:tc>
          <w:tcPr>
            <w:tcW w:w="2736" w:type="dxa"/>
          </w:tcPr>
          <w:p w14:paraId="2FD58DF4" w14:textId="77777777" w:rsidR="00CB0DD1" w:rsidRDefault="00000000">
            <w:pPr>
              <w:jc w:val="center"/>
            </w:pPr>
            <w:r>
              <w:rPr>
                <w:sz w:val="16"/>
              </w:rPr>
              <w:t>Cut</w:t>
            </w:r>
          </w:p>
        </w:tc>
        <w:tc>
          <w:tcPr>
            <w:tcW w:w="2736" w:type="dxa"/>
          </w:tcPr>
          <w:p w14:paraId="2EB39638" w14:textId="77777777" w:rsidR="00CB0DD1" w:rsidRDefault="00CB0DD1">
            <w:pPr>
              <w:jc w:val="center"/>
            </w:pPr>
          </w:p>
        </w:tc>
        <w:tc>
          <w:tcPr>
            <w:tcW w:w="2736" w:type="dxa"/>
          </w:tcPr>
          <w:p w14:paraId="3A96AE3F" w14:textId="77777777" w:rsidR="00CB0DD1" w:rsidRDefault="00CB0DD1">
            <w:pPr>
              <w:jc w:val="center"/>
            </w:pPr>
          </w:p>
        </w:tc>
      </w:tr>
    </w:tbl>
    <w:p w14:paraId="5205111D" w14:textId="77777777" w:rsidR="00CB0DD1" w:rsidRDefault="00000000">
      <w:r>
        <w:br w:type="page"/>
      </w:r>
    </w:p>
    <w:p w14:paraId="276E5ACE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#002 Ivysaur</w:t>
      </w:r>
    </w:p>
    <w:p w14:paraId="4F9E5F6F" w14:textId="77777777" w:rsidR="00CB0DD1" w:rsidRDefault="00CB0DD1">
      <w:pPr>
        <w:jc w:val="center"/>
      </w:pPr>
    </w:p>
    <w:p w14:paraId="09C013EC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00B32E6E" wp14:editId="7508E79B">
            <wp:extent cx="822960" cy="822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ysau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FC1C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6C068F32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417C7A90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5F76CF9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6D670D6B" w14:textId="77777777">
        <w:trPr>
          <w:jc w:val="center"/>
        </w:trPr>
        <w:tc>
          <w:tcPr>
            <w:tcW w:w="5472" w:type="dxa"/>
          </w:tcPr>
          <w:p w14:paraId="52B06BF9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552AFE35" w14:textId="77777777" w:rsidR="00CB0DD1" w:rsidRDefault="00000000">
            <w:pPr>
              <w:jc w:val="center"/>
            </w:pPr>
            <w:r>
              <w:rPr>
                <w:sz w:val="16"/>
              </w:rPr>
              <w:t>60</w:t>
            </w:r>
          </w:p>
        </w:tc>
      </w:tr>
      <w:tr w:rsidR="00CB0DD1" w14:paraId="13BAD702" w14:textId="77777777">
        <w:trPr>
          <w:jc w:val="center"/>
        </w:trPr>
        <w:tc>
          <w:tcPr>
            <w:tcW w:w="5472" w:type="dxa"/>
          </w:tcPr>
          <w:p w14:paraId="257ABDBB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70CD6C26" w14:textId="77777777" w:rsidR="00CB0DD1" w:rsidRDefault="00000000">
            <w:pPr>
              <w:jc w:val="center"/>
            </w:pPr>
            <w:r>
              <w:rPr>
                <w:sz w:val="16"/>
              </w:rPr>
              <w:t>62</w:t>
            </w:r>
          </w:p>
        </w:tc>
      </w:tr>
      <w:tr w:rsidR="00CB0DD1" w14:paraId="11E74365" w14:textId="77777777">
        <w:trPr>
          <w:jc w:val="center"/>
        </w:trPr>
        <w:tc>
          <w:tcPr>
            <w:tcW w:w="5472" w:type="dxa"/>
          </w:tcPr>
          <w:p w14:paraId="01D71C1B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345DEA03" w14:textId="77777777" w:rsidR="00CB0DD1" w:rsidRDefault="00000000">
            <w:pPr>
              <w:jc w:val="center"/>
            </w:pPr>
            <w:r>
              <w:rPr>
                <w:sz w:val="16"/>
              </w:rPr>
              <w:t>63</w:t>
            </w:r>
          </w:p>
        </w:tc>
      </w:tr>
      <w:tr w:rsidR="00CB0DD1" w14:paraId="5E0E739B" w14:textId="77777777">
        <w:trPr>
          <w:jc w:val="center"/>
        </w:trPr>
        <w:tc>
          <w:tcPr>
            <w:tcW w:w="5472" w:type="dxa"/>
          </w:tcPr>
          <w:p w14:paraId="70113D0D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606000E0" w14:textId="77777777" w:rsidR="00CB0DD1" w:rsidRDefault="00000000">
            <w:pPr>
              <w:jc w:val="center"/>
            </w:pPr>
            <w:r>
              <w:rPr>
                <w:sz w:val="16"/>
              </w:rPr>
              <w:t>60</w:t>
            </w:r>
          </w:p>
        </w:tc>
      </w:tr>
      <w:tr w:rsidR="00CB0DD1" w14:paraId="53F06275" w14:textId="77777777">
        <w:trPr>
          <w:jc w:val="center"/>
        </w:trPr>
        <w:tc>
          <w:tcPr>
            <w:tcW w:w="5472" w:type="dxa"/>
          </w:tcPr>
          <w:p w14:paraId="6B75E02A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2425A9D0" w14:textId="77777777" w:rsidR="00CB0DD1" w:rsidRDefault="00000000">
            <w:pPr>
              <w:jc w:val="center"/>
            </w:pPr>
            <w:r>
              <w:rPr>
                <w:sz w:val="16"/>
              </w:rPr>
              <w:t>80</w:t>
            </w:r>
          </w:p>
        </w:tc>
      </w:tr>
    </w:tbl>
    <w:p w14:paraId="47FE10CC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CB0DD1" w14:paraId="1FC22619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78D74A5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764B921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4C3170D3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76CA03A0" w14:textId="77777777">
        <w:trPr>
          <w:jc w:val="center"/>
        </w:trPr>
        <w:tc>
          <w:tcPr>
            <w:tcW w:w="3648" w:type="dxa"/>
            <w:vAlign w:val="center"/>
          </w:tcPr>
          <w:p w14:paraId="763C3F95" w14:textId="77777777" w:rsidR="00CB0DD1" w:rsidRDefault="00000000">
            <w:pPr>
              <w:jc w:val="center"/>
            </w:pPr>
            <w:r>
              <w:rPr>
                <w:sz w:val="16"/>
              </w:rPr>
              <w:t>Grass</w:t>
            </w:r>
          </w:p>
        </w:tc>
        <w:tc>
          <w:tcPr>
            <w:tcW w:w="3648" w:type="dxa"/>
            <w:vAlign w:val="center"/>
          </w:tcPr>
          <w:p w14:paraId="0060214E" w14:textId="77777777" w:rsidR="00CB0DD1" w:rsidRDefault="00000000">
            <w:pPr>
              <w:jc w:val="center"/>
            </w:pPr>
            <w:r>
              <w:rPr>
                <w:sz w:val="16"/>
              </w:rPr>
              <w:t>Poison</w:t>
            </w:r>
          </w:p>
        </w:tc>
        <w:tc>
          <w:tcPr>
            <w:tcW w:w="3648" w:type="dxa"/>
            <w:vAlign w:val="center"/>
          </w:tcPr>
          <w:p w14:paraId="02EA6FA7" w14:textId="77777777" w:rsidR="00CB0DD1" w:rsidRDefault="00000000">
            <w:pPr>
              <w:jc w:val="center"/>
            </w:pPr>
            <w:r>
              <w:rPr>
                <w:sz w:val="16"/>
              </w:rPr>
              <w:t>Level 36 -&gt; Venusaur</w:t>
            </w:r>
          </w:p>
        </w:tc>
      </w:tr>
    </w:tbl>
    <w:p w14:paraId="3EFA14EA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14A06CD7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1B011C1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5A215B25" w14:textId="77777777">
        <w:trPr>
          <w:jc w:val="center"/>
        </w:trPr>
        <w:tc>
          <w:tcPr>
            <w:tcW w:w="10944" w:type="dxa"/>
          </w:tcPr>
          <w:p w14:paraId="697C2196" w14:textId="77777777" w:rsidR="00CB0DD1" w:rsidRDefault="00000000">
            <w:pPr>
              <w:jc w:val="center"/>
            </w:pPr>
            <w:r>
              <w:rPr>
                <w:sz w:val="16"/>
              </w:rPr>
              <w:t>Sleep Powder</w:t>
            </w:r>
          </w:p>
        </w:tc>
      </w:tr>
      <w:tr w:rsidR="00CB0DD1" w14:paraId="787C5949" w14:textId="77777777">
        <w:trPr>
          <w:jc w:val="center"/>
        </w:trPr>
        <w:tc>
          <w:tcPr>
            <w:tcW w:w="10944" w:type="dxa"/>
          </w:tcPr>
          <w:p w14:paraId="4CB28A9C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</w:tr>
      <w:tr w:rsidR="00CB0DD1" w14:paraId="4EAF1D81" w14:textId="77777777">
        <w:trPr>
          <w:jc w:val="center"/>
        </w:trPr>
        <w:tc>
          <w:tcPr>
            <w:tcW w:w="10944" w:type="dxa"/>
          </w:tcPr>
          <w:p w14:paraId="557A44D2" w14:textId="77777777" w:rsidR="00CB0DD1" w:rsidRDefault="00000000">
            <w:pPr>
              <w:jc w:val="center"/>
            </w:pPr>
            <w:r>
              <w:rPr>
                <w:sz w:val="16"/>
              </w:rPr>
              <w:t>Razor Leaf</w:t>
            </w:r>
          </w:p>
        </w:tc>
      </w:tr>
    </w:tbl>
    <w:p w14:paraId="2F0BC950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495611C4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7236C7A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3A96E182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25CA9D1F" w14:textId="77777777">
        <w:trPr>
          <w:jc w:val="center"/>
        </w:trPr>
        <w:tc>
          <w:tcPr>
            <w:tcW w:w="5472" w:type="dxa"/>
          </w:tcPr>
          <w:p w14:paraId="05F4685E" w14:textId="77777777" w:rsidR="00CB0DD1" w:rsidRDefault="00000000"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5472" w:type="dxa"/>
          </w:tcPr>
          <w:p w14:paraId="0C54A1AA" w14:textId="77777777" w:rsidR="00CB0DD1" w:rsidRDefault="00000000">
            <w:pPr>
              <w:jc w:val="center"/>
            </w:pPr>
            <w:r>
              <w:rPr>
                <w:sz w:val="16"/>
              </w:rPr>
              <w:t>Razor Leaf</w:t>
            </w:r>
          </w:p>
        </w:tc>
      </w:tr>
      <w:tr w:rsidR="00CB0DD1" w14:paraId="466A9B4A" w14:textId="77777777">
        <w:trPr>
          <w:jc w:val="center"/>
        </w:trPr>
        <w:tc>
          <w:tcPr>
            <w:tcW w:w="5472" w:type="dxa"/>
          </w:tcPr>
          <w:p w14:paraId="68FA8819" w14:textId="77777777" w:rsidR="00CB0DD1" w:rsidRDefault="00000000"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w="5472" w:type="dxa"/>
          </w:tcPr>
          <w:p w14:paraId="6E441F1D" w14:textId="77777777" w:rsidR="00CB0DD1" w:rsidRDefault="00000000">
            <w:pPr>
              <w:jc w:val="center"/>
            </w:pPr>
            <w:r>
              <w:rPr>
                <w:sz w:val="16"/>
              </w:rPr>
              <w:t>Razor Leaf</w:t>
            </w:r>
          </w:p>
        </w:tc>
      </w:tr>
      <w:tr w:rsidR="00CB0DD1" w14:paraId="133176F9" w14:textId="77777777">
        <w:trPr>
          <w:jc w:val="center"/>
        </w:trPr>
        <w:tc>
          <w:tcPr>
            <w:tcW w:w="5472" w:type="dxa"/>
          </w:tcPr>
          <w:p w14:paraId="02D43430" w14:textId="77777777" w:rsidR="00CB0DD1" w:rsidRDefault="00000000"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5472" w:type="dxa"/>
          </w:tcPr>
          <w:p w14:paraId="21E2C1CC" w14:textId="77777777" w:rsidR="00CB0DD1" w:rsidRDefault="00000000">
            <w:pPr>
              <w:jc w:val="center"/>
            </w:pPr>
            <w:r>
              <w:rPr>
                <w:sz w:val="16"/>
              </w:rPr>
              <w:t>Razor Leaf</w:t>
            </w:r>
          </w:p>
        </w:tc>
      </w:tr>
      <w:tr w:rsidR="00CB0DD1" w14:paraId="54518C1D" w14:textId="77777777">
        <w:trPr>
          <w:jc w:val="center"/>
        </w:trPr>
        <w:tc>
          <w:tcPr>
            <w:tcW w:w="5472" w:type="dxa"/>
          </w:tcPr>
          <w:p w14:paraId="6BADD9FD" w14:textId="77777777" w:rsidR="00CB0DD1" w:rsidRDefault="00000000"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5472" w:type="dxa"/>
          </w:tcPr>
          <w:p w14:paraId="0790AD35" w14:textId="77777777" w:rsidR="00CB0DD1" w:rsidRDefault="00000000">
            <w:pPr>
              <w:jc w:val="center"/>
            </w:pPr>
            <w:r>
              <w:rPr>
                <w:sz w:val="16"/>
              </w:rPr>
              <w:t>Razor Leaf</w:t>
            </w:r>
          </w:p>
        </w:tc>
      </w:tr>
      <w:tr w:rsidR="00CB0DD1" w14:paraId="045BEF30" w14:textId="77777777">
        <w:trPr>
          <w:jc w:val="center"/>
        </w:trPr>
        <w:tc>
          <w:tcPr>
            <w:tcW w:w="5472" w:type="dxa"/>
          </w:tcPr>
          <w:p w14:paraId="577927C6" w14:textId="77777777" w:rsidR="00CB0DD1" w:rsidRDefault="00000000"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w="5472" w:type="dxa"/>
          </w:tcPr>
          <w:p w14:paraId="5DF7BEB4" w14:textId="77777777" w:rsidR="00CB0DD1" w:rsidRDefault="00000000">
            <w:pPr>
              <w:jc w:val="center"/>
            </w:pPr>
            <w:r>
              <w:rPr>
                <w:sz w:val="16"/>
              </w:rPr>
              <w:t>Razor Leaf</w:t>
            </w:r>
          </w:p>
        </w:tc>
      </w:tr>
      <w:tr w:rsidR="00CB0DD1" w14:paraId="43A75D2A" w14:textId="77777777">
        <w:trPr>
          <w:jc w:val="center"/>
        </w:trPr>
        <w:tc>
          <w:tcPr>
            <w:tcW w:w="5472" w:type="dxa"/>
          </w:tcPr>
          <w:p w14:paraId="55F3B836" w14:textId="77777777" w:rsidR="00CB0DD1" w:rsidRDefault="00000000"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w="5472" w:type="dxa"/>
          </w:tcPr>
          <w:p w14:paraId="01EEDD2B" w14:textId="77777777" w:rsidR="00CB0DD1" w:rsidRDefault="00000000">
            <w:pPr>
              <w:jc w:val="center"/>
            </w:pPr>
            <w:r>
              <w:rPr>
                <w:sz w:val="16"/>
              </w:rPr>
              <w:t>Razor Leaf</w:t>
            </w:r>
          </w:p>
        </w:tc>
      </w:tr>
      <w:tr w:rsidR="00CB0DD1" w14:paraId="7B24948F" w14:textId="77777777">
        <w:trPr>
          <w:jc w:val="center"/>
        </w:trPr>
        <w:tc>
          <w:tcPr>
            <w:tcW w:w="5472" w:type="dxa"/>
          </w:tcPr>
          <w:p w14:paraId="06ADE3FD" w14:textId="77777777" w:rsidR="00CB0DD1" w:rsidRDefault="00000000"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w="5472" w:type="dxa"/>
          </w:tcPr>
          <w:p w14:paraId="58100F37" w14:textId="77777777" w:rsidR="00CB0DD1" w:rsidRDefault="00000000">
            <w:pPr>
              <w:jc w:val="center"/>
            </w:pPr>
            <w:r>
              <w:rPr>
                <w:sz w:val="16"/>
              </w:rPr>
              <w:t>Sleep Powder</w:t>
            </w:r>
          </w:p>
        </w:tc>
      </w:tr>
    </w:tbl>
    <w:p w14:paraId="45641B26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CB0DD1" w14:paraId="5AD2CAD5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2C725B8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3A2EBC10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2DF1801D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24CCAB42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13EB24F3" w14:textId="77777777">
        <w:trPr>
          <w:jc w:val="center"/>
        </w:trPr>
        <w:tc>
          <w:tcPr>
            <w:tcW w:w="2736" w:type="dxa"/>
          </w:tcPr>
          <w:p w14:paraId="63BC2EA2" w14:textId="77777777" w:rsidR="00CB0DD1" w:rsidRDefault="00000000">
            <w:pPr>
              <w:jc w:val="center"/>
            </w:pPr>
            <w:r>
              <w:rPr>
                <w:sz w:val="16"/>
              </w:rPr>
              <w:t>TM03</w:t>
            </w:r>
          </w:p>
        </w:tc>
        <w:tc>
          <w:tcPr>
            <w:tcW w:w="2736" w:type="dxa"/>
          </w:tcPr>
          <w:p w14:paraId="4555F436" w14:textId="77777777" w:rsidR="00CB0DD1" w:rsidRDefault="00000000">
            <w:pPr>
              <w:jc w:val="center"/>
            </w:pPr>
            <w:r>
              <w:rPr>
                <w:sz w:val="16"/>
              </w:rPr>
              <w:t>Swords Dance</w:t>
            </w:r>
          </w:p>
        </w:tc>
        <w:tc>
          <w:tcPr>
            <w:tcW w:w="2736" w:type="dxa"/>
          </w:tcPr>
          <w:p w14:paraId="0D86A306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0128C3C6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</w:tr>
      <w:tr w:rsidR="00CB0DD1" w14:paraId="0ACDB045" w14:textId="77777777">
        <w:trPr>
          <w:jc w:val="center"/>
        </w:trPr>
        <w:tc>
          <w:tcPr>
            <w:tcW w:w="2736" w:type="dxa"/>
          </w:tcPr>
          <w:p w14:paraId="3EF54396" w14:textId="77777777" w:rsidR="00CB0DD1" w:rsidRDefault="00000000">
            <w:pPr>
              <w:jc w:val="center"/>
            </w:pPr>
            <w:r>
              <w:rPr>
                <w:sz w:val="16"/>
              </w:rPr>
              <w:t>TM08</w:t>
            </w:r>
          </w:p>
        </w:tc>
        <w:tc>
          <w:tcPr>
            <w:tcW w:w="2736" w:type="dxa"/>
          </w:tcPr>
          <w:p w14:paraId="622EB781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  <w:tc>
          <w:tcPr>
            <w:tcW w:w="2736" w:type="dxa"/>
          </w:tcPr>
          <w:p w14:paraId="3542C880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5E129AE8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</w:tr>
      <w:tr w:rsidR="00CB0DD1" w14:paraId="7AF15B91" w14:textId="77777777">
        <w:trPr>
          <w:jc w:val="center"/>
        </w:trPr>
        <w:tc>
          <w:tcPr>
            <w:tcW w:w="2736" w:type="dxa"/>
          </w:tcPr>
          <w:p w14:paraId="0FEFEF75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02C20B50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  <w:tc>
          <w:tcPr>
            <w:tcW w:w="2736" w:type="dxa"/>
          </w:tcPr>
          <w:p w14:paraId="6938AB31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3E0C5A4F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</w:tr>
      <w:tr w:rsidR="00CB0DD1" w14:paraId="2D2388AB" w14:textId="77777777">
        <w:trPr>
          <w:jc w:val="center"/>
        </w:trPr>
        <w:tc>
          <w:tcPr>
            <w:tcW w:w="2736" w:type="dxa"/>
          </w:tcPr>
          <w:p w14:paraId="1852C5D6" w14:textId="77777777" w:rsidR="00CB0DD1" w:rsidRDefault="00000000">
            <w:pPr>
              <w:jc w:val="center"/>
            </w:pPr>
            <w:r>
              <w:rPr>
                <w:sz w:val="16"/>
              </w:rPr>
              <w:t>TM21</w:t>
            </w:r>
          </w:p>
        </w:tc>
        <w:tc>
          <w:tcPr>
            <w:tcW w:w="2736" w:type="dxa"/>
          </w:tcPr>
          <w:p w14:paraId="3A7C5578" w14:textId="77777777" w:rsidR="00CB0DD1" w:rsidRDefault="00000000">
            <w:pPr>
              <w:jc w:val="center"/>
            </w:pPr>
            <w:r>
              <w:rPr>
                <w:sz w:val="16"/>
              </w:rPr>
              <w:t>Mega Drain</w:t>
            </w:r>
          </w:p>
        </w:tc>
        <w:tc>
          <w:tcPr>
            <w:tcW w:w="2736" w:type="dxa"/>
          </w:tcPr>
          <w:p w14:paraId="4EE7B54F" w14:textId="77777777" w:rsidR="00CB0DD1" w:rsidRDefault="00000000">
            <w:pPr>
              <w:jc w:val="center"/>
            </w:pPr>
            <w:r>
              <w:rPr>
                <w:sz w:val="16"/>
              </w:rPr>
              <w:t>TM22</w:t>
            </w:r>
          </w:p>
        </w:tc>
        <w:tc>
          <w:tcPr>
            <w:tcW w:w="2736" w:type="dxa"/>
          </w:tcPr>
          <w:p w14:paraId="2A2373F0" w14:textId="77777777" w:rsidR="00CB0DD1" w:rsidRDefault="00000000">
            <w:pPr>
              <w:jc w:val="center"/>
            </w:pPr>
            <w:r>
              <w:rPr>
                <w:sz w:val="16"/>
              </w:rPr>
              <w:t>Solarbeam</w:t>
            </w:r>
          </w:p>
        </w:tc>
      </w:tr>
      <w:tr w:rsidR="00CB0DD1" w14:paraId="6CD343AA" w14:textId="77777777">
        <w:trPr>
          <w:jc w:val="center"/>
        </w:trPr>
        <w:tc>
          <w:tcPr>
            <w:tcW w:w="2736" w:type="dxa"/>
          </w:tcPr>
          <w:p w14:paraId="473ED0BA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4FDA49C9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  <w:tc>
          <w:tcPr>
            <w:tcW w:w="2736" w:type="dxa"/>
          </w:tcPr>
          <w:p w14:paraId="044D722C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2A21C6C5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</w:tr>
      <w:tr w:rsidR="00CB0DD1" w14:paraId="78DB6E56" w14:textId="77777777">
        <w:trPr>
          <w:jc w:val="center"/>
        </w:trPr>
        <w:tc>
          <w:tcPr>
            <w:tcW w:w="2736" w:type="dxa"/>
          </w:tcPr>
          <w:p w14:paraId="7FD7B143" w14:textId="77777777" w:rsidR="00CB0DD1" w:rsidRDefault="00000000">
            <w:pPr>
              <w:jc w:val="center"/>
            </w:pPr>
            <w:r>
              <w:rPr>
                <w:sz w:val="16"/>
              </w:rPr>
              <w:t>TM33</w:t>
            </w:r>
          </w:p>
        </w:tc>
        <w:tc>
          <w:tcPr>
            <w:tcW w:w="2736" w:type="dxa"/>
          </w:tcPr>
          <w:p w14:paraId="10B855BF" w14:textId="77777777" w:rsidR="00CB0DD1" w:rsidRDefault="00000000">
            <w:pPr>
              <w:jc w:val="center"/>
            </w:pPr>
            <w:r>
              <w:rPr>
                <w:sz w:val="16"/>
              </w:rPr>
              <w:t>Reflect</w:t>
            </w:r>
          </w:p>
        </w:tc>
        <w:tc>
          <w:tcPr>
            <w:tcW w:w="2736" w:type="dxa"/>
          </w:tcPr>
          <w:p w14:paraId="0ABE445A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4050DA81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</w:tr>
      <w:tr w:rsidR="00CB0DD1" w14:paraId="42843C9E" w14:textId="77777777">
        <w:trPr>
          <w:jc w:val="center"/>
        </w:trPr>
        <w:tc>
          <w:tcPr>
            <w:tcW w:w="2736" w:type="dxa"/>
          </w:tcPr>
          <w:p w14:paraId="1524D387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40D3A64E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  <w:tc>
          <w:tcPr>
            <w:tcW w:w="2736" w:type="dxa"/>
          </w:tcPr>
          <w:p w14:paraId="129FC406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162FCAD0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</w:tr>
      <w:tr w:rsidR="00CB0DD1" w14:paraId="20CA2ECA" w14:textId="77777777">
        <w:trPr>
          <w:jc w:val="center"/>
        </w:trPr>
        <w:tc>
          <w:tcPr>
            <w:tcW w:w="2736" w:type="dxa"/>
          </w:tcPr>
          <w:p w14:paraId="661655EF" w14:textId="77777777" w:rsidR="00CB0DD1" w:rsidRDefault="00000000">
            <w:pPr>
              <w:jc w:val="center"/>
            </w:pPr>
            <w:r>
              <w:rPr>
                <w:sz w:val="16"/>
              </w:rPr>
              <w:t>HM01</w:t>
            </w:r>
          </w:p>
        </w:tc>
        <w:tc>
          <w:tcPr>
            <w:tcW w:w="2736" w:type="dxa"/>
          </w:tcPr>
          <w:p w14:paraId="01EB982E" w14:textId="77777777" w:rsidR="00CB0DD1" w:rsidRDefault="00000000">
            <w:pPr>
              <w:jc w:val="center"/>
            </w:pPr>
            <w:r>
              <w:rPr>
                <w:sz w:val="16"/>
              </w:rPr>
              <w:t>Cut</w:t>
            </w:r>
          </w:p>
        </w:tc>
        <w:tc>
          <w:tcPr>
            <w:tcW w:w="2736" w:type="dxa"/>
          </w:tcPr>
          <w:p w14:paraId="4639D4D5" w14:textId="77777777" w:rsidR="00CB0DD1" w:rsidRDefault="00CB0DD1">
            <w:pPr>
              <w:jc w:val="center"/>
            </w:pPr>
          </w:p>
        </w:tc>
        <w:tc>
          <w:tcPr>
            <w:tcW w:w="2736" w:type="dxa"/>
          </w:tcPr>
          <w:p w14:paraId="33A6CB18" w14:textId="77777777" w:rsidR="00CB0DD1" w:rsidRDefault="00CB0DD1">
            <w:pPr>
              <w:jc w:val="center"/>
            </w:pPr>
          </w:p>
        </w:tc>
      </w:tr>
    </w:tbl>
    <w:p w14:paraId="0771B169" w14:textId="77777777" w:rsidR="00CB0DD1" w:rsidRDefault="00000000">
      <w:r>
        <w:br w:type="page"/>
      </w:r>
    </w:p>
    <w:p w14:paraId="2FAFBB33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#003 Venusaur</w:t>
      </w:r>
    </w:p>
    <w:p w14:paraId="03AD53E5" w14:textId="77777777" w:rsidR="00CB0DD1" w:rsidRDefault="00CB0DD1">
      <w:pPr>
        <w:jc w:val="center"/>
      </w:pPr>
    </w:p>
    <w:p w14:paraId="2B782CCB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71AA279B" wp14:editId="27BE6C42">
            <wp:extent cx="822960" cy="822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nusau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2EDB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2D4E60D7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11214980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450D60F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1EB0A948" w14:textId="77777777">
        <w:trPr>
          <w:jc w:val="center"/>
        </w:trPr>
        <w:tc>
          <w:tcPr>
            <w:tcW w:w="5472" w:type="dxa"/>
          </w:tcPr>
          <w:p w14:paraId="32E5E1E9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38187E43" w14:textId="77777777" w:rsidR="00CB0DD1" w:rsidRDefault="00000000">
            <w:pPr>
              <w:jc w:val="center"/>
            </w:pPr>
            <w:r>
              <w:rPr>
                <w:sz w:val="16"/>
              </w:rPr>
              <w:t>80</w:t>
            </w:r>
          </w:p>
        </w:tc>
      </w:tr>
      <w:tr w:rsidR="00CB0DD1" w14:paraId="38EABC24" w14:textId="77777777">
        <w:trPr>
          <w:jc w:val="center"/>
        </w:trPr>
        <w:tc>
          <w:tcPr>
            <w:tcW w:w="5472" w:type="dxa"/>
          </w:tcPr>
          <w:p w14:paraId="7A5AF9EE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0F332A4E" w14:textId="77777777" w:rsidR="00CB0DD1" w:rsidRDefault="00000000">
            <w:pPr>
              <w:jc w:val="center"/>
            </w:pPr>
            <w:r>
              <w:rPr>
                <w:sz w:val="16"/>
              </w:rPr>
              <w:t>82</w:t>
            </w:r>
          </w:p>
        </w:tc>
      </w:tr>
      <w:tr w:rsidR="00CB0DD1" w14:paraId="05925517" w14:textId="77777777">
        <w:trPr>
          <w:jc w:val="center"/>
        </w:trPr>
        <w:tc>
          <w:tcPr>
            <w:tcW w:w="5472" w:type="dxa"/>
          </w:tcPr>
          <w:p w14:paraId="204087B3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66A2909A" w14:textId="77777777" w:rsidR="00CB0DD1" w:rsidRDefault="00000000">
            <w:pPr>
              <w:jc w:val="center"/>
            </w:pPr>
            <w:r>
              <w:rPr>
                <w:sz w:val="16"/>
              </w:rPr>
              <w:t>83</w:t>
            </w:r>
          </w:p>
        </w:tc>
      </w:tr>
      <w:tr w:rsidR="00CB0DD1" w14:paraId="0CADE797" w14:textId="77777777">
        <w:trPr>
          <w:jc w:val="center"/>
        </w:trPr>
        <w:tc>
          <w:tcPr>
            <w:tcW w:w="5472" w:type="dxa"/>
          </w:tcPr>
          <w:p w14:paraId="59D71178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2AC618B0" w14:textId="77777777" w:rsidR="00CB0DD1" w:rsidRDefault="00000000">
            <w:pPr>
              <w:jc w:val="center"/>
            </w:pPr>
            <w:r>
              <w:rPr>
                <w:sz w:val="16"/>
              </w:rPr>
              <w:t>80</w:t>
            </w:r>
          </w:p>
        </w:tc>
      </w:tr>
      <w:tr w:rsidR="00CB0DD1" w14:paraId="54F0D0E9" w14:textId="77777777">
        <w:trPr>
          <w:jc w:val="center"/>
        </w:trPr>
        <w:tc>
          <w:tcPr>
            <w:tcW w:w="5472" w:type="dxa"/>
          </w:tcPr>
          <w:p w14:paraId="069A428F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66F80BFD" w14:textId="77777777" w:rsidR="00CB0DD1" w:rsidRDefault="00000000">
            <w:pPr>
              <w:jc w:val="center"/>
            </w:pPr>
            <w:r>
              <w:rPr>
                <w:sz w:val="16"/>
              </w:rPr>
              <w:t>109</w:t>
            </w:r>
          </w:p>
        </w:tc>
      </w:tr>
    </w:tbl>
    <w:p w14:paraId="358B58FB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CB0DD1" w14:paraId="6144A612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3DE162F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0A9E3FAD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73FD8E2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4621B27B" w14:textId="77777777">
        <w:trPr>
          <w:jc w:val="center"/>
        </w:trPr>
        <w:tc>
          <w:tcPr>
            <w:tcW w:w="3648" w:type="dxa"/>
            <w:vAlign w:val="center"/>
          </w:tcPr>
          <w:p w14:paraId="21A3EA44" w14:textId="77777777" w:rsidR="00CB0DD1" w:rsidRDefault="00000000">
            <w:pPr>
              <w:jc w:val="center"/>
            </w:pPr>
            <w:r>
              <w:rPr>
                <w:sz w:val="16"/>
              </w:rPr>
              <w:t>Grass</w:t>
            </w:r>
          </w:p>
        </w:tc>
        <w:tc>
          <w:tcPr>
            <w:tcW w:w="3648" w:type="dxa"/>
            <w:vAlign w:val="center"/>
          </w:tcPr>
          <w:p w14:paraId="285EF17F" w14:textId="77777777" w:rsidR="00CB0DD1" w:rsidRDefault="00000000">
            <w:pPr>
              <w:jc w:val="center"/>
            </w:pPr>
            <w:r>
              <w:rPr>
                <w:sz w:val="16"/>
              </w:rPr>
              <w:t>Poison</w:t>
            </w:r>
          </w:p>
        </w:tc>
        <w:tc>
          <w:tcPr>
            <w:tcW w:w="3648" w:type="dxa"/>
            <w:vAlign w:val="center"/>
          </w:tcPr>
          <w:p w14:paraId="5D6350DA" w14:textId="77777777" w:rsidR="00CB0DD1" w:rsidRDefault="00000000">
            <w:pPr>
              <w:jc w:val="center"/>
            </w:pPr>
            <w:r>
              <w:rPr>
                <w:sz w:val="16"/>
              </w:rPr>
              <w:t>Does not evolve</w:t>
            </w:r>
          </w:p>
        </w:tc>
      </w:tr>
    </w:tbl>
    <w:p w14:paraId="15C8F91F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43D64C77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5A09C4F8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2E004092" w14:textId="77777777">
        <w:trPr>
          <w:jc w:val="center"/>
        </w:trPr>
        <w:tc>
          <w:tcPr>
            <w:tcW w:w="10944" w:type="dxa"/>
          </w:tcPr>
          <w:p w14:paraId="0F403A10" w14:textId="77777777" w:rsidR="00CB0DD1" w:rsidRDefault="00000000">
            <w:pPr>
              <w:jc w:val="center"/>
            </w:pPr>
            <w:r>
              <w:rPr>
                <w:sz w:val="16"/>
              </w:rPr>
              <w:t>Sleep Powder</w:t>
            </w:r>
          </w:p>
        </w:tc>
      </w:tr>
      <w:tr w:rsidR="00CB0DD1" w14:paraId="283FA4ED" w14:textId="77777777">
        <w:trPr>
          <w:jc w:val="center"/>
        </w:trPr>
        <w:tc>
          <w:tcPr>
            <w:tcW w:w="10944" w:type="dxa"/>
          </w:tcPr>
          <w:p w14:paraId="5AB9E2D3" w14:textId="77777777" w:rsidR="00CB0DD1" w:rsidRDefault="00000000">
            <w:pPr>
              <w:jc w:val="center"/>
            </w:pPr>
            <w:r>
              <w:rPr>
                <w:sz w:val="16"/>
              </w:rPr>
              <w:t>Razor Leaf</w:t>
            </w:r>
          </w:p>
        </w:tc>
      </w:tr>
      <w:tr w:rsidR="00CB0DD1" w14:paraId="189158E9" w14:textId="77777777">
        <w:trPr>
          <w:jc w:val="center"/>
        </w:trPr>
        <w:tc>
          <w:tcPr>
            <w:tcW w:w="10944" w:type="dxa"/>
          </w:tcPr>
          <w:p w14:paraId="2CA6DDA2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</w:tr>
      <w:tr w:rsidR="00CB0DD1" w14:paraId="4D7A8E56" w14:textId="77777777">
        <w:trPr>
          <w:jc w:val="center"/>
        </w:trPr>
        <w:tc>
          <w:tcPr>
            <w:tcW w:w="10944" w:type="dxa"/>
          </w:tcPr>
          <w:p w14:paraId="1B0C99F2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</w:tr>
    </w:tbl>
    <w:p w14:paraId="71B366A3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7AB5E7CD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0A755C8D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536C3EE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628BD4D9" w14:textId="77777777">
        <w:trPr>
          <w:jc w:val="center"/>
        </w:trPr>
        <w:tc>
          <w:tcPr>
            <w:tcW w:w="5472" w:type="dxa"/>
          </w:tcPr>
          <w:p w14:paraId="2F8A930B" w14:textId="77777777" w:rsidR="00CB0DD1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5472" w:type="dxa"/>
          </w:tcPr>
          <w:p w14:paraId="7237D24D" w14:textId="77777777" w:rsidR="00CB0DD1" w:rsidRDefault="00000000">
            <w:pPr>
              <w:jc w:val="center"/>
            </w:pPr>
            <w:r>
              <w:rPr>
                <w:sz w:val="16"/>
              </w:rPr>
              <w:t>Razor Leaf</w:t>
            </w:r>
          </w:p>
        </w:tc>
      </w:tr>
      <w:tr w:rsidR="00CB0DD1" w14:paraId="1B715A4E" w14:textId="77777777">
        <w:trPr>
          <w:jc w:val="center"/>
        </w:trPr>
        <w:tc>
          <w:tcPr>
            <w:tcW w:w="5472" w:type="dxa"/>
          </w:tcPr>
          <w:p w14:paraId="297172DB" w14:textId="77777777" w:rsidR="00CB0DD1" w:rsidRDefault="00000000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5472" w:type="dxa"/>
          </w:tcPr>
          <w:p w14:paraId="0050163A" w14:textId="77777777" w:rsidR="00CB0DD1" w:rsidRDefault="00000000">
            <w:pPr>
              <w:jc w:val="center"/>
            </w:pPr>
            <w:r>
              <w:rPr>
                <w:sz w:val="16"/>
              </w:rPr>
              <w:t>Razor Leaf</w:t>
            </w:r>
          </w:p>
        </w:tc>
      </w:tr>
      <w:tr w:rsidR="00CB0DD1" w14:paraId="5522F933" w14:textId="77777777">
        <w:trPr>
          <w:jc w:val="center"/>
        </w:trPr>
        <w:tc>
          <w:tcPr>
            <w:tcW w:w="5472" w:type="dxa"/>
          </w:tcPr>
          <w:p w14:paraId="66A234C2" w14:textId="77777777" w:rsidR="00CB0DD1" w:rsidRDefault="00000000"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5472" w:type="dxa"/>
          </w:tcPr>
          <w:p w14:paraId="77CED735" w14:textId="77777777" w:rsidR="00CB0DD1" w:rsidRDefault="00000000">
            <w:pPr>
              <w:jc w:val="center"/>
            </w:pPr>
            <w:r>
              <w:rPr>
                <w:sz w:val="16"/>
              </w:rPr>
              <w:t>Razor Leaf</w:t>
            </w:r>
          </w:p>
        </w:tc>
      </w:tr>
      <w:tr w:rsidR="00CB0DD1" w14:paraId="2EF7318F" w14:textId="77777777">
        <w:trPr>
          <w:jc w:val="center"/>
        </w:trPr>
        <w:tc>
          <w:tcPr>
            <w:tcW w:w="5472" w:type="dxa"/>
          </w:tcPr>
          <w:p w14:paraId="39BEF790" w14:textId="77777777" w:rsidR="00CB0DD1" w:rsidRDefault="00000000"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5472" w:type="dxa"/>
          </w:tcPr>
          <w:p w14:paraId="6E2C2793" w14:textId="77777777" w:rsidR="00CB0DD1" w:rsidRDefault="00000000">
            <w:pPr>
              <w:jc w:val="center"/>
            </w:pPr>
            <w:r>
              <w:rPr>
                <w:sz w:val="16"/>
              </w:rPr>
              <w:t>Razor Leaf</w:t>
            </w:r>
          </w:p>
        </w:tc>
      </w:tr>
      <w:tr w:rsidR="00CB0DD1" w14:paraId="1A6557AF" w14:textId="77777777">
        <w:trPr>
          <w:jc w:val="center"/>
        </w:trPr>
        <w:tc>
          <w:tcPr>
            <w:tcW w:w="5472" w:type="dxa"/>
          </w:tcPr>
          <w:p w14:paraId="5C34F7DD" w14:textId="77777777" w:rsidR="00CB0DD1" w:rsidRDefault="00000000"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w="5472" w:type="dxa"/>
          </w:tcPr>
          <w:p w14:paraId="7715CCF9" w14:textId="77777777" w:rsidR="00CB0DD1" w:rsidRDefault="00000000">
            <w:pPr>
              <w:jc w:val="center"/>
            </w:pPr>
            <w:r>
              <w:rPr>
                <w:sz w:val="16"/>
              </w:rPr>
              <w:t>Razor Leaf</w:t>
            </w:r>
          </w:p>
        </w:tc>
      </w:tr>
      <w:tr w:rsidR="00CB0DD1" w14:paraId="65261404" w14:textId="77777777">
        <w:trPr>
          <w:jc w:val="center"/>
        </w:trPr>
        <w:tc>
          <w:tcPr>
            <w:tcW w:w="5472" w:type="dxa"/>
          </w:tcPr>
          <w:p w14:paraId="3CE1855A" w14:textId="77777777" w:rsidR="00CB0DD1" w:rsidRDefault="00000000"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w="5472" w:type="dxa"/>
          </w:tcPr>
          <w:p w14:paraId="32C5B10D" w14:textId="77777777" w:rsidR="00CB0DD1" w:rsidRDefault="00000000">
            <w:pPr>
              <w:jc w:val="center"/>
            </w:pPr>
            <w:r>
              <w:rPr>
                <w:sz w:val="16"/>
              </w:rPr>
              <w:t>Sleep Powder</w:t>
            </w:r>
          </w:p>
        </w:tc>
      </w:tr>
      <w:tr w:rsidR="00CB0DD1" w14:paraId="71850C68" w14:textId="77777777">
        <w:trPr>
          <w:jc w:val="center"/>
        </w:trPr>
        <w:tc>
          <w:tcPr>
            <w:tcW w:w="5472" w:type="dxa"/>
          </w:tcPr>
          <w:p w14:paraId="00DAC48F" w14:textId="77777777" w:rsidR="00CB0DD1" w:rsidRDefault="00000000"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w="5472" w:type="dxa"/>
          </w:tcPr>
          <w:p w14:paraId="63B35307" w14:textId="77777777" w:rsidR="00CB0DD1" w:rsidRDefault="00000000">
            <w:pPr>
              <w:jc w:val="center"/>
            </w:pPr>
            <w:r>
              <w:rPr>
                <w:sz w:val="16"/>
              </w:rPr>
              <w:t>Razor Leaf</w:t>
            </w:r>
          </w:p>
        </w:tc>
      </w:tr>
    </w:tbl>
    <w:p w14:paraId="1839E76C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CB0DD1" w14:paraId="7CA4AC71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006FD49C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5D3C04E4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62947CB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75814E4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61DC7A1D" w14:textId="77777777">
        <w:trPr>
          <w:jc w:val="center"/>
        </w:trPr>
        <w:tc>
          <w:tcPr>
            <w:tcW w:w="2736" w:type="dxa"/>
          </w:tcPr>
          <w:p w14:paraId="54786329" w14:textId="77777777" w:rsidR="00CB0DD1" w:rsidRDefault="00000000">
            <w:pPr>
              <w:jc w:val="center"/>
            </w:pPr>
            <w:r>
              <w:rPr>
                <w:sz w:val="16"/>
              </w:rPr>
              <w:t>TM03</w:t>
            </w:r>
          </w:p>
        </w:tc>
        <w:tc>
          <w:tcPr>
            <w:tcW w:w="2736" w:type="dxa"/>
          </w:tcPr>
          <w:p w14:paraId="2980FC54" w14:textId="77777777" w:rsidR="00CB0DD1" w:rsidRDefault="00000000">
            <w:pPr>
              <w:jc w:val="center"/>
            </w:pPr>
            <w:r>
              <w:rPr>
                <w:sz w:val="16"/>
              </w:rPr>
              <w:t>Swords Dance</w:t>
            </w:r>
          </w:p>
        </w:tc>
        <w:tc>
          <w:tcPr>
            <w:tcW w:w="2736" w:type="dxa"/>
          </w:tcPr>
          <w:p w14:paraId="545CF396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0CF9AFDD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</w:tr>
      <w:tr w:rsidR="00CB0DD1" w14:paraId="69C6EDDE" w14:textId="77777777">
        <w:trPr>
          <w:jc w:val="center"/>
        </w:trPr>
        <w:tc>
          <w:tcPr>
            <w:tcW w:w="2736" w:type="dxa"/>
          </w:tcPr>
          <w:p w14:paraId="624599A7" w14:textId="77777777" w:rsidR="00CB0DD1" w:rsidRDefault="00000000">
            <w:pPr>
              <w:jc w:val="center"/>
            </w:pPr>
            <w:r>
              <w:rPr>
                <w:sz w:val="16"/>
              </w:rPr>
              <w:t>TM08</w:t>
            </w:r>
          </w:p>
        </w:tc>
        <w:tc>
          <w:tcPr>
            <w:tcW w:w="2736" w:type="dxa"/>
          </w:tcPr>
          <w:p w14:paraId="232483D2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  <w:tc>
          <w:tcPr>
            <w:tcW w:w="2736" w:type="dxa"/>
          </w:tcPr>
          <w:p w14:paraId="4AE1D532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54BCCB0F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</w:tr>
      <w:tr w:rsidR="00CB0DD1" w14:paraId="109FCE92" w14:textId="77777777">
        <w:trPr>
          <w:jc w:val="center"/>
        </w:trPr>
        <w:tc>
          <w:tcPr>
            <w:tcW w:w="2736" w:type="dxa"/>
          </w:tcPr>
          <w:p w14:paraId="0FA03B50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1110217D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  <w:tc>
          <w:tcPr>
            <w:tcW w:w="2736" w:type="dxa"/>
          </w:tcPr>
          <w:p w14:paraId="32E17F71" w14:textId="77777777" w:rsidR="00CB0DD1" w:rsidRDefault="00000000">
            <w:pPr>
              <w:jc w:val="center"/>
            </w:pPr>
            <w:r>
              <w:rPr>
                <w:sz w:val="16"/>
              </w:rPr>
              <w:t>TM15</w:t>
            </w:r>
          </w:p>
        </w:tc>
        <w:tc>
          <w:tcPr>
            <w:tcW w:w="2736" w:type="dxa"/>
          </w:tcPr>
          <w:p w14:paraId="0FE2F363" w14:textId="77777777" w:rsidR="00CB0DD1" w:rsidRDefault="00000000">
            <w:pPr>
              <w:jc w:val="center"/>
            </w:pPr>
            <w:r>
              <w:rPr>
                <w:sz w:val="16"/>
              </w:rPr>
              <w:t>Hyper Beam</w:t>
            </w:r>
          </w:p>
        </w:tc>
      </w:tr>
      <w:tr w:rsidR="00CB0DD1" w14:paraId="6A3460F4" w14:textId="77777777">
        <w:trPr>
          <w:jc w:val="center"/>
        </w:trPr>
        <w:tc>
          <w:tcPr>
            <w:tcW w:w="2736" w:type="dxa"/>
          </w:tcPr>
          <w:p w14:paraId="5DC473F4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54A14B54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  <w:tc>
          <w:tcPr>
            <w:tcW w:w="2736" w:type="dxa"/>
          </w:tcPr>
          <w:p w14:paraId="4AD3C0BD" w14:textId="77777777" w:rsidR="00CB0DD1" w:rsidRDefault="00000000">
            <w:pPr>
              <w:jc w:val="center"/>
            </w:pPr>
            <w:r>
              <w:rPr>
                <w:sz w:val="16"/>
              </w:rPr>
              <w:t>TM21</w:t>
            </w:r>
          </w:p>
        </w:tc>
        <w:tc>
          <w:tcPr>
            <w:tcW w:w="2736" w:type="dxa"/>
          </w:tcPr>
          <w:p w14:paraId="3895E9BA" w14:textId="77777777" w:rsidR="00CB0DD1" w:rsidRDefault="00000000">
            <w:pPr>
              <w:jc w:val="center"/>
            </w:pPr>
            <w:r>
              <w:rPr>
                <w:sz w:val="16"/>
              </w:rPr>
              <w:t>Mega Drain</w:t>
            </w:r>
          </w:p>
        </w:tc>
      </w:tr>
      <w:tr w:rsidR="00CB0DD1" w14:paraId="0565C513" w14:textId="77777777">
        <w:trPr>
          <w:jc w:val="center"/>
        </w:trPr>
        <w:tc>
          <w:tcPr>
            <w:tcW w:w="2736" w:type="dxa"/>
          </w:tcPr>
          <w:p w14:paraId="76786F6B" w14:textId="77777777" w:rsidR="00CB0DD1" w:rsidRDefault="00000000">
            <w:pPr>
              <w:jc w:val="center"/>
            </w:pPr>
            <w:r>
              <w:rPr>
                <w:sz w:val="16"/>
              </w:rPr>
              <w:t>TM22</w:t>
            </w:r>
          </w:p>
        </w:tc>
        <w:tc>
          <w:tcPr>
            <w:tcW w:w="2736" w:type="dxa"/>
          </w:tcPr>
          <w:p w14:paraId="0557429A" w14:textId="77777777" w:rsidR="00CB0DD1" w:rsidRDefault="00000000">
            <w:pPr>
              <w:jc w:val="center"/>
            </w:pPr>
            <w:r>
              <w:rPr>
                <w:sz w:val="16"/>
              </w:rPr>
              <w:t>Solarbeam</w:t>
            </w:r>
          </w:p>
        </w:tc>
        <w:tc>
          <w:tcPr>
            <w:tcW w:w="2736" w:type="dxa"/>
          </w:tcPr>
          <w:p w14:paraId="7FA2C29E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22111BD7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</w:tr>
      <w:tr w:rsidR="00CB0DD1" w14:paraId="4FC1B3EC" w14:textId="77777777">
        <w:trPr>
          <w:jc w:val="center"/>
        </w:trPr>
        <w:tc>
          <w:tcPr>
            <w:tcW w:w="2736" w:type="dxa"/>
          </w:tcPr>
          <w:p w14:paraId="2C4625B2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1A20F58F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  <w:tc>
          <w:tcPr>
            <w:tcW w:w="2736" w:type="dxa"/>
          </w:tcPr>
          <w:p w14:paraId="7D7924E5" w14:textId="77777777" w:rsidR="00CB0DD1" w:rsidRDefault="00000000">
            <w:pPr>
              <w:jc w:val="center"/>
            </w:pPr>
            <w:r>
              <w:rPr>
                <w:sz w:val="16"/>
              </w:rPr>
              <w:t>TM33</w:t>
            </w:r>
          </w:p>
        </w:tc>
        <w:tc>
          <w:tcPr>
            <w:tcW w:w="2736" w:type="dxa"/>
          </w:tcPr>
          <w:p w14:paraId="2B895D01" w14:textId="77777777" w:rsidR="00CB0DD1" w:rsidRDefault="00000000">
            <w:pPr>
              <w:jc w:val="center"/>
            </w:pPr>
            <w:r>
              <w:rPr>
                <w:sz w:val="16"/>
              </w:rPr>
              <w:t>Reflect</w:t>
            </w:r>
          </w:p>
        </w:tc>
      </w:tr>
      <w:tr w:rsidR="00CB0DD1" w14:paraId="276B30B8" w14:textId="77777777">
        <w:trPr>
          <w:jc w:val="center"/>
        </w:trPr>
        <w:tc>
          <w:tcPr>
            <w:tcW w:w="2736" w:type="dxa"/>
          </w:tcPr>
          <w:p w14:paraId="5520464A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523571C1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  <w:tc>
          <w:tcPr>
            <w:tcW w:w="2736" w:type="dxa"/>
          </w:tcPr>
          <w:p w14:paraId="6759D007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7B8E915A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</w:tr>
      <w:tr w:rsidR="00CB0DD1" w14:paraId="38461E29" w14:textId="77777777">
        <w:trPr>
          <w:jc w:val="center"/>
        </w:trPr>
        <w:tc>
          <w:tcPr>
            <w:tcW w:w="2736" w:type="dxa"/>
          </w:tcPr>
          <w:p w14:paraId="5638C29B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5A8EA440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  <w:tc>
          <w:tcPr>
            <w:tcW w:w="2736" w:type="dxa"/>
          </w:tcPr>
          <w:p w14:paraId="2D401354" w14:textId="77777777" w:rsidR="00CB0DD1" w:rsidRDefault="00000000">
            <w:pPr>
              <w:jc w:val="center"/>
            </w:pPr>
            <w:r>
              <w:rPr>
                <w:sz w:val="16"/>
              </w:rPr>
              <w:t>HM01</w:t>
            </w:r>
          </w:p>
        </w:tc>
        <w:tc>
          <w:tcPr>
            <w:tcW w:w="2736" w:type="dxa"/>
          </w:tcPr>
          <w:p w14:paraId="0E323C75" w14:textId="77777777" w:rsidR="00CB0DD1" w:rsidRDefault="00000000">
            <w:pPr>
              <w:jc w:val="center"/>
            </w:pPr>
            <w:r>
              <w:rPr>
                <w:sz w:val="16"/>
              </w:rPr>
              <w:t>Cut</w:t>
            </w:r>
          </w:p>
        </w:tc>
      </w:tr>
      <w:tr w:rsidR="00CB0DD1" w14:paraId="302B7293" w14:textId="77777777">
        <w:trPr>
          <w:jc w:val="center"/>
        </w:trPr>
        <w:tc>
          <w:tcPr>
            <w:tcW w:w="2736" w:type="dxa"/>
          </w:tcPr>
          <w:p w14:paraId="74FFD392" w14:textId="77777777" w:rsidR="00CB0DD1" w:rsidRDefault="00000000">
            <w:pPr>
              <w:jc w:val="center"/>
            </w:pPr>
            <w:r>
              <w:rPr>
                <w:sz w:val="16"/>
              </w:rPr>
              <w:t>TM48</w:t>
            </w:r>
          </w:p>
        </w:tc>
        <w:tc>
          <w:tcPr>
            <w:tcW w:w="2736" w:type="dxa"/>
          </w:tcPr>
          <w:p w14:paraId="15648F96" w14:textId="77777777" w:rsidR="00CB0DD1" w:rsidRDefault="00000000">
            <w:pPr>
              <w:jc w:val="center"/>
            </w:pPr>
            <w:r>
              <w:rPr>
                <w:sz w:val="16"/>
              </w:rPr>
              <w:t>Rock Slide</w:t>
            </w:r>
          </w:p>
        </w:tc>
        <w:tc>
          <w:tcPr>
            <w:tcW w:w="2736" w:type="dxa"/>
          </w:tcPr>
          <w:p w14:paraId="4DE53799" w14:textId="77777777" w:rsidR="00CB0DD1" w:rsidRDefault="00000000">
            <w:pPr>
              <w:jc w:val="center"/>
            </w:pPr>
            <w:r>
              <w:rPr>
                <w:sz w:val="16"/>
              </w:rPr>
              <w:t>TM26</w:t>
            </w:r>
          </w:p>
        </w:tc>
        <w:tc>
          <w:tcPr>
            <w:tcW w:w="2736" w:type="dxa"/>
          </w:tcPr>
          <w:p w14:paraId="6D92B4B5" w14:textId="77777777" w:rsidR="00CB0DD1" w:rsidRDefault="00000000">
            <w:pPr>
              <w:jc w:val="center"/>
            </w:pPr>
            <w:r>
              <w:rPr>
                <w:sz w:val="16"/>
              </w:rPr>
              <w:t>Earthquake</w:t>
            </w:r>
          </w:p>
        </w:tc>
      </w:tr>
    </w:tbl>
    <w:p w14:paraId="0DD73DC2" w14:textId="77777777" w:rsidR="00CB0DD1" w:rsidRDefault="00000000">
      <w:r>
        <w:br w:type="page"/>
      </w:r>
    </w:p>
    <w:p w14:paraId="1568F27A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#004 Charmander</w:t>
      </w:r>
    </w:p>
    <w:p w14:paraId="762AF23B" w14:textId="77777777" w:rsidR="00CB0DD1" w:rsidRDefault="00CB0DD1">
      <w:pPr>
        <w:jc w:val="center"/>
      </w:pPr>
    </w:p>
    <w:p w14:paraId="689BBF50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4F4BD8B2" wp14:editId="2BC511C3">
            <wp:extent cx="822960" cy="822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man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3FE5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32CBE556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432B1A3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679AA57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55126C29" w14:textId="77777777">
        <w:trPr>
          <w:jc w:val="center"/>
        </w:trPr>
        <w:tc>
          <w:tcPr>
            <w:tcW w:w="5472" w:type="dxa"/>
          </w:tcPr>
          <w:p w14:paraId="5329D2CE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06891C61" w14:textId="77777777" w:rsidR="00CB0DD1" w:rsidRDefault="00000000">
            <w:pPr>
              <w:jc w:val="center"/>
            </w:pPr>
            <w:r>
              <w:rPr>
                <w:sz w:val="16"/>
              </w:rPr>
              <w:t>39</w:t>
            </w:r>
          </w:p>
        </w:tc>
      </w:tr>
      <w:tr w:rsidR="00CB0DD1" w14:paraId="5BE3A880" w14:textId="77777777">
        <w:trPr>
          <w:jc w:val="center"/>
        </w:trPr>
        <w:tc>
          <w:tcPr>
            <w:tcW w:w="5472" w:type="dxa"/>
          </w:tcPr>
          <w:p w14:paraId="3ECC4034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3CC7E687" w14:textId="77777777" w:rsidR="00CB0DD1" w:rsidRDefault="00000000">
            <w:pPr>
              <w:jc w:val="center"/>
            </w:pPr>
            <w:r>
              <w:rPr>
                <w:sz w:val="16"/>
              </w:rPr>
              <w:t>52</w:t>
            </w:r>
          </w:p>
        </w:tc>
      </w:tr>
      <w:tr w:rsidR="00CB0DD1" w14:paraId="48817939" w14:textId="77777777">
        <w:trPr>
          <w:jc w:val="center"/>
        </w:trPr>
        <w:tc>
          <w:tcPr>
            <w:tcW w:w="5472" w:type="dxa"/>
          </w:tcPr>
          <w:p w14:paraId="47C42013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4A0F501E" w14:textId="77777777" w:rsidR="00CB0DD1" w:rsidRDefault="00000000">
            <w:pPr>
              <w:jc w:val="center"/>
            </w:pPr>
            <w:r>
              <w:rPr>
                <w:sz w:val="16"/>
              </w:rPr>
              <w:t>43</w:t>
            </w:r>
          </w:p>
        </w:tc>
      </w:tr>
      <w:tr w:rsidR="00CB0DD1" w14:paraId="5FE3DBE6" w14:textId="77777777">
        <w:trPr>
          <w:jc w:val="center"/>
        </w:trPr>
        <w:tc>
          <w:tcPr>
            <w:tcW w:w="5472" w:type="dxa"/>
          </w:tcPr>
          <w:p w14:paraId="2A144FE2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68495236" w14:textId="77777777" w:rsidR="00CB0DD1" w:rsidRDefault="00000000">
            <w:pPr>
              <w:jc w:val="center"/>
            </w:pPr>
            <w:r>
              <w:rPr>
                <w:sz w:val="16"/>
              </w:rPr>
              <w:t>65</w:t>
            </w:r>
          </w:p>
        </w:tc>
      </w:tr>
      <w:tr w:rsidR="00CB0DD1" w14:paraId="3195F4AF" w14:textId="77777777">
        <w:trPr>
          <w:jc w:val="center"/>
        </w:trPr>
        <w:tc>
          <w:tcPr>
            <w:tcW w:w="5472" w:type="dxa"/>
          </w:tcPr>
          <w:p w14:paraId="4377F12E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6B6C3764" w14:textId="77777777" w:rsidR="00CB0DD1" w:rsidRDefault="00000000">
            <w:pPr>
              <w:jc w:val="center"/>
            </w:pPr>
            <w:r>
              <w:rPr>
                <w:sz w:val="16"/>
              </w:rPr>
              <w:t>50</w:t>
            </w:r>
          </w:p>
        </w:tc>
      </w:tr>
    </w:tbl>
    <w:p w14:paraId="60D8B311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3644"/>
        <w:gridCol w:w="3645"/>
      </w:tblGrid>
      <w:tr w:rsidR="00CB0DD1" w14:paraId="74DFC6B4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745A76AD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4D87D37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6EC774F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032ACB05" w14:textId="77777777">
        <w:trPr>
          <w:jc w:val="center"/>
        </w:trPr>
        <w:tc>
          <w:tcPr>
            <w:tcW w:w="3648" w:type="dxa"/>
            <w:vAlign w:val="center"/>
          </w:tcPr>
          <w:p w14:paraId="47D6DB9B" w14:textId="77777777" w:rsidR="00CB0DD1" w:rsidRDefault="00000000">
            <w:pPr>
              <w:jc w:val="center"/>
            </w:pPr>
            <w:r>
              <w:rPr>
                <w:sz w:val="16"/>
              </w:rPr>
              <w:t>Fire</w:t>
            </w:r>
          </w:p>
        </w:tc>
        <w:tc>
          <w:tcPr>
            <w:tcW w:w="3648" w:type="dxa"/>
            <w:vAlign w:val="center"/>
          </w:tcPr>
          <w:p w14:paraId="18B398A9" w14:textId="77777777" w:rsidR="00CB0DD1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3648" w:type="dxa"/>
            <w:vAlign w:val="center"/>
          </w:tcPr>
          <w:p w14:paraId="3CF44C95" w14:textId="77777777" w:rsidR="00CB0DD1" w:rsidRDefault="00000000">
            <w:pPr>
              <w:jc w:val="center"/>
            </w:pPr>
            <w:r>
              <w:rPr>
                <w:sz w:val="16"/>
              </w:rPr>
              <w:t>Level 16 -&gt; Charmeleon</w:t>
            </w:r>
          </w:p>
        </w:tc>
      </w:tr>
    </w:tbl>
    <w:p w14:paraId="1BBB3EF5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1961674A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796B0310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2AE69498" w14:textId="77777777">
        <w:trPr>
          <w:jc w:val="center"/>
        </w:trPr>
        <w:tc>
          <w:tcPr>
            <w:tcW w:w="10944" w:type="dxa"/>
          </w:tcPr>
          <w:p w14:paraId="48C439B4" w14:textId="77777777" w:rsidR="00CB0DD1" w:rsidRDefault="00000000">
            <w:pPr>
              <w:jc w:val="center"/>
            </w:pPr>
            <w:r>
              <w:rPr>
                <w:sz w:val="16"/>
              </w:rPr>
              <w:t>Scratch</w:t>
            </w:r>
          </w:p>
        </w:tc>
      </w:tr>
      <w:tr w:rsidR="00CB0DD1" w14:paraId="15D05229" w14:textId="77777777">
        <w:trPr>
          <w:jc w:val="center"/>
        </w:trPr>
        <w:tc>
          <w:tcPr>
            <w:tcW w:w="10944" w:type="dxa"/>
          </w:tcPr>
          <w:p w14:paraId="6ADF5BC4" w14:textId="77777777" w:rsidR="00CB0DD1" w:rsidRDefault="00000000">
            <w:pPr>
              <w:jc w:val="center"/>
            </w:pPr>
            <w:r>
              <w:rPr>
                <w:sz w:val="16"/>
              </w:rPr>
              <w:t>Ember</w:t>
            </w:r>
          </w:p>
        </w:tc>
      </w:tr>
    </w:tbl>
    <w:p w14:paraId="73ECAE5B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50AB7FA4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59E9D37D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7A635B1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27FDAEC2" w14:textId="77777777">
        <w:trPr>
          <w:jc w:val="center"/>
        </w:trPr>
        <w:tc>
          <w:tcPr>
            <w:tcW w:w="5472" w:type="dxa"/>
          </w:tcPr>
          <w:p w14:paraId="5E4C863A" w14:textId="77777777" w:rsidR="00CB0DD1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5472" w:type="dxa"/>
          </w:tcPr>
          <w:p w14:paraId="38C63C22" w14:textId="77777777" w:rsidR="00CB0DD1" w:rsidRDefault="00000000">
            <w:pPr>
              <w:jc w:val="center"/>
            </w:pPr>
            <w:r>
              <w:rPr>
                <w:sz w:val="16"/>
              </w:rPr>
              <w:t>Bite</w:t>
            </w:r>
          </w:p>
        </w:tc>
      </w:tr>
      <w:tr w:rsidR="00CB0DD1" w14:paraId="41B2B0CA" w14:textId="77777777">
        <w:trPr>
          <w:jc w:val="center"/>
        </w:trPr>
        <w:tc>
          <w:tcPr>
            <w:tcW w:w="5472" w:type="dxa"/>
          </w:tcPr>
          <w:p w14:paraId="4A260A1D" w14:textId="77777777" w:rsidR="00CB0DD1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5472" w:type="dxa"/>
          </w:tcPr>
          <w:p w14:paraId="305ED8DF" w14:textId="77777777" w:rsidR="00CB0DD1" w:rsidRDefault="00000000">
            <w:pPr>
              <w:jc w:val="center"/>
            </w:pPr>
            <w:r>
              <w:rPr>
                <w:sz w:val="16"/>
              </w:rPr>
              <w:t>Headbutt</w:t>
            </w:r>
          </w:p>
        </w:tc>
      </w:tr>
      <w:tr w:rsidR="00CB0DD1" w14:paraId="0EE4CB37" w14:textId="77777777">
        <w:trPr>
          <w:jc w:val="center"/>
        </w:trPr>
        <w:tc>
          <w:tcPr>
            <w:tcW w:w="5472" w:type="dxa"/>
          </w:tcPr>
          <w:p w14:paraId="7F34FDAF" w14:textId="77777777" w:rsidR="00CB0DD1" w:rsidRDefault="00000000"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5472" w:type="dxa"/>
          </w:tcPr>
          <w:p w14:paraId="2EF52DA4" w14:textId="77777777" w:rsidR="00CB0DD1" w:rsidRDefault="00000000">
            <w:pPr>
              <w:jc w:val="center"/>
            </w:pPr>
            <w:r>
              <w:rPr>
                <w:sz w:val="16"/>
              </w:rPr>
              <w:t>Fire Punch</w:t>
            </w:r>
          </w:p>
        </w:tc>
      </w:tr>
      <w:tr w:rsidR="00CB0DD1" w14:paraId="3CEDC0BE" w14:textId="77777777">
        <w:trPr>
          <w:jc w:val="center"/>
        </w:trPr>
        <w:tc>
          <w:tcPr>
            <w:tcW w:w="5472" w:type="dxa"/>
          </w:tcPr>
          <w:p w14:paraId="7A54C043" w14:textId="77777777" w:rsidR="00CB0DD1" w:rsidRDefault="00000000"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5472" w:type="dxa"/>
          </w:tcPr>
          <w:p w14:paraId="2060CEE4" w14:textId="77777777" w:rsidR="00CB0DD1" w:rsidRDefault="00000000">
            <w:pPr>
              <w:jc w:val="center"/>
            </w:pPr>
            <w:r>
              <w:rPr>
                <w:sz w:val="16"/>
              </w:rPr>
              <w:t>Slash</w:t>
            </w:r>
          </w:p>
        </w:tc>
      </w:tr>
      <w:tr w:rsidR="00CB0DD1" w14:paraId="2374B2C9" w14:textId="77777777">
        <w:trPr>
          <w:jc w:val="center"/>
        </w:trPr>
        <w:tc>
          <w:tcPr>
            <w:tcW w:w="5472" w:type="dxa"/>
          </w:tcPr>
          <w:p w14:paraId="0808108B" w14:textId="77777777" w:rsidR="00CB0DD1" w:rsidRDefault="00000000"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w="5472" w:type="dxa"/>
          </w:tcPr>
          <w:p w14:paraId="386F5DF8" w14:textId="77777777" w:rsidR="00CB0DD1" w:rsidRDefault="00000000">
            <w:pPr>
              <w:jc w:val="center"/>
            </w:pPr>
            <w:r>
              <w:rPr>
                <w:sz w:val="16"/>
              </w:rPr>
              <w:t>Flamethrower</w:t>
            </w:r>
          </w:p>
        </w:tc>
      </w:tr>
      <w:tr w:rsidR="00CB0DD1" w14:paraId="65839D80" w14:textId="77777777">
        <w:trPr>
          <w:jc w:val="center"/>
        </w:trPr>
        <w:tc>
          <w:tcPr>
            <w:tcW w:w="5472" w:type="dxa"/>
          </w:tcPr>
          <w:p w14:paraId="4EFB8BA1" w14:textId="77777777" w:rsidR="00CB0DD1" w:rsidRDefault="00000000"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w="5472" w:type="dxa"/>
          </w:tcPr>
          <w:p w14:paraId="23288BB0" w14:textId="77777777" w:rsidR="00CB0DD1" w:rsidRDefault="00000000">
            <w:pPr>
              <w:jc w:val="center"/>
            </w:pPr>
            <w:r>
              <w:rPr>
                <w:sz w:val="16"/>
              </w:rPr>
              <w:t>Flamethrower</w:t>
            </w:r>
          </w:p>
        </w:tc>
      </w:tr>
    </w:tbl>
    <w:p w14:paraId="053E2B0B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CB0DD1" w14:paraId="2DB38B75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3D05FBE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299E45A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37E3FFD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40DB074A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70023DA0" w14:textId="77777777">
        <w:trPr>
          <w:jc w:val="center"/>
        </w:trPr>
        <w:tc>
          <w:tcPr>
            <w:tcW w:w="2736" w:type="dxa"/>
          </w:tcPr>
          <w:p w14:paraId="5BF9DEB8" w14:textId="77777777" w:rsidR="00CB0DD1" w:rsidRDefault="00000000">
            <w:pPr>
              <w:jc w:val="center"/>
            </w:pPr>
            <w:r>
              <w:rPr>
                <w:sz w:val="16"/>
              </w:rPr>
              <w:t>TM01</w:t>
            </w:r>
          </w:p>
        </w:tc>
        <w:tc>
          <w:tcPr>
            <w:tcW w:w="2736" w:type="dxa"/>
          </w:tcPr>
          <w:p w14:paraId="1BE2232B" w14:textId="77777777" w:rsidR="00CB0DD1" w:rsidRDefault="00000000">
            <w:pPr>
              <w:jc w:val="center"/>
            </w:pPr>
            <w:r>
              <w:rPr>
                <w:sz w:val="16"/>
              </w:rPr>
              <w:t>Mega Punch</w:t>
            </w:r>
          </w:p>
        </w:tc>
        <w:tc>
          <w:tcPr>
            <w:tcW w:w="2736" w:type="dxa"/>
          </w:tcPr>
          <w:p w14:paraId="4D6BF8CB" w14:textId="77777777" w:rsidR="00CB0DD1" w:rsidRDefault="00000000">
            <w:pPr>
              <w:jc w:val="center"/>
            </w:pPr>
            <w:r>
              <w:rPr>
                <w:sz w:val="16"/>
              </w:rPr>
              <w:t>TM03</w:t>
            </w:r>
          </w:p>
        </w:tc>
        <w:tc>
          <w:tcPr>
            <w:tcW w:w="2736" w:type="dxa"/>
          </w:tcPr>
          <w:p w14:paraId="42346B39" w14:textId="77777777" w:rsidR="00CB0DD1" w:rsidRDefault="00000000">
            <w:pPr>
              <w:jc w:val="center"/>
            </w:pPr>
            <w:r>
              <w:rPr>
                <w:sz w:val="16"/>
              </w:rPr>
              <w:t>Swords Dance</w:t>
            </w:r>
          </w:p>
        </w:tc>
      </w:tr>
      <w:tr w:rsidR="00CB0DD1" w14:paraId="59F4F836" w14:textId="77777777">
        <w:trPr>
          <w:jc w:val="center"/>
        </w:trPr>
        <w:tc>
          <w:tcPr>
            <w:tcW w:w="2736" w:type="dxa"/>
          </w:tcPr>
          <w:p w14:paraId="21030DC0" w14:textId="77777777" w:rsidR="00CB0DD1" w:rsidRDefault="00000000">
            <w:pPr>
              <w:jc w:val="center"/>
            </w:pPr>
            <w:r>
              <w:rPr>
                <w:sz w:val="16"/>
              </w:rPr>
              <w:t>TM05</w:t>
            </w:r>
          </w:p>
        </w:tc>
        <w:tc>
          <w:tcPr>
            <w:tcW w:w="2736" w:type="dxa"/>
          </w:tcPr>
          <w:p w14:paraId="0D334483" w14:textId="77777777" w:rsidR="00CB0DD1" w:rsidRDefault="00000000">
            <w:pPr>
              <w:jc w:val="center"/>
            </w:pPr>
            <w:r>
              <w:rPr>
                <w:sz w:val="16"/>
              </w:rPr>
              <w:t>Mega Kick</w:t>
            </w:r>
          </w:p>
        </w:tc>
        <w:tc>
          <w:tcPr>
            <w:tcW w:w="2736" w:type="dxa"/>
          </w:tcPr>
          <w:p w14:paraId="02D80D31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357EBBBC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</w:tr>
      <w:tr w:rsidR="00CB0DD1" w14:paraId="153597EE" w14:textId="77777777">
        <w:trPr>
          <w:jc w:val="center"/>
        </w:trPr>
        <w:tc>
          <w:tcPr>
            <w:tcW w:w="2736" w:type="dxa"/>
          </w:tcPr>
          <w:p w14:paraId="25E30317" w14:textId="77777777" w:rsidR="00CB0DD1" w:rsidRDefault="00000000">
            <w:pPr>
              <w:jc w:val="center"/>
            </w:pPr>
            <w:r>
              <w:rPr>
                <w:sz w:val="16"/>
              </w:rPr>
              <w:t>TM08</w:t>
            </w:r>
          </w:p>
        </w:tc>
        <w:tc>
          <w:tcPr>
            <w:tcW w:w="2736" w:type="dxa"/>
          </w:tcPr>
          <w:p w14:paraId="10FA4A2C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  <w:tc>
          <w:tcPr>
            <w:tcW w:w="2736" w:type="dxa"/>
          </w:tcPr>
          <w:p w14:paraId="6CFC3207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221831A7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</w:tr>
      <w:tr w:rsidR="00CB0DD1" w14:paraId="68C9C94D" w14:textId="77777777">
        <w:trPr>
          <w:jc w:val="center"/>
        </w:trPr>
        <w:tc>
          <w:tcPr>
            <w:tcW w:w="2736" w:type="dxa"/>
          </w:tcPr>
          <w:p w14:paraId="44124B25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0CD9A170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  <w:tc>
          <w:tcPr>
            <w:tcW w:w="2736" w:type="dxa"/>
          </w:tcPr>
          <w:p w14:paraId="1412F4BF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3643F990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</w:tr>
      <w:tr w:rsidR="00CB0DD1" w14:paraId="5CC5B963" w14:textId="77777777">
        <w:trPr>
          <w:jc w:val="center"/>
        </w:trPr>
        <w:tc>
          <w:tcPr>
            <w:tcW w:w="2736" w:type="dxa"/>
          </w:tcPr>
          <w:p w14:paraId="203C6D76" w14:textId="77777777" w:rsidR="00CB0DD1" w:rsidRDefault="00000000">
            <w:pPr>
              <w:jc w:val="center"/>
            </w:pPr>
            <w:r>
              <w:rPr>
                <w:sz w:val="16"/>
              </w:rPr>
              <w:t>TM17</w:t>
            </w:r>
          </w:p>
        </w:tc>
        <w:tc>
          <w:tcPr>
            <w:tcW w:w="2736" w:type="dxa"/>
          </w:tcPr>
          <w:p w14:paraId="493FFD37" w14:textId="77777777" w:rsidR="00CB0DD1" w:rsidRDefault="00000000">
            <w:pPr>
              <w:jc w:val="center"/>
            </w:pPr>
            <w:r>
              <w:rPr>
                <w:sz w:val="16"/>
              </w:rPr>
              <w:t>Submission</w:t>
            </w:r>
          </w:p>
        </w:tc>
        <w:tc>
          <w:tcPr>
            <w:tcW w:w="2736" w:type="dxa"/>
          </w:tcPr>
          <w:p w14:paraId="36E20D69" w14:textId="77777777" w:rsidR="00CB0DD1" w:rsidRDefault="00000000">
            <w:pPr>
              <w:jc w:val="center"/>
            </w:pPr>
            <w:r>
              <w:rPr>
                <w:sz w:val="16"/>
              </w:rPr>
              <w:t>TM18</w:t>
            </w:r>
          </w:p>
        </w:tc>
        <w:tc>
          <w:tcPr>
            <w:tcW w:w="2736" w:type="dxa"/>
          </w:tcPr>
          <w:p w14:paraId="1929343D" w14:textId="77777777" w:rsidR="00CB0DD1" w:rsidRDefault="00000000">
            <w:pPr>
              <w:jc w:val="center"/>
            </w:pPr>
            <w:r>
              <w:rPr>
                <w:sz w:val="16"/>
              </w:rPr>
              <w:t>Counter</w:t>
            </w:r>
          </w:p>
        </w:tc>
      </w:tr>
      <w:tr w:rsidR="00CB0DD1" w14:paraId="660487B6" w14:textId="77777777">
        <w:trPr>
          <w:jc w:val="center"/>
        </w:trPr>
        <w:tc>
          <w:tcPr>
            <w:tcW w:w="2736" w:type="dxa"/>
          </w:tcPr>
          <w:p w14:paraId="2865F1C5" w14:textId="77777777" w:rsidR="00CB0DD1" w:rsidRDefault="00000000">
            <w:pPr>
              <w:jc w:val="center"/>
            </w:pPr>
            <w:r>
              <w:rPr>
                <w:sz w:val="16"/>
              </w:rPr>
              <w:t>TM19</w:t>
            </w:r>
          </w:p>
        </w:tc>
        <w:tc>
          <w:tcPr>
            <w:tcW w:w="2736" w:type="dxa"/>
          </w:tcPr>
          <w:p w14:paraId="69F8CE22" w14:textId="77777777" w:rsidR="00CB0DD1" w:rsidRDefault="00000000">
            <w:pPr>
              <w:jc w:val="center"/>
            </w:pPr>
            <w:r>
              <w:rPr>
                <w:sz w:val="16"/>
              </w:rPr>
              <w:t>Seismic Toss</w:t>
            </w:r>
          </w:p>
        </w:tc>
        <w:tc>
          <w:tcPr>
            <w:tcW w:w="2736" w:type="dxa"/>
          </w:tcPr>
          <w:p w14:paraId="0908D7B4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3347D6B4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</w:tr>
      <w:tr w:rsidR="00CB0DD1" w14:paraId="709C8B81" w14:textId="77777777">
        <w:trPr>
          <w:jc w:val="center"/>
        </w:trPr>
        <w:tc>
          <w:tcPr>
            <w:tcW w:w="2736" w:type="dxa"/>
          </w:tcPr>
          <w:p w14:paraId="56D74687" w14:textId="77777777" w:rsidR="00CB0DD1" w:rsidRDefault="00000000">
            <w:pPr>
              <w:jc w:val="center"/>
            </w:pPr>
            <w:r>
              <w:rPr>
                <w:sz w:val="16"/>
              </w:rPr>
              <w:t>TM23</w:t>
            </w:r>
          </w:p>
        </w:tc>
        <w:tc>
          <w:tcPr>
            <w:tcW w:w="2736" w:type="dxa"/>
          </w:tcPr>
          <w:p w14:paraId="1BB99B16" w14:textId="77777777" w:rsidR="00CB0DD1" w:rsidRDefault="00000000">
            <w:pPr>
              <w:jc w:val="center"/>
            </w:pPr>
            <w:r>
              <w:rPr>
                <w:sz w:val="16"/>
              </w:rPr>
              <w:t>Dragon Rage</w:t>
            </w:r>
          </w:p>
        </w:tc>
        <w:tc>
          <w:tcPr>
            <w:tcW w:w="2736" w:type="dxa"/>
          </w:tcPr>
          <w:p w14:paraId="3A7F6000" w14:textId="77777777" w:rsidR="00CB0DD1" w:rsidRDefault="00000000">
            <w:pPr>
              <w:jc w:val="center"/>
            </w:pPr>
            <w:r>
              <w:rPr>
                <w:sz w:val="16"/>
              </w:rPr>
              <w:t>TM28</w:t>
            </w:r>
          </w:p>
        </w:tc>
        <w:tc>
          <w:tcPr>
            <w:tcW w:w="2736" w:type="dxa"/>
          </w:tcPr>
          <w:p w14:paraId="4392C501" w14:textId="77777777" w:rsidR="00CB0DD1" w:rsidRDefault="00000000">
            <w:pPr>
              <w:jc w:val="center"/>
            </w:pPr>
            <w:r>
              <w:rPr>
                <w:sz w:val="16"/>
              </w:rPr>
              <w:t>Dig</w:t>
            </w:r>
          </w:p>
        </w:tc>
      </w:tr>
      <w:tr w:rsidR="00CB0DD1" w14:paraId="068B157B" w14:textId="77777777">
        <w:trPr>
          <w:jc w:val="center"/>
        </w:trPr>
        <w:tc>
          <w:tcPr>
            <w:tcW w:w="2736" w:type="dxa"/>
          </w:tcPr>
          <w:p w14:paraId="40A0D364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74DA8329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  <w:tc>
          <w:tcPr>
            <w:tcW w:w="2736" w:type="dxa"/>
          </w:tcPr>
          <w:p w14:paraId="7DE6A1F2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13DFAA0B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</w:tr>
      <w:tr w:rsidR="00CB0DD1" w14:paraId="599A5795" w14:textId="77777777">
        <w:trPr>
          <w:jc w:val="center"/>
        </w:trPr>
        <w:tc>
          <w:tcPr>
            <w:tcW w:w="2736" w:type="dxa"/>
          </w:tcPr>
          <w:p w14:paraId="20C3CCFA" w14:textId="77777777" w:rsidR="00CB0DD1" w:rsidRDefault="00000000">
            <w:pPr>
              <w:jc w:val="center"/>
            </w:pPr>
            <w:r>
              <w:rPr>
                <w:sz w:val="16"/>
              </w:rPr>
              <w:t>TM33</w:t>
            </w:r>
          </w:p>
        </w:tc>
        <w:tc>
          <w:tcPr>
            <w:tcW w:w="2736" w:type="dxa"/>
          </w:tcPr>
          <w:p w14:paraId="129B5CA1" w14:textId="77777777" w:rsidR="00CB0DD1" w:rsidRDefault="00000000">
            <w:pPr>
              <w:jc w:val="center"/>
            </w:pPr>
            <w:r>
              <w:rPr>
                <w:sz w:val="16"/>
              </w:rPr>
              <w:t>Reflect</w:t>
            </w:r>
          </w:p>
        </w:tc>
        <w:tc>
          <w:tcPr>
            <w:tcW w:w="2736" w:type="dxa"/>
          </w:tcPr>
          <w:p w14:paraId="6D3D3CBD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61501DF6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</w:tr>
      <w:tr w:rsidR="00CB0DD1" w14:paraId="6DF7DCE1" w14:textId="77777777">
        <w:trPr>
          <w:jc w:val="center"/>
        </w:trPr>
        <w:tc>
          <w:tcPr>
            <w:tcW w:w="2736" w:type="dxa"/>
          </w:tcPr>
          <w:p w14:paraId="111EDA94" w14:textId="77777777" w:rsidR="00CB0DD1" w:rsidRDefault="00000000">
            <w:pPr>
              <w:jc w:val="center"/>
            </w:pPr>
            <w:r>
              <w:rPr>
                <w:sz w:val="16"/>
              </w:rPr>
              <w:t>TM38</w:t>
            </w:r>
          </w:p>
        </w:tc>
        <w:tc>
          <w:tcPr>
            <w:tcW w:w="2736" w:type="dxa"/>
          </w:tcPr>
          <w:p w14:paraId="67B4255F" w14:textId="77777777" w:rsidR="00CB0DD1" w:rsidRDefault="00000000">
            <w:pPr>
              <w:jc w:val="center"/>
            </w:pPr>
            <w:r>
              <w:rPr>
                <w:sz w:val="16"/>
              </w:rPr>
              <w:t>Fire Blast</w:t>
            </w:r>
          </w:p>
        </w:tc>
        <w:tc>
          <w:tcPr>
            <w:tcW w:w="2736" w:type="dxa"/>
          </w:tcPr>
          <w:p w14:paraId="050AA3E7" w14:textId="77777777" w:rsidR="00CB0DD1" w:rsidRDefault="00000000">
            <w:pPr>
              <w:jc w:val="center"/>
            </w:pPr>
            <w:r>
              <w:rPr>
                <w:sz w:val="16"/>
              </w:rPr>
              <w:t>TM39</w:t>
            </w:r>
          </w:p>
        </w:tc>
        <w:tc>
          <w:tcPr>
            <w:tcW w:w="2736" w:type="dxa"/>
          </w:tcPr>
          <w:p w14:paraId="043E8819" w14:textId="77777777" w:rsidR="00CB0DD1" w:rsidRDefault="00000000">
            <w:pPr>
              <w:jc w:val="center"/>
            </w:pPr>
            <w:r>
              <w:rPr>
                <w:sz w:val="16"/>
              </w:rPr>
              <w:t>Swift</w:t>
            </w:r>
          </w:p>
        </w:tc>
      </w:tr>
      <w:tr w:rsidR="00CB0DD1" w14:paraId="5432B9B1" w14:textId="77777777">
        <w:trPr>
          <w:jc w:val="center"/>
        </w:trPr>
        <w:tc>
          <w:tcPr>
            <w:tcW w:w="2736" w:type="dxa"/>
          </w:tcPr>
          <w:p w14:paraId="58E18D9C" w14:textId="77777777" w:rsidR="00CB0DD1" w:rsidRDefault="00000000">
            <w:pPr>
              <w:jc w:val="center"/>
            </w:pPr>
            <w:r>
              <w:rPr>
                <w:sz w:val="16"/>
              </w:rPr>
              <w:t>TM40</w:t>
            </w:r>
          </w:p>
        </w:tc>
        <w:tc>
          <w:tcPr>
            <w:tcW w:w="2736" w:type="dxa"/>
          </w:tcPr>
          <w:p w14:paraId="60028CD6" w14:textId="77777777" w:rsidR="00CB0DD1" w:rsidRDefault="00000000">
            <w:pPr>
              <w:jc w:val="center"/>
            </w:pPr>
            <w:r>
              <w:rPr>
                <w:sz w:val="16"/>
              </w:rPr>
              <w:t>Skull Bash</w:t>
            </w:r>
          </w:p>
        </w:tc>
        <w:tc>
          <w:tcPr>
            <w:tcW w:w="2736" w:type="dxa"/>
          </w:tcPr>
          <w:p w14:paraId="5CE1CE8C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5DBDC4C6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</w:tr>
      <w:tr w:rsidR="00CB0DD1" w14:paraId="113E59A1" w14:textId="77777777">
        <w:trPr>
          <w:jc w:val="center"/>
        </w:trPr>
        <w:tc>
          <w:tcPr>
            <w:tcW w:w="2736" w:type="dxa"/>
          </w:tcPr>
          <w:p w14:paraId="390AAC5E" w14:textId="77777777" w:rsidR="00CB0DD1" w:rsidRDefault="00000000">
            <w:pPr>
              <w:jc w:val="center"/>
            </w:pPr>
            <w:r>
              <w:rPr>
                <w:sz w:val="16"/>
              </w:rPr>
              <w:t>HM01</w:t>
            </w:r>
          </w:p>
        </w:tc>
        <w:tc>
          <w:tcPr>
            <w:tcW w:w="2736" w:type="dxa"/>
          </w:tcPr>
          <w:p w14:paraId="69836FA8" w14:textId="77777777" w:rsidR="00CB0DD1" w:rsidRDefault="00000000">
            <w:pPr>
              <w:jc w:val="center"/>
            </w:pPr>
            <w:r>
              <w:rPr>
                <w:sz w:val="16"/>
              </w:rPr>
              <w:t>Cut</w:t>
            </w:r>
          </w:p>
        </w:tc>
        <w:tc>
          <w:tcPr>
            <w:tcW w:w="2736" w:type="dxa"/>
          </w:tcPr>
          <w:p w14:paraId="725F743E" w14:textId="77777777" w:rsidR="00CB0DD1" w:rsidRDefault="00000000">
            <w:pPr>
              <w:jc w:val="center"/>
            </w:pPr>
            <w:r>
              <w:rPr>
                <w:sz w:val="16"/>
              </w:rPr>
              <w:t>HM04</w:t>
            </w:r>
          </w:p>
        </w:tc>
        <w:tc>
          <w:tcPr>
            <w:tcW w:w="2736" w:type="dxa"/>
          </w:tcPr>
          <w:p w14:paraId="52FB6429" w14:textId="77777777" w:rsidR="00CB0DD1" w:rsidRDefault="00000000">
            <w:pPr>
              <w:jc w:val="center"/>
            </w:pPr>
            <w:r>
              <w:rPr>
                <w:sz w:val="16"/>
              </w:rPr>
              <w:t>Strength</w:t>
            </w:r>
          </w:p>
        </w:tc>
      </w:tr>
      <w:tr w:rsidR="00CB0DD1" w14:paraId="1558A872" w14:textId="77777777">
        <w:trPr>
          <w:jc w:val="center"/>
        </w:trPr>
        <w:tc>
          <w:tcPr>
            <w:tcW w:w="2736" w:type="dxa"/>
          </w:tcPr>
          <w:p w14:paraId="20013C13" w14:textId="77777777" w:rsidR="00CB0DD1" w:rsidRDefault="00000000">
            <w:pPr>
              <w:jc w:val="center"/>
            </w:pPr>
            <w:r>
              <w:rPr>
                <w:sz w:val="16"/>
              </w:rPr>
              <w:t>Move</w:t>
            </w:r>
          </w:p>
        </w:tc>
        <w:tc>
          <w:tcPr>
            <w:tcW w:w="2736" w:type="dxa"/>
          </w:tcPr>
          <w:p w14:paraId="6A6A5C6C" w14:textId="77777777" w:rsidR="00CB0DD1" w:rsidRDefault="00000000">
            <w:pPr>
              <w:jc w:val="center"/>
            </w:pPr>
            <w:r>
              <w:rPr>
                <w:sz w:val="16"/>
              </w:rPr>
              <w:t>Flamethrower</w:t>
            </w:r>
          </w:p>
        </w:tc>
        <w:tc>
          <w:tcPr>
            <w:tcW w:w="2736" w:type="dxa"/>
          </w:tcPr>
          <w:p w14:paraId="0D688BEE" w14:textId="77777777" w:rsidR="00CB0DD1" w:rsidRDefault="00CB0DD1">
            <w:pPr>
              <w:jc w:val="center"/>
            </w:pPr>
          </w:p>
        </w:tc>
        <w:tc>
          <w:tcPr>
            <w:tcW w:w="2736" w:type="dxa"/>
          </w:tcPr>
          <w:p w14:paraId="7ECCE420" w14:textId="77777777" w:rsidR="00CB0DD1" w:rsidRDefault="00CB0DD1">
            <w:pPr>
              <w:jc w:val="center"/>
            </w:pPr>
          </w:p>
        </w:tc>
      </w:tr>
    </w:tbl>
    <w:p w14:paraId="0542EAF8" w14:textId="77777777" w:rsidR="00CB0DD1" w:rsidRDefault="00000000">
      <w:r>
        <w:br w:type="page"/>
      </w:r>
    </w:p>
    <w:p w14:paraId="733CDF7E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#005 Charmeleon</w:t>
      </w:r>
    </w:p>
    <w:p w14:paraId="0156D5D8" w14:textId="77777777" w:rsidR="00CB0DD1" w:rsidRDefault="00CB0DD1">
      <w:pPr>
        <w:jc w:val="center"/>
      </w:pPr>
    </w:p>
    <w:p w14:paraId="7B5676B0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42472B4C" wp14:editId="3F54EB0F">
            <wp:extent cx="822960" cy="8229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mele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391F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432D47E1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05E030F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04C2E08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17144F02" w14:textId="77777777">
        <w:trPr>
          <w:jc w:val="center"/>
        </w:trPr>
        <w:tc>
          <w:tcPr>
            <w:tcW w:w="5472" w:type="dxa"/>
          </w:tcPr>
          <w:p w14:paraId="3B2B6798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0B31F86E" w14:textId="77777777" w:rsidR="00CB0DD1" w:rsidRDefault="00000000">
            <w:pPr>
              <w:jc w:val="center"/>
            </w:pPr>
            <w:r>
              <w:rPr>
                <w:sz w:val="16"/>
              </w:rPr>
              <w:t>58</w:t>
            </w:r>
          </w:p>
        </w:tc>
      </w:tr>
      <w:tr w:rsidR="00CB0DD1" w14:paraId="0FCDC546" w14:textId="77777777">
        <w:trPr>
          <w:jc w:val="center"/>
        </w:trPr>
        <w:tc>
          <w:tcPr>
            <w:tcW w:w="5472" w:type="dxa"/>
          </w:tcPr>
          <w:p w14:paraId="0127B84D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6BD61AC4" w14:textId="77777777" w:rsidR="00CB0DD1" w:rsidRDefault="00000000">
            <w:pPr>
              <w:jc w:val="center"/>
            </w:pPr>
            <w:r>
              <w:rPr>
                <w:sz w:val="16"/>
              </w:rPr>
              <w:t>64</w:t>
            </w:r>
          </w:p>
        </w:tc>
      </w:tr>
      <w:tr w:rsidR="00CB0DD1" w14:paraId="17DAEED7" w14:textId="77777777">
        <w:trPr>
          <w:jc w:val="center"/>
        </w:trPr>
        <w:tc>
          <w:tcPr>
            <w:tcW w:w="5472" w:type="dxa"/>
          </w:tcPr>
          <w:p w14:paraId="6415B504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2FCE4933" w14:textId="77777777" w:rsidR="00CB0DD1" w:rsidRDefault="00000000">
            <w:pPr>
              <w:jc w:val="center"/>
            </w:pPr>
            <w:r>
              <w:rPr>
                <w:sz w:val="16"/>
              </w:rPr>
              <w:t>58</w:t>
            </w:r>
          </w:p>
        </w:tc>
      </w:tr>
      <w:tr w:rsidR="00CB0DD1" w14:paraId="0EE1E4E2" w14:textId="77777777">
        <w:trPr>
          <w:jc w:val="center"/>
        </w:trPr>
        <w:tc>
          <w:tcPr>
            <w:tcW w:w="5472" w:type="dxa"/>
          </w:tcPr>
          <w:p w14:paraId="45096241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140B41A4" w14:textId="77777777" w:rsidR="00CB0DD1" w:rsidRDefault="00000000">
            <w:pPr>
              <w:jc w:val="center"/>
            </w:pPr>
            <w:r>
              <w:rPr>
                <w:sz w:val="16"/>
              </w:rPr>
              <w:t>80</w:t>
            </w:r>
          </w:p>
        </w:tc>
      </w:tr>
      <w:tr w:rsidR="00CB0DD1" w14:paraId="5E93121A" w14:textId="77777777">
        <w:trPr>
          <w:jc w:val="center"/>
        </w:trPr>
        <w:tc>
          <w:tcPr>
            <w:tcW w:w="5472" w:type="dxa"/>
          </w:tcPr>
          <w:p w14:paraId="0B165D57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74077EA9" w14:textId="77777777" w:rsidR="00CB0DD1" w:rsidRDefault="00000000">
            <w:pPr>
              <w:jc w:val="center"/>
            </w:pPr>
            <w:r>
              <w:rPr>
                <w:sz w:val="16"/>
              </w:rPr>
              <w:t>65</w:t>
            </w:r>
          </w:p>
        </w:tc>
      </w:tr>
    </w:tbl>
    <w:p w14:paraId="4B2A6143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CB0DD1" w14:paraId="7003B85F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33E21DC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049E593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49D0F2E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03858693" w14:textId="77777777">
        <w:trPr>
          <w:jc w:val="center"/>
        </w:trPr>
        <w:tc>
          <w:tcPr>
            <w:tcW w:w="3648" w:type="dxa"/>
            <w:vAlign w:val="center"/>
          </w:tcPr>
          <w:p w14:paraId="59C50BA5" w14:textId="77777777" w:rsidR="00CB0DD1" w:rsidRDefault="00000000">
            <w:pPr>
              <w:jc w:val="center"/>
            </w:pPr>
            <w:r>
              <w:rPr>
                <w:sz w:val="16"/>
              </w:rPr>
              <w:t>Fire</w:t>
            </w:r>
          </w:p>
        </w:tc>
        <w:tc>
          <w:tcPr>
            <w:tcW w:w="3648" w:type="dxa"/>
            <w:vAlign w:val="center"/>
          </w:tcPr>
          <w:p w14:paraId="775CB1F3" w14:textId="77777777" w:rsidR="00CB0DD1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3648" w:type="dxa"/>
            <w:vAlign w:val="center"/>
          </w:tcPr>
          <w:p w14:paraId="3A239E87" w14:textId="77777777" w:rsidR="00CB0DD1" w:rsidRDefault="00000000">
            <w:pPr>
              <w:jc w:val="center"/>
            </w:pPr>
            <w:r>
              <w:rPr>
                <w:sz w:val="16"/>
              </w:rPr>
              <w:t>Level 36 -&gt; Charizard</w:t>
            </w:r>
          </w:p>
        </w:tc>
      </w:tr>
    </w:tbl>
    <w:p w14:paraId="34886D99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129011A6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70E16943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2C1975A3" w14:textId="77777777">
        <w:trPr>
          <w:jc w:val="center"/>
        </w:trPr>
        <w:tc>
          <w:tcPr>
            <w:tcW w:w="10944" w:type="dxa"/>
          </w:tcPr>
          <w:p w14:paraId="3C01CCC5" w14:textId="77777777" w:rsidR="00CB0DD1" w:rsidRDefault="00000000">
            <w:pPr>
              <w:jc w:val="center"/>
            </w:pPr>
            <w:r>
              <w:rPr>
                <w:sz w:val="16"/>
              </w:rPr>
              <w:t>Dragon Rage</w:t>
            </w:r>
          </w:p>
        </w:tc>
      </w:tr>
      <w:tr w:rsidR="00CB0DD1" w14:paraId="355C5FF3" w14:textId="77777777">
        <w:trPr>
          <w:jc w:val="center"/>
        </w:trPr>
        <w:tc>
          <w:tcPr>
            <w:tcW w:w="10944" w:type="dxa"/>
          </w:tcPr>
          <w:p w14:paraId="67C2C069" w14:textId="77777777" w:rsidR="00CB0DD1" w:rsidRDefault="00000000">
            <w:pPr>
              <w:jc w:val="center"/>
            </w:pPr>
            <w:r>
              <w:rPr>
                <w:sz w:val="16"/>
              </w:rPr>
              <w:t>Flamethrower</w:t>
            </w:r>
          </w:p>
        </w:tc>
      </w:tr>
      <w:tr w:rsidR="00CB0DD1" w14:paraId="44681F31" w14:textId="77777777">
        <w:trPr>
          <w:jc w:val="center"/>
        </w:trPr>
        <w:tc>
          <w:tcPr>
            <w:tcW w:w="10944" w:type="dxa"/>
          </w:tcPr>
          <w:p w14:paraId="33D9C505" w14:textId="77777777" w:rsidR="00CB0DD1" w:rsidRDefault="00000000">
            <w:pPr>
              <w:jc w:val="center"/>
            </w:pPr>
            <w:r>
              <w:rPr>
                <w:sz w:val="16"/>
              </w:rPr>
              <w:t>Slash</w:t>
            </w:r>
          </w:p>
        </w:tc>
      </w:tr>
    </w:tbl>
    <w:p w14:paraId="6981747D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55680266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265EC983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1D6561DC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7B472BF3" w14:textId="77777777">
        <w:trPr>
          <w:jc w:val="center"/>
        </w:trPr>
        <w:tc>
          <w:tcPr>
            <w:tcW w:w="5472" w:type="dxa"/>
          </w:tcPr>
          <w:p w14:paraId="1230D5DB" w14:textId="77777777" w:rsidR="00CB0DD1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5472" w:type="dxa"/>
          </w:tcPr>
          <w:p w14:paraId="7688DB04" w14:textId="77777777" w:rsidR="00CB0DD1" w:rsidRDefault="00000000">
            <w:pPr>
              <w:jc w:val="center"/>
            </w:pPr>
            <w:r>
              <w:rPr>
                <w:sz w:val="16"/>
              </w:rPr>
              <w:t>Slash</w:t>
            </w:r>
          </w:p>
        </w:tc>
      </w:tr>
      <w:tr w:rsidR="00CB0DD1" w14:paraId="383359A4" w14:textId="77777777">
        <w:trPr>
          <w:jc w:val="center"/>
        </w:trPr>
        <w:tc>
          <w:tcPr>
            <w:tcW w:w="5472" w:type="dxa"/>
          </w:tcPr>
          <w:p w14:paraId="746E0116" w14:textId="77777777" w:rsidR="00CB0DD1" w:rsidRDefault="00000000"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5472" w:type="dxa"/>
          </w:tcPr>
          <w:p w14:paraId="3B2C93EA" w14:textId="77777777" w:rsidR="00CB0DD1" w:rsidRDefault="00000000">
            <w:pPr>
              <w:jc w:val="center"/>
            </w:pPr>
            <w:r>
              <w:rPr>
                <w:sz w:val="16"/>
              </w:rPr>
              <w:t>Slash</w:t>
            </w:r>
          </w:p>
        </w:tc>
      </w:tr>
      <w:tr w:rsidR="00CB0DD1" w14:paraId="7FFAF1EC" w14:textId="77777777">
        <w:trPr>
          <w:jc w:val="center"/>
        </w:trPr>
        <w:tc>
          <w:tcPr>
            <w:tcW w:w="5472" w:type="dxa"/>
          </w:tcPr>
          <w:p w14:paraId="2502B60E" w14:textId="77777777" w:rsidR="00CB0DD1" w:rsidRDefault="00000000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5472" w:type="dxa"/>
          </w:tcPr>
          <w:p w14:paraId="740F09E1" w14:textId="77777777" w:rsidR="00CB0DD1" w:rsidRDefault="00000000">
            <w:pPr>
              <w:jc w:val="center"/>
            </w:pPr>
            <w:r>
              <w:rPr>
                <w:sz w:val="16"/>
              </w:rPr>
              <w:t>Slash</w:t>
            </w:r>
          </w:p>
        </w:tc>
      </w:tr>
      <w:tr w:rsidR="00CB0DD1" w14:paraId="4D84465F" w14:textId="77777777">
        <w:trPr>
          <w:jc w:val="center"/>
        </w:trPr>
        <w:tc>
          <w:tcPr>
            <w:tcW w:w="5472" w:type="dxa"/>
          </w:tcPr>
          <w:p w14:paraId="591FEE3B" w14:textId="77777777" w:rsidR="00CB0DD1" w:rsidRDefault="00000000"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5472" w:type="dxa"/>
          </w:tcPr>
          <w:p w14:paraId="3903453F" w14:textId="77777777" w:rsidR="00CB0DD1" w:rsidRDefault="00000000">
            <w:pPr>
              <w:jc w:val="center"/>
            </w:pPr>
            <w:r>
              <w:rPr>
                <w:sz w:val="16"/>
              </w:rPr>
              <w:t>Slash</w:t>
            </w:r>
          </w:p>
        </w:tc>
      </w:tr>
      <w:tr w:rsidR="00CB0DD1" w14:paraId="67C50C71" w14:textId="77777777">
        <w:trPr>
          <w:jc w:val="center"/>
        </w:trPr>
        <w:tc>
          <w:tcPr>
            <w:tcW w:w="5472" w:type="dxa"/>
          </w:tcPr>
          <w:p w14:paraId="668C8519" w14:textId="77777777" w:rsidR="00CB0DD1" w:rsidRDefault="00000000"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w="5472" w:type="dxa"/>
          </w:tcPr>
          <w:p w14:paraId="37DB0113" w14:textId="77777777" w:rsidR="00CB0DD1" w:rsidRDefault="00000000">
            <w:pPr>
              <w:jc w:val="center"/>
            </w:pPr>
            <w:r>
              <w:rPr>
                <w:sz w:val="16"/>
              </w:rPr>
              <w:t>Flamethrower</w:t>
            </w:r>
          </w:p>
        </w:tc>
      </w:tr>
      <w:tr w:rsidR="00CB0DD1" w14:paraId="21CF3164" w14:textId="77777777">
        <w:trPr>
          <w:jc w:val="center"/>
        </w:trPr>
        <w:tc>
          <w:tcPr>
            <w:tcW w:w="5472" w:type="dxa"/>
          </w:tcPr>
          <w:p w14:paraId="0D7B4364" w14:textId="77777777" w:rsidR="00CB0DD1" w:rsidRDefault="00000000"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w="5472" w:type="dxa"/>
          </w:tcPr>
          <w:p w14:paraId="4CD4FBDD" w14:textId="77777777" w:rsidR="00CB0DD1" w:rsidRDefault="00000000">
            <w:pPr>
              <w:jc w:val="center"/>
            </w:pPr>
            <w:r>
              <w:rPr>
                <w:sz w:val="16"/>
              </w:rPr>
              <w:t>Flamethrower</w:t>
            </w:r>
          </w:p>
        </w:tc>
      </w:tr>
    </w:tbl>
    <w:p w14:paraId="24A69695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CB0DD1" w14:paraId="7A92AF87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25EB900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5900EB0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1344616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41587BD0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79FFEFA4" w14:textId="77777777">
        <w:trPr>
          <w:jc w:val="center"/>
        </w:trPr>
        <w:tc>
          <w:tcPr>
            <w:tcW w:w="2736" w:type="dxa"/>
          </w:tcPr>
          <w:p w14:paraId="6864CD7E" w14:textId="77777777" w:rsidR="00CB0DD1" w:rsidRDefault="00000000">
            <w:pPr>
              <w:jc w:val="center"/>
            </w:pPr>
            <w:r>
              <w:rPr>
                <w:sz w:val="16"/>
              </w:rPr>
              <w:t>TM01</w:t>
            </w:r>
          </w:p>
        </w:tc>
        <w:tc>
          <w:tcPr>
            <w:tcW w:w="2736" w:type="dxa"/>
          </w:tcPr>
          <w:p w14:paraId="7E2C59EC" w14:textId="77777777" w:rsidR="00CB0DD1" w:rsidRDefault="00000000">
            <w:pPr>
              <w:jc w:val="center"/>
            </w:pPr>
            <w:r>
              <w:rPr>
                <w:sz w:val="16"/>
              </w:rPr>
              <w:t>Mega Punch</w:t>
            </w:r>
          </w:p>
        </w:tc>
        <w:tc>
          <w:tcPr>
            <w:tcW w:w="2736" w:type="dxa"/>
          </w:tcPr>
          <w:p w14:paraId="0682BC4E" w14:textId="77777777" w:rsidR="00CB0DD1" w:rsidRDefault="00000000">
            <w:pPr>
              <w:jc w:val="center"/>
            </w:pPr>
            <w:r>
              <w:rPr>
                <w:sz w:val="16"/>
              </w:rPr>
              <w:t>TM03</w:t>
            </w:r>
          </w:p>
        </w:tc>
        <w:tc>
          <w:tcPr>
            <w:tcW w:w="2736" w:type="dxa"/>
          </w:tcPr>
          <w:p w14:paraId="607EC2B1" w14:textId="77777777" w:rsidR="00CB0DD1" w:rsidRDefault="00000000">
            <w:pPr>
              <w:jc w:val="center"/>
            </w:pPr>
            <w:r>
              <w:rPr>
                <w:sz w:val="16"/>
              </w:rPr>
              <w:t>Swords Dance</w:t>
            </w:r>
          </w:p>
        </w:tc>
      </w:tr>
      <w:tr w:rsidR="00CB0DD1" w14:paraId="49D4AAAF" w14:textId="77777777">
        <w:trPr>
          <w:jc w:val="center"/>
        </w:trPr>
        <w:tc>
          <w:tcPr>
            <w:tcW w:w="2736" w:type="dxa"/>
          </w:tcPr>
          <w:p w14:paraId="6A9963A2" w14:textId="77777777" w:rsidR="00CB0DD1" w:rsidRDefault="00000000">
            <w:pPr>
              <w:jc w:val="center"/>
            </w:pPr>
            <w:r>
              <w:rPr>
                <w:sz w:val="16"/>
              </w:rPr>
              <w:t>TM05</w:t>
            </w:r>
          </w:p>
        </w:tc>
        <w:tc>
          <w:tcPr>
            <w:tcW w:w="2736" w:type="dxa"/>
          </w:tcPr>
          <w:p w14:paraId="19901DD6" w14:textId="77777777" w:rsidR="00CB0DD1" w:rsidRDefault="00000000">
            <w:pPr>
              <w:jc w:val="center"/>
            </w:pPr>
            <w:r>
              <w:rPr>
                <w:sz w:val="16"/>
              </w:rPr>
              <w:t>Mega Kick</w:t>
            </w:r>
          </w:p>
        </w:tc>
        <w:tc>
          <w:tcPr>
            <w:tcW w:w="2736" w:type="dxa"/>
          </w:tcPr>
          <w:p w14:paraId="48D5685E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3E11BEE2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</w:tr>
      <w:tr w:rsidR="00CB0DD1" w14:paraId="0EF19E2A" w14:textId="77777777">
        <w:trPr>
          <w:jc w:val="center"/>
        </w:trPr>
        <w:tc>
          <w:tcPr>
            <w:tcW w:w="2736" w:type="dxa"/>
          </w:tcPr>
          <w:p w14:paraId="7EA4D975" w14:textId="77777777" w:rsidR="00CB0DD1" w:rsidRDefault="00000000">
            <w:pPr>
              <w:jc w:val="center"/>
            </w:pPr>
            <w:r>
              <w:rPr>
                <w:sz w:val="16"/>
              </w:rPr>
              <w:t>TM08</w:t>
            </w:r>
          </w:p>
        </w:tc>
        <w:tc>
          <w:tcPr>
            <w:tcW w:w="2736" w:type="dxa"/>
          </w:tcPr>
          <w:p w14:paraId="15374E33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  <w:tc>
          <w:tcPr>
            <w:tcW w:w="2736" w:type="dxa"/>
          </w:tcPr>
          <w:p w14:paraId="05BFB533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2697219F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</w:tr>
      <w:tr w:rsidR="00CB0DD1" w14:paraId="48BC9B1B" w14:textId="77777777">
        <w:trPr>
          <w:jc w:val="center"/>
        </w:trPr>
        <w:tc>
          <w:tcPr>
            <w:tcW w:w="2736" w:type="dxa"/>
          </w:tcPr>
          <w:p w14:paraId="664D7D15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45C487F0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  <w:tc>
          <w:tcPr>
            <w:tcW w:w="2736" w:type="dxa"/>
          </w:tcPr>
          <w:p w14:paraId="1F9FDEF3" w14:textId="77777777" w:rsidR="00CB0DD1" w:rsidRDefault="00000000">
            <w:pPr>
              <w:jc w:val="center"/>
            </w:pPr>
            <w:r>
              <w:rPr>
                <w:sz w:val="16"/>
              </w:rPr>
              <w:t>TM17</w:t>
            </w:r>
          </w:p>
        </w:tc>
        <w:tc>
          <w:tcPr>
            <w:tcW w:w="2736" w:type="dxa"/>
          </w:tcPr>
          <w:p w14:paraId="5338E52C" w14:textId="77777777" w:rsidR="00CB0DD1" w:rsidRDefault="00000000">
            <w:pPr>
              <w:jc w:val="center"/>
            </w:pPr>
            <w:r>
              <w:rPr>
                <w:sz w:val="16"/>
              </w:rPr>
              <w:t>Submission</w:t>
            </w:r>
          </w:p>
        </w:tc>
      </w:tr>
      <w:tr w:rsidR="00CB0DD1" w14:paraId="58D99ADA" w14:textId="77777777">
        <w:trPr>
          <w:jc w:val="center"/>
        </w:trPr>
        <w:tc>
          <w:tcPr>
            <w:tcW w:w="2736" w:type="dxa"/>
          </w:tcPr>
          <w:p w14:paraId="069737A6" w14:textId="77777777" w:rsidR="00CB0DD1" w:rsidRDefault="00000000">
            <w:pPr>
              <w:jc w:val="center"/>
            </w:pPr>
            <w:r>
              <w:rPr>
                <w:sz w:val="16"/>
              </w:rPr>
              <w:t>TM18</w:t>
            </w:r>
          </w:p>
        </w:tc>
        <w:tc>
          <w:tcPr>
            <w:tcW w:w="2736" w:type="dxa"/>
          </w:tcPr>
          <w:p w14:paraId="723E90CD" w14:textId="77777777" w:rsidR="00CB0DD1" w:rsidRDefault="00000000">
            <w:pPr>
              <w:jc w:val="center"/>
            </w:pPr>
            <w:r>
              <w:rPr>
                <w:sz w:val="16"/>
              </w:rPr>
              <w:t>Counter</w:t>
            </w:r>
          </w:p>
        </w:tc>
        <w:tc>
          <w:tcPr>
            <w:tcW w:w="2736" w:type="dxa"/>
          </w:tcPr>
          <w:p w14:paraId="6545FCD6" w14:textId="77777777" w:rsidR="00CB0DD1" w:rsidRDefault="00000000">
            <w:pPr>
              <w:jc w:val="center"/>
            </w:pPr>
            <w:r>
              <w:rPr>
                <w:sz w:val="16"/>
              </w:rPr>
              <w:t>TM19</w:t>
            </w:r>
          </w:p>
        </w:tc>
        <w:tc>
          <w:tcPr>
            <w:tcW w:w="2736" w:type="dxa"/>
          </w:tcPr>
          <w:p w14:paraId="49017B07" w14:textId="77777777" w:rsidR="00CB0DD1" w:rsidRDefault="00000000">
            <w:pPr>
              <w:jc w:val="center"/>
            </w:pPr>
            <w:r>
              <w:rPr>
                <w:sz w:val="16"/>
              </w:rPr>
              <w:t>Seismic Toss</w:t>
            </w:r>
          </w:p>
        </w:tc>
      </w:tr>
      <w:tr w:rsidR="00CB0DD1" w14:paraId="78444CE6" w14:textId="77777777">
        <w:trPr>
          <w:jc w:val="center"/>
        </w:trPr>
        <w:tc>
          <w:tcPr>
            <w:tcW w:w="2736" w:type="dxa"/>
          </w:tcPr>
          <w:p w14:paraId="2F1678D5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0C2662D7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  <w:tc>
          <w:tcPr>
            <w:tcW w:w="2736" w:type="dxa"/>
          </w:tcPr>
          <w:p w14:paraId="37AA9551" w14:textId="77777777" w:rsidR="00CB0DD1" w:rsidRDefault="00000000">
            <w:pPr>
              <w:jc w:val="center"/>
            </w:pPr>
            <w:r>
              <w:rPr>
                <w:sz w:val="16"/>
              </w:rPr>
              <w:t>TM23</w:t>
            </w:r>
          </w:p>
        </w:tc>
        <w:tc>
          <w:tcPr>
            <w:tcW w:w="2736" w:type="dxa"/>
          </w:tcPr>
          <w:p w14:paraId="262F1BA5" w14:textId="77777777" w:rsidR="00CB0DD1" w:rsidRDefault="00000000">
            <w:pPr>
              <w:jc w:val="center"/>
            </w:pPr>
            <w:r>
              <w:rPr>
                <w:sz w:val="16"/>
              </w:rPr>
              <w:t>Dragon Rage</w:t>
            </w:r>
          </w:p>
        </w:tc>
      </w:tr>
      <w:tr w:rsidR="00CB0DD1" w14:paraId="396101C7" w14:textId="77777777">
        <w:trPr>
          <w:jc w:val="center"/>
        </w:trPr>
        <w:tc>
          <w:tcPr>
            <w:tcW w:w="2736" w:type="dxa"/>
          </w:tcPr>
          <w:p w14:paraId="6F470A17" w14:textId="77777777" w:rsidR="00CB0DD1" w:rsidRDefault="00000000">
            <w:pPr>
              <w:jc w:val="center"/>
            </w:pPr>
            <w:r>
              <w:rPr>
                <w:sz w:val="16"/>
              </w:rPr>
              <w:t>TM28</w:t>
            </w:r>
          </w:p>
        </w:tc>
        <w:tc>
          <w:tcPr>
            <w:tcW w:w="2736" w:type="dxa"/>
          </w:tcPr>
          <w:p w14:paraId="135AFBFC" w14:textId="77777777" w:rsidR="00CB0DD1" w:rsidRDefault="00000000">
            <w:pPr>
              <w:jc w:val="center"/>
            </w:pPr>
            <w:r>
              <w:rPr>
                <w:sz w:val="16"/>
              </w:rPr>
              <w:t>Dig</w:t>
            </w:r>
          </w:p>
        </w:tc>
        <w:tc>
          <w:tcPr>
            <w:tcW w:w="2736" w:type="dxa"/>
          </w:tcPr>
          <w:p w14:paraId="2481AE1E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1E0177E3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</w:tr>
      <w:tr w:rsidR="00CB0DD1" w14:paraId="7E6B9997" w14:textId="77777777">
        <w:trPr>
          <w:jc w:val="center"/>
        </w:trPr>
        <w:tc>
          <w:tcPr>
            <w:tcW w:w="2736" w:type="dxa"/>
          </w:tcPr>
          <w:p w14:paraId="598DFF9D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37941F73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  <w:tc>
          <w:tcPr>
            <w:tcW w:w="2736" w:type="dxa"/>
          </w:tcPr>
          <w:p w14:paraId="48874A74" w14:textId="77777777" w:rsidR="00CB0DD1" w:rsidRDefault="00000000">
            <w:pPr>
              <w:jc w:val="center"/>
            </w:pPr>
            <w:r>
              <w:rPr>
                <w:sz w:val="16"/>
              </w:rPr>
              <w:t>TM33</w:t>
            </w:r>
          </w:p>
        </w:tc>
        <w:tc>
          <w:tcPr>
            <w:tcW w:w="2736" w:type="dxa"/>
          </w:tcPr>
          <w:p w14:paraId="09402F84" w14:textId="77777777" w:rsidR="00CB0DD1" w:rsidRDefault="00000000">
            <w:pPr>
              <w:jc w:val="center"/>
            </w:pPr>
            <w:r>
              <w:rPr>
                <w:sz w:val="16"/>
              </w:rPr>
              <w:t>Reflect</w:t>
            </w:r>
          </w:p>
        </w:tc>
      </w:tr>
      <w:tr w:rsidR="00CB0DD1" w14:paraId="48D6164A" w14:textId="77777777">
        <w:trPr>
          <w:jc w:val="center"/>
        </w:trPr>
        <w:tc>
          <w:tcPr>
            <w:tcW w:w="2736" w:type="dxa"/>
          </w:tcPr>
          <w:p w14:paraId="00F0305E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197C3907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  <w:tc>
          <w:tcPr>
            <w:tcW w:w="2736" w:type="dxa"/>
          </w:tcPr>
          <w:p w14:paraId="4DA481D5" w14:textId="77777777" w:rsidR="00CB0DD1" w:rsidRDefault="00000000">
            <w:pPr>
              <w:jc w:val="center"/>
            </w:pPr>
            <w:r>
              <w:rPr>
                <w:sz w:val="16"/>
              </w:rPr>
              <w:t>TM38</w:t>
            </w:r>
          </w:p>
        </w:tc>
        <w:tc>
          <w:tcPr>
            <w:tcW w:w="2736" w:type="dxa"/>
          </w:tcPr>
          <w:p w14:paraId="3B15A7E0" w14:textId="77777777" w:rsidR="00CB0DD1" w:rsidRDefault="00000000">
            <w:pPr>
              <w:jc w:val="center"/>
            </w:pPr>
            <w:r>
              <w:rPr>
                <w:sz w:val="16"/>
              </w:rPr>
              <w:t>Fire Blast</w:t>
            </w:r>
          </w:p>
        </w:tc>
      </w:tr>
      <w:tr w:rsidR="00CB0DD1" w14:paraId="5CA72CD4" w14:textId="77777777">
        <w:trPr>
          <w:jc w:val="center"/>
        </w:trPr>
        <w:tc>
          <w:tcPr>
            <w:tcW w:w="2736" w:type="dxa"/>
          </w:tcPr>
          <w:p w14:paraId="5821ED86" w14:textId="77777777" w:rsidR="00CB0DD1" w:rsidRDefault="00000000">
            <w:pPr>
              <w:jc w:val="center"/>
            </w:pPr>
            <w:r>
              <w:rPr>
                <w:sz w:val="16"/>
              </w:rPr>
              <w:t>TM39</w:t>
            </w:r>
          </w:p>
        </w:tc>
        <w:tc>
          <w:tcPr>
            <w:tcW w:w="2736" w:type="dxa"/>
          </w:tcPr>
          <w:p w14:paraId="28A202F3" w14:textId="77777777" w:rsidR="00CB0DD1" w:rsidRDefault="00000000">
            <w:pPr>
              <w:jc w:val="center"/>
            </w:pPr>
            <w:r>
              <w:rPr>
                <w:sz w:val="16"/>
              </w:rPr>
              <w:t>Swift</w:t>
            </w:r>
          </w:p>
        </w:tc>
        <w:tc>
          <w:tcPr>
            <w:tcW w:w="2736" w:type="dxa"/>
          </w:tcPr>
          <w:p w14:paraId="6A57F2E0" w14:textId="77777777" w:rsidR="00CB0DD1" w:rsidRDefault="00000000">
            <w:pPr>
              <w:jc w:val="center"/>
            </w:pPr>
            <w:r>
              <w:rPr>
                <w:sz w:val="16"/>
              </w:rPr>
              <w:t>TM40</w:t>
            </w:r>
          </w:p>
        </w:tc>
        <w:tc>
          <w:tcPr>
            <w:tcW w:w="2736" w:type="dxa"/>
          </w:tcPr>
          <w:p w14:paraId="4B0D69F8" w14:textId="77777777" w:rsidR="00CB0DD1" w:rsidRDefault="00000000">
            <w:pPr>
              <w:jc w:val="center"/>
            </w:pPr>
            <w:r>
              <w:rPr>
                <w:sz w:val="16"/>
              </w:rPr>
              <w:t>Skull Bash</w:t>
            </w:r>
          </w:p>
        </w:tc>
      </w:tr>
      <w:tr w:rsidR="00CB0DD1" w14:paraId="1C63F567" w14:textId="77777777">
        <w:trPr>
          <w:jc w:val="center"/>
        </w:trPr>
        <w:tc>
          <w:tcPr>
            <w:tcW w:w="2736" w:type="dxa"/>
          </w:tcPr>
          <w:p w14:paraId="146FA3C6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19EAA5D8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  <w:tc>
          <w:tcPr>
            <w:tcW w:w="2736" w:type="dxa"/>
          </w:tcPr>
          <w:p w14:paraId="59E90AD0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5C50A201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</w:tr>
      <w:tr w:rsidR="00CB0DD1" w14:paraId="2664062F" w14:textId="77777777">
        <w:trPr>
          <w:jc w:val="center"/>
        </w:trPr>
        <w:tc>
          <w:tcPr>
            <w:tcW w:w="2736" w:type="dxa"/>
          </w:tcPr>
          <w:p w14:paraId="41CA3F9E" w14:textId="77777777" w:rsidR="00CB0DD1" w:rsidRDefault="00000000">
            <w:pPr>
              <w:jc w:val="center"/>
            </w:pPr>
            <w:r>
              <w:rPr>
                <w:sz w:val="16"/>
              </w:rPr>
              <w:t>HM01</w:t>
            </w:r>
          </w:p>
        </w:tc>
        <w:tc>
          <w:tcPr>
            <w:tcW w:w="2736" w:type="dxa"/>
          </w:tcPr>
          <w:p w14:paraId="06F76A04" w14:textId="77777777" w:rsidR="00CB0DD1" w:rsidRDefault="00000000">
            <w:pPr>
              <w:jc w:val="center"/>
            </w:pPr>
            <w:r>
              <w:rPr>
                <w:sz w:val="16"/>
              </w:rPr>
              <w:t>Cut</w:t>
            </w:r>
          </w:p>
        </w:tc>
        <w:tc>
          <w:tcPr>
            <w:tcW w:w="2736" w:type="dxa"/>
          </w:tcPr>
          <w:p w14:paraId="5CAAD838" w14:textId="77777777" w:rsidR="00CB0DD1" w:rsidRDefault="00000000">
            <w:pPr>
              <w:jc w:val="center"/>
            </w:pPr>
            <w:r>
              <w:rPr>
                <w:sz w:val="16"/>
              </w:rPr>
              <w:t>HM04</w:t>
            </w:r>
          </w:p>
        </w:tc>
        <w:tc>
          <w:tcPr>
            <w:tcW w:w="2736" w:type="dxa"/>
          </w:tcPr>
          <w:p w14:paraId="2135C219" w14:textId="77777777" w:rsidR="00CB0DD1" w:rsidRDefault="00000000">
            <w:pPr>
              <w:jc w:val="center"/>
            </w:pPr>
            <w:r>
              <w:rPr>
                <w:sz w:val="16"/>
              </w:rPr>
              <w:t>Strength</w:t>
            </w:r>
          </w:p>
        </w:tc>
      </w:tr>
      <w:tr w:rsidR="00CB0DD1" w14:paraId="1A665B66" w14:textId="77777777">
        <w:trPr>
          <w:jc w:val="center"/>
        </w:trPr>
        <w:tc>
          <w:tcPr>
            <w:tcW w:w="2736" w:type="dxa"/>
          </w:tcPr>
          <w:p w14:paraId="664E0F64" w14:textId="77777777" w:rsidR="00CB0DD1" w:rsidRDefault="00000000">
            <w:pPr>
              <w:jc w:val="center"/>
            </w:pPr>
            <w:r>
              <w:rPr>
                <w:sz w:val="16"/>
              </w:rPr>
              <w:t>Move</w:t>
            </w:r>
          </w:p>
        </w:tc>
        <w:tc>
          <w:tcPr>
            <w:tcW w:w="2736" w:type="dxa"/>
          </w:tcPr>
          <w:p w14:paraId="5BB152C2" w14:textId="77777777" w:rsidR="00CB0DD1" w:rsidRDefault="00000000">
            <w:pPr>
              <w:jc w:val="center"/>
            </w:pPr>
            <w:r>
              <w:rPr>
                <w:sz w:val="16"/>
              </w:rPr>
              <w:t>Flamethrower</w:t>
            </w:r>
          </w:p>
        </w:tc>
        <w:tc>
          <w:tcPr>
            <w:tcW w:w="2736" w:type="dxa"/>
          </w:tcPr>
          <w:p w14:paraId="3CC0B7BD" w14:textId="77777777" w:rsidR="00CB0DD1" w:rsidRDefault="00CB0DD1">
            <w:pPr>
              <w:jc w:val="center"/>
            </w:pPr>
          </w:p>
        </w:tc>
        <w:tc>
          <w:tcPr>
            <w:tcW w:w="2736" w:type="dxa"/>
          </w:tcPr>
          <w:p w14:paraId="4855B0A4" w14:textId="77777777" w:rsidR="00CB0DD1" w:rsidRDefault="00CB0DD1">
            <w:pPr>
              <w:jc w:val="center"/>
            </w:pPr>
          </w:p>
        </w:tc>
      </w:tr>
    </w:tbl>
    <w:p w14:paraId="63CD0708" w14:textId="77777777" w:rsidR="00CB0DD1" w:rsidRDefault="00000000">
      <w:r>
        <w:br w:type="page"/>
      </w:r>
    </w:p>
    <w:p w14:paraId="4B93B9D6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#006 Charizard</w:t>
      </w:r>
    </w:p>
    <w:p w14:paraId="7D4D3136" w14:textId="77777777" w:rsidR="00CB0DD1" w:rsidRDefault="00CB0DD1">
      <w:pPr>
        <w:jc w:val="center"/>
      </w:pPr>
    </w:p>
    <w:p w14:paraId="1565E918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37CA803B" wp14:editId="6EA632D8">
            <wp:extent cx="822960" cy="822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iz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F698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44A4A72E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3D1FD38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09029F44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42EA6F93" w14:textId="77777777">
        <w:trPr>
          <w:jc w:val="center"/>
        </w:trPr>
        <w:tc>
          <w:tcPr>
            <w:tcW w:w="5472" w:type="dxa"/>
          </w:tcPr>
          <w:p w14:paraId="7BAE6161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6BDAC5FD" w14:textId="77777777" w:rsidR="00CB0DD1" w:rsidRDefault="00000000">
            <w:pPr>
              <w:jc w:val="center"/>
            </w:pPr>
            <w:r>
              <w:rPr>
                <w:sz w:val="16"/>
              </w:rPr>
              <w:t>78</w:t>
            </w:r>
          </w:p>
        </w:tc>
      </w:tr>
      <w:tr w:rsidR="00CB0DD1" w14:paraId="1C3575D5" w14:textId="77777777">
        <w:trPr>
          <w:jc w:val="center"/>
        </w:trPr>
        <w:tc>
          <w:tcPr>
            <w:tcW w:w="5472" w:type="dxa"/>
          </w:tcPr>
          <w:p w14:paraId="36C72D33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121DCC5B" w14:textId="77777777" w:rsidR="00CB0DD1" w:rsidRDefault="00000000">
            <w:pPr>
              <w:jc w:val="center"/>
            </w:pPr>
            <w:r>
              <w:rPr>
                <w:sz w:val="16"/>
              </w:rPr>
              <w:t>84</w:t>
            </w:r>
          </w:p>
        </w:tc>
      </w:tr>
      <w:tr w:rsidR="00CB0DD1" w14:paraId="08BC4934" w14:textId="77777777">
        <w:trPr>
          <w:jc w:val="center"/>
        </w:trPr>
        <w:tc>
          <w:tcPr>
            <w:tcW w:w="5472" w:type="dxa"/>
          </w:tcPr>
          <w:p w14:paraId="49F63DC0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06ABD2A2" w14:textId="77777777" w:rsidR="00CB0DD1" w:rsidRDefault="00000000">
            <w:pPr>
              <w:jc w:val="center"/>
            </w:pPr>
            <w:r>
              <w:rPr>
                <w:sz w:val="16"/>
              </w:rPr>
              <w:t>78</w:t>
            </w:r>
          </w:p>
        </w:tc>
      </w:tr>
      <w:tr w:rsidR="00CB0DD1" w14:paraId="2ED88E6C" w14:textId="77777777">
        <w:trPr>
          <w:jc w:val="center"/>
        </w:trPr>
        <w:tc>
          <w:tcPr>
            <w:tcW w:w="5472" w:type="dxa"/>
          </w:tcPr>
          <w:p w14:paraId="3A50F3C8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4EA519B8" w14:textId="77777777" w:rsidR="00CB0DD1" w:rsidRDefault="00000000">
            <w:pPr>
              <w:jc w:val="center"/>
            </w:pPr>
            <w:r>
              <w:rPr>
                <w:sz w:val="16"/>
              </w:rPr>
              <w:t>100</w:t>
            </w:r>
          </w:p>
        </w:tc>
      </w:tr>
      <w:tr w:rsidR="00CB0DD1" w14:paraId="2DA2BE7D" w14:textId="77777777">
        <w:trPr>
          <w:jc w:val="center"/>
        </w:trPr>
        <w:tc>
          <w:tcPr>
            <w:tcW w:w="5472" w:type="dxa"/>
          </w:tcPr>
          <w:p w14:paraId="44DC9243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5CE3E3B0" w14:textId="77777777" w:rsidR="00CB0DD1" w:rsidRDefault="00000000">
            <w:pPr>
              <w:jc w:val="center"/>
            </w:pPr>
            <w:r>
              <w:rPr>
                <w:sz w:val="16"/>
              </w:rPr>
              <w:t>109</w:t>
            </w:r>
          </w:p>
        </w:tc>
      </w:tr>
    </w:tbl>
    <w:p w14:paraId="57729C4C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CB0DD1" w14:paraId="0627951E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62E2F61C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38087C98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38A0A6B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2E70F8D8" w14:textId="77777777">
        <w:trPr>
          <w:jc w:val="center"/>
        </w:trPr>
        <w:tc>
          <w:tcPr>
            <w:tcW w:w="3648" w:type="dxa"/>
            <w:vAlign w:val="center"/>
          </w:tcPr>
          <w:p w14:paraId="379057F2" w14:textId="77777777" w:rsidR="00CB0DD1" w:rsidRDefault="00000000">
            <w:pPr>
              <w:jc w:val="center"/>
            </w:pPr>
            <w:r>
              <w:rPr>
                <w:sz w:val="16"/>
              </w:rPr>
              <w:t>Fire</w:t>
            </w:r>
          </w:p>
        </w:tc>
        <w:tc>
          <w:tcPr>
            <w:tcW w:w="3648" w:type="dxa"/>
            <w:vAlign w:val="center"/>
          </w:tcPr>
          <w:p w14:paraId="378AB3A9" w14:textId="77777777" w:rsidR="00CB0DD1" w:rsidRDefault="00000000">
            <w:pPr>
              <w:jc w:val="center"/>
            </w:pPr>
            <w:r>
              <w:rPr>
                <w:sz w:val="16"/>
              </w:rPr>
              <w:t>Flying</w:t>
            </w:r>
          </w:p>
        </w:tc>
        <w:tc>
          <w:tcPr>
            <w:tcW w:w="3648" w:type="dxa"/>
            <w:vAlign w:val="center"/>
          </w:tcPr>
          <w:p w14:paraId="5F1B1E94" w14:textId="77777777" w:rsidR="00CB0DD1" w:rsidRDefault="00000000">
            <w:pPr>
              <w:jc w:val="center"/>
            </w:pPr>
            <w:r>
              <w:rPr>
                <w:sz w:val="16"/>
              </w:rPr>
              <w:t>Does not evolve</w:t>
            </w:r>
          </w:p>
        </w:tc>
      </w:tr>
    </w:tbl>
    <w:p w14:paraId="3F075195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017AF60C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16D1962D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10AAF579" w14:textId="77777777">
        <w:trPr>
          <w:jc w:val="center"/>
        </w:trPr>
        <w:tc>
          <w:tcPr>
            <w:tcW w:w="10944" w:type="dxa"/>
          </w:tcPr>
          <w:p w14:paraId="653DD897" w14:textId="77777777" w:rsidR="00CB0DD1" w:rsidRDefault="00000000">
            <w:pPr>
              <w:jc w:val="center"/>
            </w:pPr>
            <w:r>
              <w:rPr>
                <w:sz w:val="16"/>
              </w:rPr>
              <w:t>Flamethrower</w:t>
            </w:r>
          </w:p>
        </w:tc>
      </w:tr>
      <w:tr w:rsidR="00CB0DD1" w14:paraId="1FED9ECD" w14:textId="77777777">
        <w:trPr>
          <w:jc w:val="center"/>
        </w:trPr>
        <w:tc>
          <w:tcPr>
            <w:tcW w:w="10944" w:type="dxa"/>
          </w:tcPr>
          <w:p w14:paraId="0997CF05" w14:textId="77777777" w:rsidR="00CB0DD1" w:rsidRDefault="00000000">
            <w:pPr>
              <w:jc w:val="center"/>
            </w:pPr>
            <w:r>
              <w:rPr>
                <w:sz w:val="16"/>
              </w:rPr>
              <w:t>Slash</w:t>
            </w:r>
          </w:p>
        </w:tc>
      </w:tr>
      <w:tr w:rsidR="00CB0DD1" w14:paraId="50A51FB2" w14:textId="77777777">
        <w:trPr>
          <w:jc w:val="center"/>
        </w:trPr>
        <w:tc>
          <w:tcPr>
            <w:tcW w:w="10944" w:type="dxa"/>
          </w:tcPr>
          <w:p w14:paraId="79F1E9D9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</w:tr>
      <w:tr w:rsidR="00CB0DD1" w14:paraId="2F4FFDE7" w14:textId="77777777">
        <w:trPr>
          <w:jc w:val="center"/>
        </w:trPr>
        <w:tc>
          <w:tcPr>
            <w:tcW w:w="10944" w:type="dxa"/>
          </w:tcPr>
          <w:p w14:paraId="69BDBEDC" w14:textId="77777777" w:rsidR="00CB0DD1" w:rsidRDefault="00000000">
            <w:pPr>
              <w:jc w:val="center"/>
            </w:pPr>
            <w:r>
              <w:rPr>
                <w:sz w:val="16"/>
              </w:rPr>
              <w:t>Earthquake</w:t>
            </w:r>
          </w:p>
        </w:tc>
      </w:tr>
    </w:tbl>
    <w:p w14:paraId="2ACC43B0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2FFF20CB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794D7653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2BC1419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3D092F77" w14:textId="77777777">
        <w:trPr>
          <w:jc w:val="center"/>
        </w:trPr>
        <w:tc>
          <w:tcPr>
            <w:tcW w:w="5472" w:type="dxa"/>
          </w:tcPr>
          <w:p w14:paraId="6999CFC7" w14:textId="77777777" w:rsidR="00CB0DD1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5472" w:type="dxa"/>
          </w:tcPr>
          <w:p w14:paraId="4CC502CC" w14:textId="77777777" w:rsidR="00CB0DD1" w:rsidRDefault="00000000">
            <w:pPr>
              <w:jc w:val="center"/>
            </w:pPr>
            <w:r>
              <w:rPr>
                <w:sz w:val="16"/>
              </w:rPr>
              <w:t>Slash</w:t>
            </w:r>
          </w:p>
        </w:tc>
      </w:tr>
      <w:tr w:rsidR="00CB0DD1" w14:paraId="7B259B18" w14:textId="77777777">
        <w:trPr>
          <w:jc w:val="center"/>
        </w:trPr>
        <w:tc>
          <w:tcPr>
            <w:tcW w:w="5472" w:type="dxa"/>
          </w:tcPr>
          <w:p w14:paraId="246EBC87" w14:textId="77777777" w:rsidR="00CB0DD1" w:rsidRDefault="00000000"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5472" w:type="dxa"/>
          </w:tcPr>
          <w:p w14:paraId="474347C8" w14:textId="77777777" w:rsidR="00CB0DD1" w:rsidRDefault="00000000">
            <w:pPr>
              <w:jc w:val="center"/>
            </w:pPr>
            <w:r>
              <w:rPr>
                <w:sz w:val="16"/>
              </w:rPr>
              <w:t>Slash</w:t>
            </w:r>
          </w:p>
        </w:tc>
      </w:tr>
      <w:tr w:rsidR="00CB0DD1" w14:paraId="7B1D4068" w14:textId="77777777">
        <w:trPr>
          <w:jc w:val="center"/>
        </w:trPr>
        <w:tc>
          <w:tcPr>
            <w:tcW w:w="5472" w:type="dxa"/>
          </w:tcPr>
          <w:p w14:paraId="6CBBE6F2" w14:textId="77777777" w:rsidR="00CB0DD1" w:rsidRDefault="00000000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5472" w:type="dxa"/>
          </w:tcPr>
          <w:p w14:paraId="7F97BC3C" w14:textId="77777777" w:rsidR="00CB0DD1" w:rsidRDefault="00000000">
            <w:pPr>
              <w:jc w:val="center"/>
            </w:pPr>
            <w:r>
              <w:rPr>
                <w:sz w:val="16"/>
              </w:rPr>
              <w:t>Slash</w:t>
            </w:r>
          </w:p>
        </w:tc>
      </w:tr>
      <w:tr w:rsidR="00CB0DD1" w14:paraId="65B0DD68" w14:textId="77777777">
        <w:trPr>
          <w:jc w:val="center"/>
        </w:trPr>
        <w:tc>
          <w:tcPr>
            <w:tcW w:w="5472" w:type="dxa"/>
          </w:tcPr>
          <w:p w14:paraId="2C3CC44D" w14:textId="77777777" w:rsidR="00CB0DD1" w:rsidRDefault="00000000"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w="5472" w:type="dxa"/>
          </w:tcPr>
          <w:p w14:paraId="324394D1" w14:textId="77777777" w:rsidR="00CB0DD1" w:rsidRDefault="00000000">
            <w:pPr>
              <w:jc w:val="center"/>
            </w:pPr>
            <w:r>
              <w:rPr>
                <w:sz w:val="16"/>
              </w:rPr>
              <w:t>Flamethrower</w:t>
            </w:r>
          </w:p>
        </w:tc>
      </w:tr>
      <w:tr w:rsidR="00CB0DD1" w14:paraId="347648C0" w14:textId="77777777">
        <w:trPr>
          <w:jc w:val="center"/>
        </w:trPr>
        <w:tc>
          <w:tcPr>
            <w:tcW w:w="5472" w:type="dxa"/>
          </w:tcPr>
          <w:p w14:paraId="4D2AC38F" w14:textId="77777777" w:rsidR="00CB0DD1" w:rsidRDefault="00000000"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w="5472" w:type="dxa"/>
          </w:tcPr>
          <w:p w14:paraId="7C9D2A8C" w14:textId="77777777" w:rsidR="00CB0DD1" w:rsidRDefault="00000000">
            <w:pPr>
              <w:jc w:val="center"/>
            </w:pPr>
            <w:r>
              <w:rPr>
                <w:sz w:val="16"/>
              </w:rPr>
              <w:t>Fire Blast</w:t>
            </w:r>
          </w:p>
        </w:tc>
      </w:tr>
      <w:tr w:rsidR="00CB0DD1" w14:paraId="4128366F" w14:textId="77777777">
        <w:trPr>
          <w:jc w:val="center"/>
        </w:trPr>
        <w:tc>
          <w:tcPr>
            <w:tcW w:w="5472" w:type="dxa"/>
          </w:tcPr>
          <w:p w14:paraId="38D1CC63" w14:textId="77777777" w:rsidR="00CB0DD1" w:rsidRDefault="00000000"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w="5472" w:type="dxa"/>
          </w:tcPr>
          <w:p w14:paraId="639AB540" w14:textId="77777777" w:rsidR="00CB0DD1" w:rsidRDefault="00000000">
            <w:pPr>
              <w:jc w:val="center"/>
            </w:pPr>
            <w:r>
              <w:rPr>
                <w:sz w:val="16"/>
              </w:rPr>
              <w:t>Slash</w:t>
            </w:r>
          </w:p>
        </w:tc>
      </w:tr>
    </w:tbl>
    <w:p w14:paraId="3EBD2687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CB0DD1" w14:paraId="4AA5F962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797BD99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1F5759D0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751D400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7E2E209C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18A0D8FA" w14:textId="77777777">
        <w:trPr>
          <w:jc w:val="center"/>
        </w:trPr>
        <w:tc>
          <w:tcPr>
            <w:tcW w:w="2736" w:type="dxa"/>
          </w:tcPr>
          <w:p w14:paraId="5C5CF00E" w14:textId="77777777" w:rsidR="00CB0DD1" w:rsidRDefault="00000000">
            <w:pPr>
              <w:jc w:val="center"/>
            </w:pPr>
            <w:r>
              <w:rPr>
                <w:sz w:val="16"/>
              </w:rPr>
              <w:t>TM01</w:t>
            </w:r>
          </w:p>
        </w:tc>
        <w:tc>
          <w:tcPr>
            <w:tcW w:w="2736" w:type="dxa"/>
          </w:tcPr>
          <w:p w14:paraId="74721F8D" w14:textId="77777777" w:rsidR="00CB0DD1" w:rsidRDefault="00000000">
            <w:pPr>
              <w:jc w:val="center"/>
            </w:pPr>
            <w:r>
              <w:rPr>
                <w:sz w:val="16"/>
              </w:rPr>
              <w:t>Mega Punch</w:t>
            </w:r>
          </w:p>
        </w:tc>
        <w:tc>
          <w:tcPr>
            <w:tcW w:w="2736" w:type="dxa"/>
          </w:tcPr>
          <w:p w14:paraId="59315597" w14:textId="77777777" w:rsidR="00CB0DD1" w:rsidRDefault="00000000">
            <w:pPr>
              <w:jc w:val="center"/>
            </w:pPr>
            <w:r>
              <w:rPr>
                <w:sz w:val="16"/>
              </w:rPr>
              <w:t>TM03</w:t>
            </w:r>
          </w:p>
        </w:tc>
        <w:tc>
          <w:tcPr>
            <w:tcW w:w="2736" w:type="dxa"/>
          </w:tcPr>
          <w:p w14:paraId="54AD54F3" w14:textId="77777777" w:rsidR="00CB0DD1" w:rsidRDefault="00000000">
            <w:pPr>
              <w:jc w:val="center"/>
            </w:pPr>
            <w:r>
              <w:rPr>
                <w:sz w:val="16"/>
              </w:rPr>
              <w:t>Swords Dance</w:t>
            </w:r>
          </w:p>
        </w:tc>
      </w:tr>
      <w:tr w:rsidR="00CB0DD1" w14:paraId="5DFCE282" w14:textId="77777777">
        <w:trPr>
          <w:jc w:val="center"/>
        </w:trPr>
        <w:tc>
          <w:tcPr>
            <w:tcW w:w="2736" w:type="dxa"/>
          </w:tcPr>
          <w:p w14:paraId="6DB0BB78" w14:textId="77777777" w:rsidR="00CB0DD1" w:rsidRDefault="00000000">
            <w:pPr>
              <w:jc w:val="center"/>
            </w:pPr>
            <w:r>
              <w:rPr>
                <w:sz w:val="16"/>
              </w:rPr>
              <w:t>TM05</w:t>
            </w:r>
          </w:p>
        </w:tc>
        <w:tc>
          <w:tcPr>
            <w:tcW w:w="2736" w:type="dxa"/>
          </w:tcPr>
          <w:p w14:paraId="3014E3D4" w14:textId="77777777" w:rsidR="00CB0DD1" w:rsidRDefault="00000000">
            <w:pPr>
              <w:jc w:val="center"/>
            </w:pPr>
            <w:r>
              <w:rPr>
                <w:sz w:val="16"/>
              </w:rPr>
              <w:t>Mega Kick</w:t>
            </w:r>
          </w:p>
        </w:tc>
        <w:tc>
          <w:tcPr>
            <w:tcW w:w="2736" w:type="dxa"/>
          </w:tcPr>
          <w:p w14:paraId="2C7511F6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223ECAF5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</w:tr>
      <w:tr w:rsidR="00CB0DD1" w14:paraId="629A6D5E" w14:textId="77777777">
        <w:trPr>
          <w:jc w:val="center"/>
        </w:trPr>
        <w:tc>
          <w:tcPr>
            <w:tcW w:w="2736" w:type="dxa"/>
          </w:tcPr>
          <w:p w14:paraId="498A7655" w14:textId="77777777" w:rsidR="00CB0DD1" w:rsidRDefault="00000000">
            <w:pPr>
              <w:jc w:val="center"/>
            </w:pPr>
            <w:r>
              <w:rPr>
                <w:sz w:val="16"/>
              </w:rPr>
              <w:t>TM08</w:t>
            </w:r>
          </w:p>
        </w:tc>
        <w:tc>
          <w:tcPr>
            <w:tcW w:w="2736" w:type="dxa"/>
          </w:tcPr>
          <w:p w14:paraId="5FEA844D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  <w:tc>
          <w:tcPr>
            <w:tcW w:w="2736" w:type="dxa"/>
          </w:tcPr>
          <w:p w14:paraId="42E26D9E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0394129B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</w:tr>
      <w:tr w:rsidR="00CB0DD1" w14:paraId="3A6C2218" w14:textId="77777777">
        <w:trPr>
          <w:jc w:val="center"/>
        </w:trPr>
        <w:tc>
          <w:tcPr>
            <w:tcW w:w="2736" w:type="dxa"/>
          </w:tcPr>
          <w:p w14:paraId="59629DAB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37477FE4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  <w:tc>
          <w:tcPr>
            <w:tcW w:w="2736" w:type="dxa"/>
          </w:tcPr>
          <w:p w14:paraId="4D020E57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62ED0881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</w:tr>
      <w:tr w:rsidR="00CB0DD1" w14:paraId="7328E36C" w14:textId="77777777">
        <w:trPr>
          <w:jc w:val="center"/>
        </w:trPr>
        <w:tc>
          <w:tcPr>
            <w:tcW w:w="2736" w:type="dxa"/>
          </w:tcPr>
          <w:p w14:paraId="6164B567" w14:textId="77777777" w:rsidR="00CB0DD1" w:rsidRDefault="00000000">
            <w:pPr>
              <w:jc w:val="center"/>
            </w:pPr>
            <w:r>
              <w:rPr>
                <w:sz w:val="16"/>
              </w:rPr>
              <w:t>TM15</w:t>
            </w:r>
          </w:p>
        </w:tc>
        <w:tc>
          <w:tcPr>
            <w:tcW w:w="2736" w:type="dxa"/>
          </w:tcPr>
          <w:p w14:paraId="6F902395" w14:textId="77777777" w:rsidR="00CB0DD1" w:rsidRDefault="00000000">
            <w:pPr>
              <w:jc w:val="center"/>
            </w:pPr>
            <w:r>
              <w:rPr>
                <w:sz w:val="16"/>
              </w:rPr>
              <w:t>Hyper Beam</w:t>
            </w:r>
          </w:p>
        </w:tc>
        <w:tc>
          <w:tcPr>
            <w:tcW w:w="2736" w:type="dxa"/>
          </w:tcPr>
          <w:p w14:paraId="07B1EBF1" w14:textId="77777777" w:rsidR="00CB0DD1" w:rsidRDefault="00000000">
            <w:pPr>
              <w:jc w:val="center"/>
            </w:pPr>
            <w:r>
              <w:rPr>
                <w:sz w:val="16"/>
              </w:rPr>
              <w:t>TM17</w:t>
            </w:r>
          </w:p>
        </w:tc>
        <w:tc>
          <w:tcPr>
            <w:tcW w:w="2736" w:type="dxa"/>
          </w:tcPr>
          <w:p w14:paraId="4FB523BD" w14:textId="77777777" w:rsidR="00CB0DD1" w:rsidRDefault="00000000">
            <w:pPr>
              <w:jc w:val="center"/>
            </w:pPr>
            <w:r>
              <w:rPr>
                <w:sz w:val="16"/>
              </w:rPr>
              <w:t>Submission</w:t>
            </w:r>
          </w:p>
        </w:tc>
      </w:tr>
      <w:tr w:rsidR="00CB0DD1" w14:paraId="60A11819" w14:textId="77777777">
        <w:trPr>
          <w:jc w:val="center"/>
        </w:trPr>
        <w:tc>
          <w:tcPr>
            <w:tcW w:w="2736" w:type="dxa"/>
          </w:tcPr>
          <w:p w14:paraId="02A9974E" w14:textId="77777777" w:rsidR="00CB0DD1" w:rsidRDefault="00000000">
            <w:pPr>
              <w:jc w:val="center"/>
            </w:pPr>
            <w:r>
              <w:rPr>
                <w:sz w:val="16"/>
              </w:rPr>
              <w:t>TM18</w:t>
            </w:r>
          </w:p>
        </w:tc>
        <w:tc>
          <w:tcPr>
            <w:tcW w:w="2736" w:type="dxa"/>
          </w:tcPr>
          <w:p w14:paraId="3F1E428F" w14:textId="77777777" w:rsidR="00CB0DD1" w:rsidRDefault="00000000">
            <w:pPr>
              <w:jc w:val="center"/>
            </w:pPr>
            <w:r>
              <w:rPr>
                <w:sz w:val="16"/>
              </w:rPr>
              <w:t>Counter</w:t>
            </w:r>
          </w:p>
        </w:tc>
        <w:tc>
          <w:tcPr>
            <w:tcW w:w="2736" w:type="dxa"/>
          </w:tcPr>
          <w:p w14:paraId="06EC3CC6" w14:textId="77777777" w:rsidR="00CB0DD1" w:rsidRDefault="00000000">
            <w:pPr>
              <w:jc w:val="center"/>
            </w:pPr>
            <w:r>
              <w:rPr>
                <w:sz w:val="16"/>
              </w:rPr>
              <w:t>TM19</w:t>
            </w:r>
          </w:p>
        </w:tc>
        <w:tc>
          <w:tcPr>
            <w:tcW w:w="2736" w:type="dxa"/>
          </w:tcPr>
          <w:p w14:paraId="2FE433B9" w14:textId="77777777" w:rsidR="00CB0DD1" w:rsidRDefault="00000000">
            <w:pPr>
              <w:jc w:val="center"/>
            </w:pPr>
            <w:r>
              <w:rPr>
                <w:sz w:val="16"/>
              </w:rPr>
              <w:t>Seismic Toss</w:t>
            </w:r>
          </w:p>
        </w:tc>
      </w:tr>
      <w:tr w:rsidR="00CB0DD1" w14:paraId="0767168D" w14:textId="77777777">
        <w:trPr>
          <w:jc w:val="center"/>
        </w:trPr>
        <w:tc>
          <w:tcPr>
            <w:tcW w:w="2736" w:type="dxa"/>
          </w:tcPr>
          <w:p w14:paraId="1F265365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1C5A1B24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  <w:tc>
          <w:tcPr>
            <w:tcW w:w="2736" w:type="dxa"/>
          </w:tcPr>
          <w:p w14:paraId="47CFF890" w14:textId="77777777" w:rsidR="00CB0DD1" w:rsidRDefault="00000000">
            <w:pPr>
              <w:jc w:val="center"/>
            </w:pPr>
            <w:r>
              <w:rPr>
                <w:sz w:val="16"/>
              </w:rPr>
              <w:t>TM23</w:t>
            </w:r>
          </w:p>
        </w:tc>
        <w:tc>
          <w:tcPr>
            <w:tcW w:w="2736" w:type="dxa"/>
          </w:tcPr>
          <w:p w14:paraId="107F86E7" w14:textId="77777777" w:rsidR="00CB0DD1" w:rsidRDefault="00000000">
            <w:pPr>
              <w:jc w:val="center"/>
            </w:pPr>
            <w:r>
              <w:rPr>
                <w:sz w:val="16"/>
              </w:rPr>
              <w:t>Dragon Rage</w:t>
            </w:r>
          </w:p>
        </w:tc>
      </w:tr>
      <w:tr w:rsidR="00CB0DD1" w14:paraId="7A595398" w14:textId="77777777">
        <w:trPr>
          <w:jc w:val="center"/>
        </w:trPr>
        <w:tc>
          <w:tcPr>
            <w:tcW w:w="2736" w:type="dxa"/>
          </w:tcPr>
          <w:p w14:paraId="18D8CF67" w14:textId="77777777" w:rsidR="00CB0DD1" w:rsidRDefault="00000000">
            <w:pPr>
              <w:jc w:val="center"/>
            </w:pPr>
            <w:r>
              <w:rPr>
                <w:sz w:val="16"/>
              </w:rPr>
              <w:t>TM26</w:t>
            </w:r>
          </w:p>
        </w:tc>
        <w:tc>
          <w:tcPr>
            <w:tcW w:w="2736" w:type="dxa"/>
          </w:tcPr>
          <w:p w14:paraId="50997464" w14:textId="77777777" w:rsidR="00CB0DD1" w:rsidRDefault="00000000">
            <w:pPr>
              <w:jc w:val="center"/>
            </w:pPr>
            <w:r>
              <w:rPr>
                <w:sz w:val="16"/>
              </w:rPr>
              <w:t>Earthquake</w:t>
            </w:r>
          </w:p>
        </w:tc>
        <w:tc>
          <w:tcPr>
            <w:tcW w:w="2736" w:type="dxa"/>
          </w:tcPr>
          <w:p w14:paraId="2A12EF3B" w14:textId="77777777" w:rsidR="00CB0DD1" w:rsidRDefault="00000000">
            <w:pPr>
              <w:jc w:val="center"/>
            </w:pPr>
            <w:r>
              <w:rPr>
                <w:sz w:val="16"/>
              </w:rPr>
              <w:t>TM27</w:t>
            </w:r>
          </w:p>
        </w:tc>
        <w:tc>
          <w:tcPr>
            <w:tcW w:w="2736" w:type="dxa"/>
          </w:tcPr>
          <w:p w14:paraId="3370682D" w14:textId="77777777" w:rsidR="00CB0DD1" w:rsidRDefault="00000000">
            <w:pPr>
              <w:jc w:val="center"/>
            </w:pPr>
            <w:r>
              <w:rPr>
                <w:sz w:val="16"/>
              </w:rPr>
              <w:t>Fissure</w:t>
            </w:r>
          </w:p>
        </w:tc>
      </w:tr>
      <w:tr w:rsidR="00CB0DD1" w14:paraId="58D9F990" w14:textId="77777777">
        <w:trPr>
          <w:jc w:val="center"/>
        </w:trPr>
        <w:tc>
          <w:tcPr>
            <w:tcW w:w="2736" w:type="dxa"/>
          </w:tcPr>
          <w:p w14:paraId="4FE8F8D6" w14:textId="77777777" w:rsidR="00CB0DD1" w:rsidRDefault="00000000">
            <w:pPr>
              <w:jc w:val="center"/>
            </w:pPr>
            <w:r>
              <w:rPr>
                <w:sz w:val="16"/>
              </w:rPr>
              <w:t>TM28</w:t>
            </w:r>
          </w:p>
        </w:tc>
        <w:tc>
          <w:tcPr>
            <w:tcW w:w="2736" w:type="dxa"/>
          </w:tcPr>
          <w:p w14:paraId="379F0515" w14:textId="77777777" w:rsidR="00CB0DD1" w:rsidRDefault="00000000">
            <w:pPr>
              <w:jc w:val="center"/>
            </w:pPr>
            <w:r>
              <w:rPr>
                <w:sz w:val="16"/>
              </w:rPr>
              <w:t>Dig</w:t>
            </w:r>
          </w:p>
        </w:tc>
        <w:tc>
          <w:tcPr>
            <w:tcW w:w="2736" w:type="dxa"/>
          </w:tcPr>
          <w:p w14:paraId="6A92BA36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19FEA3AE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</w:tr>
      <w:tr w:rsidR="00CB0DD1" w14:paraId="4520B117" w14:textId="77777777">
        <w:trPr>
          <w:jc w:val="center"/>
        </w:trPr>
        <w:tc>
          <w:tcPr>
            <w:tcW w:w="2736" w:type="dxa"/>
          </w:tcPr>
          <w:p w14:paraId="3D4801B9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0E76EC14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  <w:tc>
          <w:tcPr>
            <w:tcW w:w="2736" w:type="dxa"/>
          </w:tcPr>
          <w:p w14:paraId="034B74E4" w14:textId="77777777" w:rsidR="00CB0DD1" w:rsidRDefault="00000000">
            <w:pPr>
              <w:jc w:val="center"/>
            </w:pPr>
            <w:r>
              <w:rPr>
                <w:sz w:val="16"/>
              </w:rPr>
              <w:t>TM33</w:t>
            </w:r>
          </w:p>
        </w:tc>
        <w:tc>
          <w:tcPr>
            <w:tcW w:w="2736" w:type="dxa"/>
          </w:tcPr>
          <w:p w14:paraId="00CFF618" w14:textId="77777777" w:rsidR="00CB0DD1" w:rsidRDefault="00000000">
            <w:pPr>
              <w:jc w:val="center"/>
            </w:pPr>
            <w:r>
              <w:rPr>
                <w:sz w:val="16"/>
              </w:rPr>
              <w:t>Reflect</w:t>
            </w:r>
          </w:p>
        </w:tc>
      </w:tr>
      <w:tr w:rsidR="00CB0DD1" w14:paraId="4F904372" w14:textId="77777777">
        <w:trPr>
          <w:jc w:val="center"/>
        </w:trPr>
        <w:tc>
          <w:tcPr>
            <w:tcW w:w="2736" w:type="dxa"/>
          </w:tcPr>
          <w:p w14:paraId="12369CF0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542F64E6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  <w:tc>
          <w:tcPr>
            <w:tcW w:w="2736" w:type="dxa"/>
          </w:tcPr>
          <w:p w14:paraId="393EB0DC" w14:textId="77777777" w:rsidR="00CB0DD1" w:rsidRDefault="00000000">
            <w:pPr>
              <w:jc w:val="center"/>
            </w:pPr>
            <w:r>
              <w:rPr>
                <w:sz w:val="16"/>
              </w:rPr>
              <w:t>TM38</w:t>
            </w:r>
          </w:p>
        </w:tc>
        <w:tc>
          <w:tcPr>
            <w:tcW w:w="2736" w:type="dxa"/>
          </w:tcPr>
          <w:p w14:paraId="3513B194" w14:textId="77777777" w:rsidR="00CB0DD1" w:rsidRDefault="00000000">
            <w:pPr>
              <w:jc w:val="center"/>
            </w:pPr>
            <w:r>
              <w:rPr>
                <w:sz w:val="16"/>
              </w:rPr>
              <w:t>Fire Blast</w:t>
            </w:r>
          </w:p>
        </w:tc>
      </w:tr>
      <w:tr w:rsidR="00CB0DD1" w14:paraId="1CFC42EE" w14:textId="77777777">
        <w:trPr>
          <w:jc w:val="center"/>
        </w:trPr>
        <w:tc>
          <w:tcPr>
            <w:tcW w:w="2736" w:type="dxa"/>
          </w:tcPr>
          <w:p w14:paraId="6C784D98" w14:textId="77777777" w:rsidR="00CB0DD1" w:rsidRDefault="00000000">
            <w:pPr>
              <w:jc w:val="center"/>
            </w:pPr>
            <w:r>
              <w:rPr>
                <w:sz w:val="16"/>
              </w:rPr>
              <w:t>TM39</w:t>
            </w:r>
          </w:p>
        </w:tc>
        <w:tc>
          <w:tcPr>
            <w:tcW w:w="2736" w:type="dxa"/>
          </w:tcPr>
          <w:p w14:paraId="5E45B09C" w14:textId="77777777" w:rsidR="00CB0DD1" w:rsidRDefault="00000000">
            <w:pPr>
              <w:jc w:val="center"/>
            </w:pPr>
            <w:r>
              <w:rPr>
                <w:sz w:val="16"/>
              </w:rPr>
              <w:t>Swift</w:t>
            </w:r>
          </w:p>
        </w:tc>
        <w:tc>
          <w:tcPr>
            <w:tcW w:w="2736" w:type="dxa"/>
          </w:tcPr>
          <w:p w14:paraId="32953C32" w14:textId="77777777" w:rsidR="00CB0DD1" w:rsidRDefault="00000000">
            <w:pPr>
              <w:jc w:val="center"/>
            </w:pPr>
            <w:r>
              <w:rPr>
                <w:sz w:val="16"/>
              </w:rPr>
              <w:t>TM40</w:t>
            </w:r>
          </w:p>
        </w:tc>
        <w:tc>
          <w:tcPr>
            <w:tcW w:w="2736" w:type="dxa"/>
          </w:tcPr>
          <w:p w14:paraId="223316BE" w14:textId="77777777" w:rsidR="00CB0DD1" w:rsidRDefault="00000000">
            <w:pPr>
              <w:jc w:val="center"/>
            </w:pPr>
            <w:r>
              <w:rPr>
                <w:sz w:val="16"/>
              </w:rPr>
              <w:t>Skull Bash</w:t>
            </w:r>
          </w:p>
        </w:tc>
      </w:tr>
      <w:tr w:rsidR="00CB0DD1" w14:paraId="773E8100" w14:textId="77777777">
        <w:trPr>
          <w:jc w:val="center"/>
        </w:trPr>
        <w:tc>
          <w:tcPr>
            <w:tcW w:w="2736" w:type="dxa"/>
          </w:tcPr>
          <w:p w14:paraId="14A05804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665D43BA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  <w:tc>
          <w:tcPr>
            <w:tcW w:w="2736" w:type="dxa"/>
          </w:tcPr>
          <w:p w14:paraId="22FC3234" w14:textId="77777777" w:rsidR="00CB0DD1" w:rsidRDefault="00000000">
            <w:pPr>
              <w:jc w:val="center"/>
            </w:pPr>
            <w:r>
              <w:rPr>
                <w:sz w:val="16"/>
              </w:rPr>
              <w:t>HM01</w:t>
            </w:r>
          </w:p>
        </w:tc>
        <w:tc>
          <w:tcPr>
            <w:tcW w:w="2736" w:type="dxa"/>
          </w:tcPr>
          <w:p w14:paraId="401EC37E" w14:textId="77777777" w:rsidR="00CB0DD1" w:rsidRDefault="00000000">
            <w:pPr>
              <w:jc w:val="center"/>
            </w:pPr>
            <w:r>
              <w:rPr>
                <w:sz w:val="16"/>
              </w:rPr>
              <w:t>Cut</w:t>
            </w:r>
          </w:p>
        </w:tc>
      </w:tr>
      <w:tr w:rsidR="00CB0DD1" w14:paraId="4717E18B" w14:textId="77777777">
        <w:trPr>
          <w:jc w:val="center"/>
        </w:trPr>
        <w:tc>
          <w:tcPr>
            <w:tcW w:w="2736" w:type="dxa"/>
          </w:tcPr>
          <w:p w14:paraId="33E7E11A" w14:textId="77777777" w:rsidR="00CB0DD1" w:rsidRDefault="00000000">
            <w:pPr>
              <w:jc w:val="center"/>
            </w:pPr>
            <w:r>
              <w:rPr>
                <w:sz w:val="16"/>
              </w:rPr>
              <w:t>HM02</w:t>
            </w:r>
          </w:p>
        </w:tc>
        <w:tc>
          <w:tcPr>
            <w:tcW w:w="2736" w:type="dxa"/>
          </w:tcPr>
          <w:p w14:paraId="61B35EE9" w14:textId="77777777" w:rsidR="00CB0DD1" w:rsidRDefault="00000000">
            <w:pPr>
              <w:jc w:val="center"/>
            </w:pPr>
            <w:r>
              <w:rPr>
                <w:sz w:val="16"/>
              </w:rPr>
              <w:t>Fly</w:t>
            </w:r>
          </w:p>
        </w:tc>
        <w:tc>
          <w:tcPr>
            <w:tcW w:w="2736" w:type="dxa"/>
          </w:tcPr>
          <w:p w14:paraId="394D00E3" w14:textId="77777777" w:rsidR="00CB0DD1" w:rsidRDefault="00000000">
            <w:pPr>
              <w:jc w:val="center"/>
            </w:pPr>
            <w:r>
              <w:rPr>
                <w:sz w:val="16"/>
              </w:rPr>
              <w:t>HM04</w:t>
            </w:r>
          </w:p>
        </w:tc>
        <w:tc>
          <w:tcPr>
            <w:tcW w:w="2736" w:type="dxa"/>
          </w:tcPr>
          <w:p w14:paraId="5A27E20D" w14:textId="77777777" w:rsidR="00CB0DD1" w:rsidRDefault="00000000">
            <w:pPr>
              <w:jc w:val="center"/>
            </w:pPr>
            <w:r>
              <w:rPr>
                <w:sz w:val="16"/>
              </w:rPr>
              <w:t>Strength</w:t>
            </w:r>
          </w:p>
        </w:tc>
      </w:tr>
      <w:tr w:rsidR="00CB0DD1" w14:paraId="6B77795D" w14:textId="77777777">
        <w:trPr>
          <w:jc w:val="center"/>
        </w:trPr>
        <w:tc>
          <w:tcPr>
            <w:tcW w:w="2736" w:type="dxa"/>
          </w:tcPr>
          <w:p w14:paraId="7A345CA5" w14:textId="77777777" w:rsidR="00CB0DD1" w:rsidRDefault="00000000">
            <w:pPr>
              <w:jc w:val="center"/>
            </w:pPr>
            <w:r>
              <w:rPr>
                <w:sz w:val="16"/>
              </w:rPr>
              <w:t>Move</w:t>
            </w:r>
          </w:p>
        </w:tc>
        <w:tc>
          <w:tcPr>
            <w:tcW w:w="2736" w:type="dxa"/>
          </w:tcPr>
          <w:p w14:paraId="45D32D43" w14:textId="77777777" w:rsidR="00CB0DD1" w:rsidRDefault="00000000">
            <w:pPr>
              <w:jc w:val="center"/>
            </w:pPr>
            <w:r>
              <w:rPr>
                <w:sz w:val="16"/>
              </w:rPr>
              <w:t>Flamethrower</w:t>
            </w:r>
          </w:p>
        </w:tc>
        <w:tc>
          <w:tcPr>
            <w:tcW w:w="2736" w:type="dxa"/>
          </w:tcPr>
          <w:p w14:paraId="517C3EFA" w14:textId="77777777" w:rsidR="00CB0DD1" w:rsidRDefault="00CB0DD1">
            <w:pPr>
              <w:jc w:val="center"/>
            </w:pPr>
          </w:p>
        </w:tc>
        <w:tc>
          <w:tcPr>
            <w:tcW w:w="2736" w:type="dxa"/>
          </w:tcPr>
          <w:p w14:paraId="2688DC48" w14:textId="77777777" w:rsidR="00CB0DD1" w:rsidRDefault="00CB0DD1">
            <w:pPr>
              <w:jc w:val="center"/>
            </w:pPr>
          </w:p>
        </w:tc>
      </w:tr>
    </w:tbl>
    <w:p w14:paraId="6177E25D" w14:textId="77777777" w:rsidR="00CB0DD1" w:rsidRDefault="00000000">
      <w:r>
        <w:br w:type="page"/>
      </w:r>
    </w:p>
    <w:p w14:paraId="4F33F41C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#007 Squirtle</w:t>
      </w:r>
    </w:p>
    <w:p w14:paraId="1728A659" w14:textId="77777777" w:rsidR="00CB0DD1" w:rsidRDefault="00CB0DD1">
      <w:pPr>
        <w:jc w:val="center"/>
      </w:pPr>
    </w:p>
    <w:p w14:paraId="0D826573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78F97962" wp14:editId="15B29A9E">
            <wp:extent cx="822960" cy="8229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uirt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9A55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18CB64DB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207F998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5A30AF8C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1A5F3265" w14:textId="77777777">
        <w:trPr>
          <w:jc w:val="center"/>
        </w:trPr>
        <w:tc>
          <w:tcPr>
            <w:tcW w:w="5472" w:type="dxa"/>
          </w:tcPr>
          <w:p w14:paraId="4DE8D49D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78316792" w14:textId="77777777" w:rsidR="00CB0DD1" w:rsidRDefault="00000000">
            <w:pPr>
              <w:jc w:val="center"/>
            </w:pPr>
            <w:r>
              <w:rPr>
                <w:sz w:val="16"/>
              </w:rPr>
              <w:t>44</w:t>
            </w:r>
          </w:p>
        </w:tc>
      </w:tr>
      <w:tr w:rsidR="00CB0DD1" w14:paraId="7768E6A3" w14:textId="77777777">
        <w:trPr>
          <w:jc w:val="center"/>
        </w:trPr>
        <w:tc>
          <w:tcPr>
            <w:tcW w:w="5472" w:type="dxa"/>
          </w:tcPr>
          <w:p w14:paraId="511D04F6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61543B04" w14:textId="77777777" w:rsidR="00CB0DD1" w:rsidRDefault="00000000">
            <w:pPr>
              <w:jc w:val="center"/>
            </w:pPr>
            <w:r>
              <w:rPr>
                <w:sz w:val="16"/>
              </w:rPr>
              <w:t>48</w:t>
            </w:r>
          </w:p>
        </w:tc>
      </w:tr>
      <w:tr w:rsidR="00CB0DD1" w14:paraId="631F6AD3" w14:textId="77777777">
        <w:trPr>
          <w:jc w:val="center"/>
        </w:trPr>
        <w:tc>
          <w:tcPr>
            <w:tcW w:w="5472" w:type="dxa"/>
          </w:tcPr>
          <w:p w14:paraId="0E64E16C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4F28966B" w14:textId="77777777" w:rsidR="00CB0DD1" w:rsidRDefault="00000000">
            <w:pPr>
              <w:jc w:val="center"/>
            </w:pPr>
            <w:r>
              <w:rPr>
                <w:sz w:val="16"/>
              </w:rPr>
              <w:t>65</w:t>
            </w:r>
          </w:p>
        </w:tc>
      </w:tr>
      <w:tr w:rsidR="00CB0DD1" w14:paraId="44989A87" w14:textId="77777777">
        <w:trPr>
          <w:jc w:val="center"/>
        </w:trPr>
        <w:tc>
          <w:tcPr>
            <w:tcW w:w="5472" w:type="dxa"/>
          </w:tcPr>
          <w:p w14:paraId="47520654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30C9B103" w14:textId="77777777" w:rsidR="00CB0DD1" w:rsidRDefault="00000000">
            <w:pPr>
              <w:jc w:val="center"/>
            </w:pPr>
            <w:r>
              <w:rPr>
                <w:sz w:val="16"/>
              </w:rPr>
              <w:t>43</w:t>
            </w:r>
          </w:p>
        </w:tc>
      </w:tr>
      <w:tr w:rsidR="00CB0DD1" w14:paraId="06F6AEE0" w14:textId="77777777">
        <w:trPr>
          <w:jc w:val="center"/>
        </w:trPr>
        <w:tc>
          <w:tcPr>
            <w:tcW w:w="5472" w:type="dxa"/>
          </w:tcPr>
          <w:p w14:paraId="2D6D101A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4C0F6DDE" w14:textId="77777777" w:rsidR="00CB0DD1" w:rsidRDefault="00000000">
            <w:pPr>
              <w:jc w:val="center"/>
            </w:pPr>
            <w:r>
              <w:rPr>
                <w:sz w:val="16"/>
              </w:rPr>
              <w:t>50</w:t>
            </w:r>
          </w:p>
        </w:tc>
      </w:tr>
    </w:tbl>
    <w:p w14:paraId="409F76F4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CB0DD1" w14:paraId="6C89917C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40A35598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551771B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7F72A750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3C7FE401" w14:textId="77777777">
        <w:trPr>
          <w:jc w:val="center"/>
        </w:trPr>
        <w:tc>
          <w:tcPr>
            <w:tcW w:w="3648" w:type="dxa"/>
            <w:vAlign w:val="center"/>
          </w:tcPr>
          <w:p w14:paraId="749F31C3" w14:textId="77777777" w:rsidR="00CB0DD1" w:rsidRDefault="00000000">
            <w:pPr>
              <w:jc w:val="center"/>
            </w:pPr>
            <w:r>
              <w:rPr>
                <w:sz w:val="16"/>
              </w:rPr>
              <w:t>Water</w:t>
            </w:r>
          </w:p>
        </w:tc>
        <w:tc>
          <w:tcPr>
            <w:tcW w:w="3648" w:type="dxa"/>
            <w:vAlign w:val="center"/>
          </w:tcPr>
          <w:p w14:paraId="1A44FF73" w14:textId="77777777" w:rsidR="00CB0DD1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3648" w:type="dxa"/>
            <w:vAlign w:val="center"/>
          </w:tcPr>
          <w:p w14:paraId="6408B11F" w14:textId="77777777" w:rsidR="00CB0DD1" w:rsidRDefault="00000000">
            <w:pPr>
              <w:jc w:val="center"/>
            </w:pPr>
            <w:r>
              <w:rPr>
                <w:sz w:val="16"/>
              </w:rPr>
              <w:t>Level 16 -&gt; Wartortle</w:t>
            </w:r>
          </w:p>
        </w:tc>
      </w:tr>
    </w:tbl>
    <w:p w14:paraId="115AC9DE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69A678CA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62FEF268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44A8603B" w14:textId="77777777">
        <w:trPr>
          <w:jc w:val="center"/>
        </w:trPr>
        <w:tc>
          <w:tcPr>
            <w:tcW w:w="10944" w:type="dxa"/>
          </w:tcPr>
          <w:p w14:paraId="3274C4A3" w14:textId="77777777" w:rsidR="00CB0DD1" w:rsidRDefault="00000000">
            <w:pPr>
              <w:jc w:val="center"/>
            </w:pPr>
            <w:r>
              <w:rPr>
                <w:sz w:val="16"/>
              </w:rPr>
              <w:t>Water Gun</w:t>
            </w:r>
          </w:p>
        </w:tc>
      </w:tr>
      <w:tr w:rsidR="00CB0DD1" w14:paraId="7FF06C01" w14:textId="77777777">
        <w:trPr>
          <w:jc w:val="center"/>
        </w:trPr>
        <w:tc>
          <w:tcPr>
            <w:tcW w:w="10944" w:type="dxa"/>
          </w:tcPr>
          <w:p w14:paraId="0A80880F" w14:textId="77777777" w:rsidR="00CB0DD1" w:rsidRDefault="00000000">
            <w:pPr>
              <w:jc w:val="center"/>
            </w:pPr>
            <w:r>
              <w:rPr>
                <w:sz w:val="16"/>
              </w:rPr>
              <w:t>Tackle</w:t>
            </w:r>
          </w:p>
        </w:tc>
      </w:tr>
    </w:tbl>
    <w:p w14:paraId="456C6A49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18108940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6B36392D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1A3C5834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6191EE88" w14:textId="77777777">
        <w:trPr>
          <w:jc w:val="center"/>
        </w:trPr>
        <w:tc>
          <w:tcPr>
            <w:tcW w:w="5472" w:type="dxa"/>
          </w:tcPr>
          <w:p w14:paraId="4D6E253B" w14:textId="77777777" w:rsidR="00CB0DD1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5472" w:type="dxa"/>
          </w:tcPr>
          <w:p w14:paraId="15971F21" w14:textId="77777777" w:rsidR="00CB0DD1" w:rsidRDefault="00000000">
            <w:pPr>
              <w:jc w:val="center"/>
            </w:pPr>
            <w:r>
              <w:rPr>
                <w:sz w:val="16"/>
              </w:rPr>
              <w:t>Bite</w:t>
            </w:r>
          </w:p>
        </w:tc>
      </w:tr>
      <w:tr w:rsidR="00CB0DD1" w14:paraId="74DE1E58" w14:textId="77777777">
        <w:trPr>
          <w:jc w:val="center"/>
        </w:trPr>
        <w:tc>
          <w:tcPr>
            <w:tcW w:w="5472" w:type="dxa"/>
          </w:tcPr>
          <w:p w14:paraId="3678C46E" w14:textId="77777777" w:rsidR="00CB0DD1" w:rsidRDefault="00000000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5472" w:type="dxa"/>
          </w:tcPr>
          <w:p w14:paraId="52146E73" w14:textId="77777777" w:rsidR="00CB0DD1" w:rsidRDefault="00000000">
            <w:pPr>
              <w:jc w:val="center"/>
            </w:pPr>
            <w:r>
              <w:rPr>
                <w:sz w:val="16"/>
              </w:rPr>
              <w:t>Headbutt</w:t>
            </w:r>
          </w:p>
        </w:tc>
      </w:tr>
      <w:tr w:rsidR="00CB0DD1" w14:paraId="4B573861" w14:textId="77777777">
        <w:trPr>
          <w:jc w:val="center"/>
        </w:trPr>
        <w:tc>
          <w:tcPr>
            <w:tcW w:w="5472" w:type="dxa"/>
          </w:tcPr>
          <w:p w14:paraId="083F1DBE" w14:textId="77777777" w:rsidR="00CB0DD1" w:rsidRDefault="00000000"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5472" w:type="dxa"/>
          </w:tcPr>
          <w:p w14:paraId="7864BA97" w14:textId="77777777" w:rsidR="00CB0DD1" w:rsidRDefault="00000000">
            <w:pPr>
              <w:jc w:val="center"/>
            </w:pPr>
            <w:r>
              <w:rPr>
                <w:sz w:val="16"/>
              </w:rPr>
              <w:t>Bubblebeam</w:t>
            </w:r>
          </w:p>
        </w:tc>
      </w:tr>
      <w:tr w:rsidR="00CB0DD1" w14:paraId="7ED90538" w14:textId="77777777">
        <w:trPr>
          <w:jc w:val="center"/>
        </w:trPr>
        <w:tc>
          <w:tcPr>
            <w:tcW w:w="5472" w:type="dxa"/>
          </w:tcPr>
          <w:p w14:paraId="6C1AAF16" w14:textId="77777777" w:rsidR="00CB0DD1" w:rsidRDefault="00000000"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5472" w:type="dxa"/>
          </w:tcPr>
          <w:p w14:paraId="56BBD4A1" w14:textId="77777777" w:rsidR="00CB0DD1" w:rsidRDefault="00000000">
            <w:pPr>
              <w:jc w:val="center"/>
            </w:pPr>
            <w:r>
              <w:rPr>
                <w:sz w:val="16"/>
              </w:rPr>
              <w:t>Waterfall</w:t>
            </w:r>
          </w:p>
        </w:tc>
      </w:tr>
      <w:tr w:rsidR="00CB0DD1" w14:paraId="15CA65A4" w14:textId="77777777">
        <w:trPr>
          <w:jc w:val="center"/>
        </w:trPr>
        <w:tc>
          <w:tcPr>
            <w:tcW w:w="5472" w:type="dxa"/>
          </w:tcPr>
          <w:p w14:paraId="66AA224A" w14:textId="77777777" w:rsidR="00CB0DD1" w:rsidRDefault="00000000"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w="5472" w:type="dxa"/>
          </w:tcPr>
          <w:p w14:paraId="27F24EEB" w14:textId="77777777" w:rsidR="00CB0DD1" w:rsidRDefault="00000000">
            <w:pPr>
              <w:jc w:val="center"/>
            </w:pPr>
            <w:r>
              <w:rPr>
                <w:sz w:val="16"/>
              </w:rPr>
              <w:t>Skull Bash</w:t>
            </w:r>
          </w:p>
        </w:tc>
      </w:tr>
      <w:tr w:rsidR="00CB0DD1" w14:paraId="3802DB66" w14:textId="77777777">
        <w:trPr>
          <w:jc w:val="center"/>
        </w:trPr>
        <w:tc>
          <w:tcPr>
            <w:tcW w:w="5472" w:type="dxa"/>
          </w:tcPr>
          <w:p w14:paraId="10A9F702" w14:textId="77777777" w:rsidR="00CB0DD1" w:rsidRDefault="00000000"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w="5472" w:type="dxa"/>
          </w:tcPr>
          <w:p w14:paraId="6375C491" w14:textId="77777777" w:rsidR="00CB0DD1" w:rsidRDefault="00000000">
            <w:pPr>
              <w:jc w:val="center"/>
            </w:pPr>
            <w:r>
              <w:rPr>
                <w:sz w:val="16"/>
              </w:rPr>
              <w:t>Hydro Pump</w:t>
            </w:r>
          </w:p>
        </w:tc>
      </w:tr>
    </w:tbl>
    <w:p w14:paraId="60A7A108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CB0DD1" w14:paraId="6C05040F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19D9ACF7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4ECD394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321B1F74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559263A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0E1E6662" w14:textId="77777777">
        <w:trPr>
          <w:jc w:val="center"/>
        </w:trPr>
        <w:tc>
          <w:tcPr>
            <w:tcW w:w="2736" w:type="dxa"/>
          </w:tcPr>
          <w:p w14:paraId="177994DC" w14:textId="77777777" w:rsidR="00CB0DD1" w:rsidRDefault="00000000">
            <w:pPr>
              <w:jc w:val="center"/>
            </w:pPr>
            <w:r>
              <w:rPr>
                <w:sz w:val="16"/>
              </w:rPr>
              <w:t>TM01</w:t>
            </w:r>
          </w:p>
        </w:tc>
        <w:tc>
          <w:tcPr>
            <w:tcW w:w="2736" w:type="dxa"/>
          </w:tcPr>
          <w:p w14:paraId="2E50747F" w14:textId="77777777" w:rsidR="00CB0DD1" w:rsidRDefault="00000000">
            <w:pPr>
              <w:jc w:val="center"/>
            </w:pPr>
            <w:r>
              <w:rPr>
                <w:sz w:val="16"/>
              </w:rPr>
              <w:t>Mega Punch</w:t>
            </w:r>
          </w:p>
        </w:tc>
        <w:tc>
          <w:tcPr>
            <w:tcW w:w="2736" w:type="dxa"/>
          </w:tcPr>
          <w:p w14:paraId="5F91E4EE" w14:textId="77777777" w:rsidR="00CB0DD1" w:rsidRDefault="00000000">
            <w:pPr>
              <w:jc w:val="center"/>
            </w:pPr>
            <w:r>
              <w:rPr>
                <w:sz w:val="16"/>
              </w:rPr>
              <w:t>TM05</w:t>
            </w:r>
          </w:p>
        </w:tc>
        <w:tc>
          <w:tcPr>
            <w:tcW w:w="2736" w:type="dxa"/>
          </w:tcPr>
          <w:p w14:paraId="7B087286" w14:textId="77777777" w:rsidR="00CB0DD1" w:rsidRDefault="00000000">
            <w:pPr>
              <w:jc w:val="center"/>
            </w:pPr>
            <w:r>
              <w:rPr>
                <w:sz w:val="16"/>
              </w:rPr>
              <w:t>Mega Kick</w:t>
            </w:r>
          </w:p>
        </w:tc>
      </w:tr>
      <w:tr w:rsidR="00CB0DD1" w14:paraId="79C1EDD2" w14:textId="77777777">
        <w:trPr>
          <w:jc w:val="center"/>
        </w:trPr>
        <w:tc>
          <w:tcPr>
            <w:tcW w:w="2736" w:type="dxa"/>
          </w:tcPr>
          <w:p w14:paraId="3F4A8010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281FC413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  <w:tc>
          <w:tcPr>
            <w:tcW w:w="2736" w:type="dxa"/>
          </w:tcPr>
          <w:p w14:paraId="65B1D3B5" w14:textId="77777777" w:rsidR="00CB0DD1" w:rsidRDefault="00000000">
            <w:pPr>
              <w:jc w:val="center"/>
            </w:pPr>
            <w:r>
              <w:rPr>
                <w:sz w:val="16"/>
              </w:rPr>
              <w:t>TM08</w:t>
            </w:r>
          </w:p>
        </w:tc>
        <w:tc>
          <w:tcPr>
            <w:tcW w:w="2736" w:type="dxa"/>
          </w:tcPr>
          <w:p w14:paraId="7213B98B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</w:tr>
      <w:tr w:rsidR="00CB0DD1" w14:paraId="751C5218" w14:textId="77777777">
        <w:trPr>
          <w:jc w:val="center"/>
        </w:trPr>
        <w:tc>
          <w:tcPr>
            <w:tcW w:w="2736" w:type="dxa"/>
          </w:tcPr>
          <w:p w14:paraId="1FCD99E3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2D95520A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  <w:tc>
          <w:tcPr>
            <w:tcW w:w="2736" w:type="dxa"/>
          </w:tcPr>
          <w:p w14:paraId="5479026D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415F03A9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</w:tr>
      <w:tr w:rsidR="00CB0DD1" w14:paraId="7CA39A2F" w14:textId="77777777">
        <w:trPr>
          <w:jc w:val="center"/>
        </w:trPr>
        <w:tc>
          <w:tcPr>
            <w:tcW w:w="2736" w:type="dxa"/>
          </w:tcPr>
          <w:p w14:paraId="5A864B8B" w14:textId="77777777" w:rsidR="00CB0DD1" w:rsidRDefault="00000000">
            <w:pPr>
              <w:jc w:val="center"/>
            </w:pPr>
            <w:r>
              <w:rPr>
                <w:sz w:val="16"/>
              </w:rPr>
              <w:t>TM11</w:t>
            </w:r>
          </w:p>
        </w:tc>
        <w:tc>
          <w:tcPr>
            <w:tcW w:w="2736" w:type="dxa"/>
          </w:tcPr>
          <w:p w14:paraId="6D0CF1D4" w14:textId="77777777" w:rsidR="00CB0DD1" w:rsidRDefault="00000000">
            <w:pPr>
              <w:jc w:val="center"/>
            </w:pPr>
            <w:r>
              <w:rPr>
                <w:sz w:val="16"/>
              </w:rPr>
              <w:t>Bubblebeam</w:t>
            </w:r>
          </w:p>
        </w:tc>
        <w:tc>
          <w:tcPr>
            <w:tcW w:w="2736" w:type="dxa"/>
          </w:tcPr>
          <w:p w14:paraId="24A64628" w14:textId="77777777" w:rsidR="00CB0DD1" w:rsidRDefault="00000000">
            <w:pPr>
              <w:jc w:val="center"/>
            </w:pPr>
            <w:r>
              <w:rPr>
                <w:sz w:val="16"/>
              </w:rPr>
              <w:t>TM12</w:t>
            </w:r>
          </w:p>
        </w:tc>
        <w:tc>
          <w:tcPr>
            <w:tcW w:w="2736" w:type="dxa"/>
          </w:tcPr>
          <w:p w14:paraId="19DE34FD" w14:textId="77777777" w:rsidR="00CB0DD1" w:rsidRDefault="00000000">
            <w:pPr>
              <w:jc w:val="center"/>
            </w:pPr>
            <w:r>
              <w:rPr>
                <w:sz w:val="16"/>
              </w:rPr>
              <w:t>Water Gun</w:t>
            </w:r>
          </w:p>
        </w:tc>
      </w:tr>
      <w:tr w:rsidR="00CB0DD1" w14:paraId="078E43E5" w14:textId="77777777">
        <w:trPr>
          <w:jc w:val="center"/>
        </w:trPr>
        <w:tc>
          <w:tcPr>
            <w:tcW w:w="2736" w:type="dxa"/>
          </w:tcPr>
          <w:p w14:paraId="2B5EF9D5" w14:textId="77777777" w:rsidR="00CB0DD1" w:rsidRDefault="00000000">
            <w:pPr>
              <w:jc w:val="center"/>
            </w:pPr>
            <w:r>
              <w:rPr>
                <w:sz w:val="16"/>
              </w:rPr>
              <w:t>TM13</w:t>
            </w:r>
          </w:p>
        </w:tc>
        <w:tc>
          <w:tcPr>
            <w:tcW w:w="2736" w:type="dxa"/>
          </w:tcPr>
          <w:p w14:paraId="75A3247C" w14:textId="77777777" w:rsidR="00CB0DD1" w:rsidRDefault="00000000">
            <w:pPr>
              <w:jc w:val="center"/>
            </w:pPr>
            <w:r>
              <w:rPr>
                <w:sz w:val="16"/>
              </w:rPr>
              <w:t>Ice Beam</w:t>
            </w:r>
          </w:p>
        </w:tc>
        <w:tc>
          <w:tcPr>
            <w:tcW w:w="2736" w:type="dxa"/>
          </w:tcPr>
          <w:p w14:paraId="0EBBAD86" w14:textId="77777777" w:rsidR="00CB0DD1" w:rsidRDefault="00000000">
            <w:pPr>
              <w:jc w:val="center"/>
            </w:pPr>
            <w:r>
              <w:rPr>
                <w:sz w:val="16"/>
              </w:rPr>
              <w:t>TM14</w:t>
            </w:r>
          </w:p>
        </w:tc>
        <w:tc>
          <w:tcPr>
            <w:tcW w:w="2736" w:type="dxa"/>
          </w:tcPr>
          <w:p w14:paraId="50FCA68D" w14:textId="77777777" w:rsidR="00CB0DD1" w:rsidRDefault="00000000">
            <w:pPr>
              <w:jc w:val="center"/>
            </w:pPr>
            <w:r>
              <w:rPr>
                <w:sz w:val="16"/>
              </w:rPr>
              <w:t>Blizzard</w:t>
            </w:r>
          </w:p>
        </w:tc>
      </w:tr>
      <w:tr w:rsidR="00CB0DD1" w14:paraId="0F0D5047" w14:textId="77777777">
        <w:trPr>
          <w:jc w:val="center"/>
        </w:trPr>
        <w:tc>
          <w:tcPr>
            <w:tcW w:w="2736" w:type="dxa"/>
          </w:tcPr>
          <w:p w14:paraId="77CF6568" w14:textId="77777777" w:rsidR="00CB0DD1" w:rsidRDefault="00000000">
            <w:pPr>
              <w:jc w:val="center"/>
            </w:pPr>
            <w:r>
              <w:rPr>
                <w:sz w:val="16"/>
              </w:rPr>
              <w:t>TM17</w:t>
            </w:r>
          </w:p>
        </w:tc>
        <w:tc>
          <w:tcPr>
            <w:tcW w:w="2736" w:type="dxa"/>
          </w:tcPr>
          <w:p w14:paraId="6A722FFA" w14:textId="77777777" w:rsidR="00CB0DD1" w:rsidRDefault="00000000">
            <w:pPr>
              <w:jc w:val="center"/>
            </w:pPr>
            <w:r>
              <w:rPr>
                <w:sz w:val="16"/>
              </w:rPr>
              <w:t>Submission</w:t>
            </w:r>
          </w:p>
        </w:tc>
        <w:tc>
          <w:tcPr>
            <w:tcW w:w="2736" w:type="dxa"/>
          </w:tcPr>
          <w:p w14:paraId="39A78AEC" w14:textId="77777777" w:rsidR="00CB0DD1" w:rsidRDefault="00000000">
            <w:pPr>
              <w:jc w:val="center"/>
            </w:pPr>
            <w:r>
              <w:rPr>
                <w:sz w:val="16"/>
              </w:rPr>
              <w:t>TM18</w:t>
            </w:r>
          </w:p>
        </w:tc>
        <w:tc>
          <w:tcPr>
            <w:tcW w:w="2736" w:type="dxa"/>
          </w:tcPr>
          <w:p w14:paraId="6B89584C" w14:textId="77777777" w:rsidR="00CB0DD1" w:rsidRDefault="00000000">
            <w:pPr>
              <w:jc w:val="center"/>
            </w:pPr>
            <w:r>
              <w:rPr>
                <w:sz w:val="16"/>
              </w:rPr>
              <w:t>Counter</w:t>
            </w:r>
          </w:p>
        </w:tc>
      </w:tr>
      <w:tr w:rsidR="00CB0DD1" w14:paraId="4CA34C7E" w14:textId="77777777">
        <w:trPr>
          <w:jc w:val="center"/>
        </w:trPr>
        <w:tc>
          <w:tcPr>
            <w:tcW w:w="2736" w:type="dxa"/>
          </w:tcPr>
          <w:p w14:paraId="0CCD603B" w14:textId="77777777" w:rsidR="00CB0DD1" w:rsidRDefault="00000000">
            <w:pPr>
              <w:jc w:val="center"/>
            </w:pPr>
            <w:r>
              <w:rPr>
                <w:sz w:val="16"/>
              </w:rPr>
              <w:t>TM19</w:t>
            </w:r>
          </w:p>
        </w:tc>
        <w:tc>
          <w:tcPr>
            <w:tcW w:w="2736" w:type="dxa"/>
          </w:tcPr>
          <w:p w14:paraId="3DF15FE5" w14:textId="77777777" w:rsidR="00CB0DD1" w:rsidRDefault="00000000">
            <w:pPr>
              <w:jc w:val="center"/>
            </w:pPr>
            <w:r>
              <w:rPr>
                <w:sz w:val="16"/>
              </w:rPr>
              <w:t>Seismic Toss</w:t>
            </w:r>
          </w:p>
        </w:tc>
        <w:tc>
          <w:tcPr>
            <w:tcW w:w="2736" w:type="dxa"/>
          </w:tcPr>
          <w:p w14:paraId="6FF8B153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32B7B4E4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</w:tr>
      <w:tr w:rsidR="00CB0DD1" w14:paraId="0A892A92" w14:textId="77777777">
        <w:trPr>
          <w:jc w:val="center"/>
        </w:trPr>
        <w:tc>
          <w:tcPr>
            <w:tcW w:w="2736" w:type="dxa"/>
          </w:tcPr>
          <w:p w14:paraId="2FBA6A6C" w14:textId="77777777" w:rsidR="00CB0DD1" w:rsidRDefault="00000000">
            <w:pPr>
              <w:jc w:val="center"/>
            </w:pPr>
            <w:r>
              <w:rPr>
                <w:sz w:val="16"/>
              </w:rPr>
              <w:t>TM28</w:t>
            </w:r>
          </w:p>
        </w:tc>
        <w:tc>
          <w:tcPr>
            <w:tcW w:w="2736" w:type="dxa"/>
          </w:tcPr>
          <w:p w14:paraId="1D917340" w14:textId="77777777" w:rsidR="00CB0DD1" w:rsidRDefault="00000000">
            <w:pPr>
              <w:jc w:val="center"/>
            </w:pPr>
            <w:r>
              <w:rPr>
                <w:sz w:val="16"/>
              </w:rPr>
              <w:t>Dig</w:t>
            </w:r>
          </w:p>
        </w:tc>
        <w:tc>
          <w:tcPr>
            <w:tcW w:w="2736" w:type="dxa"/>
          </w:tcPr>
          <w:p w14:paraId="6FFF12B2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277D3C90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</w:tr>
      <w:tr w:rsidR="00CB0DD1" w14:paraId="7F871291" w14:textId="77777777">
        <w:trPr>
          <w:jc w:val="center"/>
        </w:trPr>
        <w:tc>
          <w:tcPr>
            <w:tcW w:w="2736" w:type="dxa"/>
          </w:tcPr>
          <w:p w14:paraId="4B32D6BD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7864F73C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  <w:tc>
          <w:tcPr>
            <w:tcW w:w="2736" w:type="dxa"/>
          </w:tcPr>
          <w:p w14:paraId="546DAC2F" w14:textId="77777777" w:rsidR="00CB0DD1" w:rsidRDefault="00000000">
            <w:pPr>
              <w:jc w:val="center"/>
            </w:pPr>
            <w:r>
              <w:rPr>
                <w:sz w:val="16"/>
              </w:rPr>
              <w:t>TM33</w:t>
            </w:r>
          </w:p>
        </w:tc>
        <w:tc>
          <w:tcPr>
            <w:tcW w:w="2736" w:type="dxa"/>
          </w:tcPr>
          <w:p w14:paraId="0E737CCA" w14:textId="77777777" w:rsidR="00CB0DD1" w:rsidRDefault="00000000">
            <w:pPr>
              <w:jc w:val="center"/>
            </w:pPr>
            <w:r>
              <w:rPr>
                <w:sz w:val="16"/>
              </w:rPr>
              <w:t>Reflect</w:t>
            </w:r>
          </w:p>
        </w:tc>
      </w:tr>
      <w:tr w:rsidR="00CB0DD1" w14:paraId="712192A5" w14:textId="77777777">
        <w:trPr>
          <w:jc w:val="center"/>
        </w:trPr>
        <w:tc>
          <w:tcPr>
            <w:tcW w:w="2736" w:type="dxa"/>
          </w:tcPr>
          <w:p w14:paraId="7BE045EC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65E77BAC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  <w:tc>
          <w:tcPr>
            <w:tcW w:w="2736" w:type="dxa"/>
          </w:tcPr>
          <w:p w14:paraId="7C8068F2" w14:textId="77777777" w:rsidR="00CB0DD1" w:rsidRDefault="00000000">
            <w:pPr>
              <w:jc w:val="center"/>
            </w:pPr>
            <w:r>
              <w:rPr>
                <w:sz w:val="16"/>
              </w:rPr>
              <w:t>TM40</w:t>
            </w:r>
          </w:p>
        </w:tc>
        <w:tc>
          <w:tcPr>
            <w:tcW w:w="2736" w:type="dxa"/>
          </w:tcPr>
          <w:p w14:paraId="65470898" w14:textId="77777777" w:rsidR="00CB0DD1" w:rsidRDefault="00000000">
            <w:pPr>
              <w:jc w:val="center"/>
            </w:pPr>
            <w:r>
              <w:rPr>
                <w:sz w:val="16"/>
              </w:rPr>
              <w:t>Skull Bash</w:t>
            </w:r>
          </w:p>
        </w:tc>
      </w:tr>
      <w:tr w:rsidR="00CB0DD1" w14:paraId="6AFAF052" w14:textId="77777777">
        <w:trPr>
          <w:jc w:val="center"/>
        </w:trPr>
        <w:tc>
          <w:tcPr>
            <w:tcW w:w="2736" w:type="dxa"/>
          </w:tcPr>
          <w:p w14:paraId="3003C592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1BBF2ECF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  <w:tc>
          <w:tcPr>
            <w:tcW w:w="2736" w:type="dxa"/>
          </w:tcPr>
          <w:p w14:paraId="10737A97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3932BFF5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</w:tr>
      <w:tr w:rsidR="00CB0DD1" w14:paraId="00187295" w14:textId="77777777">
        <w:trPr>
          <w:jc w:val="center"/>
        </w:trPr>
        <w:tc>
          <w:tcPr>
            <w:tcW w:w="2736" w:type="dxa"/>
          </w:tcPr>
          <w:p w14:paraId="37E25D38" w14:textId="77777777" w:rsidR="00CB0DD1" w:rsidRDefault="00000000">
            <w:pPr>
              <w:jc w:val="center"/>
            </w:pPr>
            <w:r>
              <w:rPr>
                <w:sz w:val="16"/>
              </w:rPr>
              <w:t>HM03</w:t>
            </w:r>
          </w:p>
        </w:tc>
        <w:tc>
          <w:tcPr>
            <w:tcW w:w="2736" w:type="dxa"/>
          </w:tcPr>
          <w:p w14:paraId="021F08AF" w14:textId="77777777" w:rsidR="00CB0DD1" w:rsidRDefault="00000000">
            <w:pPr>
              <w:jc w:val="center"/>
            </w:pPr>
            <w:r>
              <w:rPr>
                <w:sz w:val="16"/>
              </w:rPr>
              <w:t>Surf</w:t>
            </w:r>
          </w:p>
        </w:tc>
        <w:tc>
          <w:tcPr>
            <w:tcW w:w="2736" w:type="dxa"/>
          </w:tcPr>
          <w:p w14:paraId="7B9CE528" w14:textId="77777777" w:rsidR="00CB0DD1" w:rsidRDefault="00000000">
            <w:pPr>
              <w:jc w:val="center"/>
            </w:pPr>
            <w:r>
              <w:rPr>
                <w:sz w:val="16"/>
              </w:rPr>
              <w:t>HM04</w:t>
            </w:r>
          </w:p>
        </w:tc>
        <w:tc>
          <w:tcPr>
            <w:tcW w:w="2736" w:type="dxa"/>
          </w:tcPr>
          <w:p w14:paraId="4D102997" w14:textId="77777777" w:rsidR="00CB0DD1" w:rsidRDefault="00000000">
            <w:pPr>
              <w:jc w:val="center"/>
            </w:pPr>
            <w:r>
              <w:rPr>
                <w:sz w:val="16"/>
              </w:rPr>
              <w:t>Strength</w:t>
            </w:r>
          </w:p>
        </w:tc>
      </w:tr>
    </w:tbl>
    <w:p w14:paraId="44F060BF" w14:textId="77777777" w:rsidR="00CB0DD1" w:rsidRDefault="00000000">
      <w:r>
        <w:br w:type="page"/>
      </w:r>
    </w:p>
    <w:p w14:paraId="54BC5614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#008 Wartortle</w:t>
      </w:r>
    </w:p>
    <w:p w14:paraId="583F2ACF" w14:textId="77777777" w:rsidR="00CB0DD1" w:rsidRDefault="00CB0DD1">
      <w:pPr>
        <w:jc w:val="center"/>
      </w:pPr>
    </w:p>
    <w:p w14:paraId="0A5A3679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7FE2562B" wp14:editId="2910A75C">
            <wp:extent cx="822960" cy="8229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tort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6951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5524E965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0C1D2C7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563F4AC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7E0A293B" w14:textId="77777777">
        <w:trPr>
          <w:jc w:val="center"/>
        </w:trPr>
        <w:tc>
          <w:tcPr>
            <w:tcW w:w="5472" w:type="dxa"/>
          </w:tcPr>
          <w:p w14:paraId="041AA282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0CD90E66" w14:textId="77777777" w:rsidR="00CB0DD1" w:rsidRDefault="00000000">
            <w:pPr>
              <w:jc w:val="center"/>
            </w:pPr>
            <w:r>
              <w:rPr>
                <w:sz w:val="16"/>
              </w:rPr>
              <w:t>59</w:t>
            </w:r>
          </w:p>
        </w:tc>
      </w:tr>
      <w:tr w:rsidR="00CB0DD1" w14:paraId="3847A591" w14:textId="77777777">
        <w:trPr>
          <w:jc w:val="center"/>
        </w:trPr>
        <w:tc>
          <w:tcPr>
            <w:tcW w:w="5472" w:type="dxa"/>
          </w:tcPr>
          <w:p w14:paraId="66DCB5E4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3C3AD69A" w14:textId="77777777" w:rsidR="00CB0DD1" w:rsidRDefault="00000000">
            <w:pPr>
              <w:jc w:val="center"/>
            </w:pPr>
            <w:r>
              <w:rPr>
                <w:sz w:val="16"/>
              </w:rPr>
              <w:t>63</w:t>
            </w:r>
          </w:p>
        </w:tc>
      </w:tr>
      <w:tr w:rsidR="00CB0DD1" w14:paraId="5EB59DB2" w14:textId="77777777">
        <w:trPr>
          <w:jc w:val="center"/>
        </w:trPr>
        <w:tc>
          <w:tcPr>
            <w:tcW w:w="5472" w:type="dxa"/>
          </w:tcPr>
          <w:p w14:paraId="2FA77A6D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47107DC4" w14:textId="77777777" w:rsidR="00CB0DD1" w:rsidRDefault="00000000">
            <w:pPr>
              <w:jc w:val="center"/>
            </w:pPr>
            <w:r>
              <w:rPr>
                <w:sz w:val="16"/>
              </w:rPr>
              <w:t>80</w:t>
            </w:r>
          </w:p>
        </w:tc>
      </w:tr>
      <w:tr w:rsidR="00CB0DD1" w14:paraId="6A18D221" w14:textId="77777777">
        <w:trPr>
          <w:jc w:val="center"/>
        </w:trPr>
        <w:tc>
          <w:tcPr>
            <w:tcW w:w="5472" w:type="dxa"/>
          </w:tcPr>
          <w:p w14:paraId="786F992A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6C53E8DA" w14:textId="77777777" w:rsidR="00CB0DD1" w:rsidRDefault="00000000">
            <w:pPr>
              <w:jc w:val="center"/>
            </w:pPr>
            <w:r>
              <w:rPr>
                <w:sz w:val="16"/>
              </w:rPr>
              <w:t>58</w:t>
            </w:r>
          </w:p>
        </w:tc>
      </w:tr>
      <w:tr w:rsidR="00CB0DD1" w14:paraId="01CEFC75" w14:textId="77777777">
        <w:trPr>
          <w:jc w:val="center"/>
        </w:trPr>
        <w:tc>
          <w:tcPr>
            <w:tcW w:w="5472" w:type="dxa"/>
          </w:tcPr>
          <w:p w14:paraId="55421B39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641B2E60" w14:textId="77777777" w:rsidR="00CB0DD1" w:rsidRDefault="00000000">
            <w:pPr>
              <w:jc w:val="center"/>
            </w:pPr>
            <w:r>
              <w:rPr>
                <w:sz w:val="16"/>
              </w:rPr>
              <w:t>65</w:t>
            </w:r>
          </w:p>
        </w:tc>
      </w:tr>
    </w:tbl>
    <w:p w14:paraId="7CB7D756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CB0DD1" w14:paraId="75F202B1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33CCFF5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5A6CC28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196FED5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52719909" w14:textId="77777777">
        <w:trPr>
          <w:jc w:val="center"/>
        </w:trPr>
        <w:tc>
          <w:tcPr>
            <w:tcW w:w="3648" w:type="dxa"/>
            <w:vAlign w:val="center"/>
          </w:tcPr>
          <w:p w14:paraId="605E2E72" w14:textId="77777777" w:rsidR="00CB0DD1" w:rsidRDefault="00000000">
            <w:pPr>
              <w:jc w:val="center"/>
            </w:pPr>
            <w:r>
              <w:rPr>
                <w:sz w:val="16"/>
              </w:rPr>
              <w:t>Water</w:t>
            </w:r>
          </w:p>
        </w:tc>
        <w:tc>
          <w:tcPr>
            <w:tcW w:w="3648" w:type="dxa"/>
            <w:vAlign w:val="center"/>
          </w:tcPr>
          <w:p w14:paraId="1828A5DB" w14:textId="77777777" w:rsidR="00CB0DD1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3648" w:type="dxa"/>
            <w:vAlign w:val="center"/>
          </w:tcPr>
          <w:p w14:paraId="6A6F7F40" w14:textId="77777777" w:rsidR="00CB0DD1" w:rsidRDefault="00000000">
            <w:pPr>
              <w:jc w:val="center"/>
            </w:pPr>
            <w:r>
              <w:rPr>
                <w:sz w:val="16"/>
              </w:rPr>
              <w:t>Level 36 -&gt; Blastoise</w:t>
            </w:r>
          </w:p>
        </w:tc>
      </w:tr>
    </w:tbl>
    <w:p w14:paraId="6B08BF7D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2AB8C582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49A71AB7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30889C04" w14:textId="77777777">
        <w:trPr>
          <w:jc w:val="center"/>
        </w:trPr>
        <w:tc>
          <w:tcPr>
            <w:tcW w:w="10944" w:type="dxa"/>
          </w:tcPr>
          <w:p w14:paraId="0D7DDCB4" w14:textId="77777777" w:rsidR="00CB0DD1" w:rsidRDefault="00000000">
            <w:pPr>
              <w:jc w:val="center"/>
            </w:pPr>
            <w:r>
              <w:rPr>
                <w:sz w:val="16"/>
              </w:rPr>
              <w:t>Waterfall</w:t>
            </w:r>
          </w:p>
        </w:tc>
      </w:tr>
      <w:tr w:rsidR="00CB0DD1" w14:paraId="451FD896" w14:textId="77777777">
        <w:trPr>
          <w:jc w:val="center"/>
        </w:trPr>
        <w:tc>
          <w:tcPr>
            <w:tcW w:w="10944" w:type="dxa"/>
          </w:tcPr>
          <w:p w14:paraId="03D608E5" w14:textId="77777777" w:rsidR="00CB0DD1" w:rsidRDefault="00000000">
            <w:pPr>
              <w:jc w:val="center"/>
            </w:pPr>
            <w:r>
              <w:rPr>
                <w:sz w:val="16"/>
              </w:rPr>
              <w:t>Blizzard</w:t>
            </w:r>
          </w:p>
        </w:tc>
      </w:tr>
      <w:tr w:rsidR="00CB0DD1" w14:paraId="267DC371" w14:textId="77777777">
        <w:trPr>
          <w:jc w:val="center"/>
        </w:trPr>
        <w:tc>
          <w:tcPr>
            <w:tcW w:w="10944" w:type="dxa"/>
          </w:tcPr>
          <w:p w14:paraId="71C4D073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</w:tr>
      <w:tr w:rsidR="00CB0DD1" w14:paraId="6A1EBC48" w14:textId="77777777">
        <w:trPr>
          <w:jc w:val="center"/>
        </w:trPr>
        <w:tc>
          <w:tcPr>
            <w:tcW w:w="10944" w:type="dxa"/>
          </w:tcPr>
          <w:p w14:paraId="41BF7CAC" w14:textId="77777777" w:rsidR="00CB0DD1" w:rsidRDefault="00000000">
            <w:pPr>
              <w:jc w:val="center"/>
            </w:pPr>
            <w:r>
              <w:rPr>
                <w:sz w:val="16"/>
              </w:rPr>
              <w:t>Dig</w:t>
            </w:r>
          </w:p>
        </w:tc>
      </w:tr>
    </w:tbl>
    <w:p w14:paraId="382A0247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1A67950F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3EA63BC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0A4F2C6A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6E2CCDD5" w14:textId="77777777">
        <w:trPr>
          <w:jc w:val="center"/>
        </w:trPr>
        <w:tc>
          <w:tcPr>
            <w:tcW w:w="5472" w:type="dxa"/>
          </w:tcPr>
          <w:p w14:paraId="12CE1CEB" w14:textId="77777777" w:rsidR="00CB0DD1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5472" w:type="dxa"/>
          </w:tcPr>
          <w:p w14:paraId="08382D41" w14:textId="77777777" w:rsidR="00CB0DD1" w:rsidRDefault="00000000">
            <w:pPr>
              <w:jc w:val="center"/>
            </w:pPr>
            <w:r>
              <w:rPr>
                <w:sz w:val="16"/>
              </w:rPr>
              <w:t>Waterfall</w:t>
            </w:r>
          </w:p>
        </w:tc>
      </w:tr>
      <w:tr w:rsidR="00CB0DD1" w14:paraId="44CBD030" w14:textId="77777777">
        <w:trPr>
          <w:jc w:val="center"/>
        </w:trPr>
        <w:tc>
          <w:tcPr>
            <w:tcW w:w="5472" w:type="dxa"/>
          </w:tcPr>
          <w:p w14:paraId="47E15F90" w14:textId="77777777" w:rsidR="00CB0DD1" w:rsidRDefault="00000000"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5472" w:type="dxa"/>
          </w:tcPr>
          <w:p w14:paraId="2C1BE278" w14:textId="77777777" w:rsidR="00CB0DD1" w:rsidRDefault="00000000">
            <w:pPr>
              <w:jc w:val="center"/>
            </w:pPr>
            <w:r>
              <w:rPr>
                <w:sz w:val="16"/>
              </w:rPr>
              <w:t>Waterfall</w:t>
            </w:r>
          </w:p>
        </w:tc>
      </w:tr>
      <w:tr w:rsidR="00CB0DD1" w14:paraId="2E65FC37" w14:textId="77777777">
        <w:trPr>
          <w:jc w:val="center"/>
        </w:trPr>
        <w:tc>
          <w:tcPr>
            <w:tcW w:w="5472" w:type="dxa"/>
          </w:tcPr>
          <w:p w14:paraId="59FE9CEC" w14:textId="77777777" w:rsidR="00CB0DD1" w:rsidRDefault="00000000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5472" w:type="dxa"/>
          </w:tcPr>
          <w:p w14:paraId="17D7019F" w14:textId="77777777" w:rsidR="00CB0DD1" w:rsidRDefault="00000000">
            <w:pPr>
              <w:jc w:val="center"/>
            </w:pPr>
            <w:r>
              <w:rPr>
                <w:sz w:val="16"/>
              </w:rPr>
              <w:t>Dig</w:t>
            </w:r>
          </w:p>
        </w:tc>
      </w:tr>
      <w:tr w:rsidR="00CB0DD1" w14:paraId="722599AD" w14:textId="77777777">
        <w:trPr>
          <w:jc w:val="center"/>
        </w:trPr>
        <w:tc>
          <w:tcPr>
            <w:tcW w:w="5472" w:type="dxa"/>
          </w:tcPr>
          <w:p w14:paraId="1989A073" w14:textId="77777777" w:rsidR="00CB0DD1" w:rsidRDefault="00000000"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w="5472" w:type="dxa"/>
          </w:tcPr>
          <w:p w14:paraId="4FDD26C8" w14:textId="77777777" w:rsidR="00CB0DD1" w:rsidRDefault="00000000">
            <w:pPr>
              <w:jc w:val="center"/>
            </w:pPr>
            <w:r>
              <w:rPr>
                <w:sz w:val="16"/>
              </w:rPr>
              <w:t>Dig</w:t>
            </w:r>
          </w:p>
        </w:tc>
      </w:tr>
      <w:tr w:rsidR="00CB0DD1" w14:paraId="06DBF381" w14:textId="77777777">
        <w:trPr>
          <w:jc w:val="center"/>
        </w:trPr>
        <w:tc>
          <w:tcPr>
            <w:tcW w:w="5472" w:type="dxa"/>
          </w:tcPr>
          <w:p w14:paraId="27856594" w14:textId="77777777" w:rsidR="00CB0DD1" w:rsidRDefault="00000000"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w="5472" w:type="dxa"/>
          </w:tcPr>
          <w:p w14:paraId="4396AF9D" w14:textId="77777777" w:rsidR="00CB0DD1" w:rsidRDefault="00000000">
            <w:pPr>
              <w:jc w:val="center"/>
            </w:pPr>
            <w:r>
              <w:rPr>
                <w:sz w:val="16"/>
              </w:rPr>
              <w:t>Dig</w:t>
            </w:r>
          </w:p>
        </w:tc>
      </w:tr>
      <w:tr w:rsidR="00CB0DD1" w14:paraId="40226DF6" w14:textId="77777777">
        <w:trPr>
          <w:jc w:val="center"/>
        </w:trPr>
        <w:tc>
          <w:tcPr>
            <w:tcW w:w="5472" w:type="dxa"/>
          </w:tcPr>
          <w:p w14:paraId="3F194AB2" w14:textId="77777777" w:rsidR="00CB0DD1" w:rsidRDefault="00000000"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w="5472" w:type="dxa"/>
          </w:tcPr>
          <w:p w14:paraId="4853564C" w14:textId="77777777" w:rsidR="00CB0DD1" w:rsidRDefault="00000000">
            <w:pPr>
              <w:jc w:val="center"/>
            </w:pPr>
            <w:r>
              <w:rPr>
                <w:sz w:val="16"/>
              </w:rPr>
              <w:t>Hydro Pump</w:t>
            </w:r>
          </w:p>
        </w:tc>
      </w:tr>
    </w:tbl>
    <w:p w14:paraId="03E153BB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CB0DD1" w14:paraId="2FA66AAD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7655ECD8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596C185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22EEEE2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4333A74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0814D6DE" w14:textId="77777777">
        <w:trPr>
          <w:jc w:val="center"/>
        </w:trPr>
        <w:tc>
          <w:tcPr>
            <w:tcW w:w="2736" w:type="dxa"/>
          </w:tcPr>
          <w:p w14:paraId="1E5734AF" w14:textId="77777777" w:rsidR="00CB0DD1" w:rsidRDefault="00000000">
            <w:pPr>
              <w:jc w:val="center"/>
            </w:pPr>
            <w:r>
              <w:rPr>
                <w:sz w:val="16"/>
              </w:rPr>
              <w:t>TM01</w:t>
            </w:r>
          </w:p>
        </w:tc>
        <w:tc>
          <w:tcPr>
            <w:tcW w:w="2736" w:type="dxa"/>
          </w:tcPr>
          <w:p w14:paraId="128CDC24" w14:textId="77777777" w:rsidR="00CB0DD1" w:rsidRDefault="00000000">
            <w:pPr>
              <w:jc w:val="center"/>
            </w:pPr>
            <w:r>
              <w:rPr>
                <w:sz w:val="16"/>
              </w:rPr>
              <w:t>Mega Punch</w:t>
            </w:r>
          </w:p>
        </w:tc>
        <w:tc>
          <w:tcPr>
            <w:tcW w:w="2736" w:type="dxa"/>
          </w:tcPr>
          <w:p w14:paraId="40E61E41" w14:textId="77777777" w:rsidR="00CB0DD1" w:rsidRDefault="00000000">
            <w:pPr>
              <w:jc w:val="center"/>
            </w:pPr>
            <w:r>
              <w:rPr>
                <w:sz w:val="16"/>
              </w:rPr>
              <w:t>TM05</w:t>
            </w:r>
          </w:p>
        </w:tc>
        <w:tc>
          <w:tcPr>
            <w:tcW w:w="2736" w:type="dxa"/>
          </w:tcPr>
          <w:p w14:paraId="572380E6" w14:textId="77777777" w:rsidR="00CB0DD1" w:rsidRDefault="00000000">
            <w:pPr>
              <w:jc w:val="center"/>
            </w:pPr>
            <w:r>
              <w:rPr>
                <w:sz w:val="16"/>
              </w:rPr>
              <w:t>Mega Kick</w:t>
            </w:r>
          </w:p>
        </w:tc>
      </w:tr>
      <w:tr w:rsidR="00CB0DD1" w14:paraId="3F370FAE" w14:textId="77777777">
        <w:trPr>
          <w:jc w:val="center"/>
        </w:trPr>
        <w:tc>
          <w:tcPr>
            <w:tcW w:w="2736" w:type="dxa"/>
          </w:tcPr>
          <w:p w14:paraId="2283B7ED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3233B832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  <w:tc>
          <w:tcPr>
            <w:tcW w:w="2736" w:type="dxa"/>
          </w:tcPr>
          <w:p w14:paraId="052E1961" w14:textId="77777777" w:rsidR="00CB0DD1" w:rsidRDefault="00000000">
            <w:pPr>
              <w:jc w:val="center"/>
            </w:pPr>
            <w:r>
              <w:rPr>
                <w:sz w:val="16"/>
              </w:rPr>
              <w:t>TM08</w:t>
            </w:r>
          </w:p>
        </w:tc>
        <w:tc>
          <w:tcPr>
            <w:tcW w:w="2736" w:type="dxa"/>
          </w:tcPr>
          <w:p w14:paraId="54904F17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</w:tr>
      <w:tr w:rsidR="00CB0DD1" w14:paraId="248C6DB6" w14:textId="77777777">
        <w:trPr>
          <w:jc w:val="center"/>
        </w:trPr>
        <w:tc>
          <w:tcPr>
            <w:tcW w:w="2736" w:type="dxa"/>
          </w:tcPr>
          <w:p w14:paraId="3E615662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373BD514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  <w:tc>
          <w:tcPr>
            <w:tcW w:w="2736" w:type="dxa"/>
          </w:tcPr>
          <w:p w14:paraId="0D6A3430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3E60D9B3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</w:tr>
      <w:tr w:rsidR="00CB0DD1" w14:paraId="723EE9B1" w14:textId="77777777">
        <w:trPr>
          <w:jc w:val="center"/>
        </w:trPr>
        <w:tc>
          <w:tcPr>
            <w:tcW w:w="2736" w:type="dxa"/>
          </w:tcPr>
          <w:p w14:paraId="3A59B61C" w14:textId="77777777" w:rsidR="00CB0DD1" w:rsidRDefault="00000000">
            <w:pPr>
              <w:jc w:val="center"/>
            </w:pPr>
            <w:r>
              <w:rPr>
                <w:sz w:val="16"/>
              </w:rPr>
              <w:t>TM11</w:t>
            </w:r>
          </w:p>
        </w:tc>
        <w:tc>
          <w:tcPr>
            <w:tcW w:w="2736" w:type="dxa"/>
          </w:tcPr>
          <w:p w14:paraId="1EAC2598" w14:textId="77777777" w:rsidR="00CB0DD1" w:rsidRDefault="00000000">
            <w:pPr>
              <w:jc w:val="center"/>
            </w:pPr>
            <w:r>
              <w:rPr>
                <w:sz w:val="16"/>
              </w:rPr>
              <w:t>Bubblebeam</w:t>
            </w:r>
          </w:p>
        </w:tc>
        <w:tc>
          <w:tcPr>
            <w:tcW w:w="2736" w:type="dxa"/>
          </w:tcPr>
          <w:p w14:paraId="4D2AEE64" w14:textId="77777777" w:rsidR="00CB0DD1" w:rsidRDefault="00000000">
            <w:pPr>
              <w:jc w:val="center"/>
            </w:pPr>
            <w:r>
              <w:rPr>
                <w:sz w:val="16"/>
              </w:rPr>
              <w:t>TM12</w:t>
            </w:r>
          </w:p>
        </w:tc>
        <w:tc>
          <w:tcPr>
            <w:tcW w:w="2736" w:type="dxa"/>
          </w:tcPr>
          <w:p w14:paraId="030858AF" w14:textId="77777777" w:rsidR="00CB0DD1" w:rsidRDefault="00000000">
            <w:pPr>
              <w:jc w:val="center"/>
            </w:pPr>
            <w:r>
              <w:rPr>
                <w:sz w:val="16"/>
              </w:rPr>
              <w:t>Water Gun</w:t>
            </w:r>
          </w:p>
        </w:tc>
      </w:tr>
      <w:tr w:rsidR="00CB0DD1" w14:paraId="3C7CAA95" w14:textId="77777777">
        <w:trPr>
          <w:jc w:val="center"/>
        </w:trPr>
        <w:tc>
          <w:tcPr>
            <w:tcW w:w="2736" w:type="dxa"/>
          </w:tcPr>
          <w:p w14:paraId="72982D60" w14:textId="77777777" w:rsidR="00CB0DD1" w:rsidRDefault="00000000">
            <w:pPr>
              <w:jc w:val="center"/>
            </w:pPr>
            <w:r>
              <w:rPr>
                <w:sz w:val="16"/>
              </w:rPr>
              <w:t>TM13</w:t>
            </w:r>
          </w:p>
        </w:tc>
        <w:tc>
          <w:tcPr>
            <w:tcW w:w="2736" w:type="dxa"/>
          </w:tcPr>
          <w:p w14:paraId="5311B961" w14:textId="77777777" w:rsidR="00CB0DD1" w:rsidRDefault="00000000">
            <w:pPr>
              <w:jc w:val="center"/>
            </w:pPr>
            <w:r>
              <w:rPr>
                <w:sz w:val="16"/>
              </w:rPr>
              <w:t>Ice Beam</w:t>
            </w:r>
          </w:p>
        </w:tc>
        <w:tc>
          <w:tcPr>
            <w:tcW w:w="2736" w:type="dxa"/>
          </w:tcPr>
          <w:p w14:paraId="6A01A1AA" w14:textId="77777777" w:rsidR="00CB0DD1" w:rsidRDefault="00000000">
            <w:pPr>
              <w:jc w:val="center"/>
            </w:pPr>
            <w:r>
              <w:rPr>
                <w:sz w:val="16"/>
              </w:rPr>
              <w:t>TM14</w:t>
            </w:r>
          </w:p>
        </w:tc>
        <w:tc>
          <w:tcPr>
            <w:tcW w:w="2736" w:type="dxa"/>
          </w:tcPr>
          <w:p w14:paraId="5BA3F862" w14:textId="77777777" w:rsidR="00CB0DD1" w:rsidRDefault="00000000">
            <w:pPr>
              <w:jc w:val="center"/>
            </w:pPr>
            <w:r>
              <w:rPr>
                <w:sz w:val="16"/>
              </w:rPr>
              <w:t>Blizzard</w:t>
            </w:r>
          </w:p>
        </w:tc>
      </w:tr>
      <w:tr w:rsidR="00CB0DD1" w14:paraId="4FD64934" w14:textId="77777777">
        <w:trPr>
          <w:jc w:val="center"/>
        </w:trPr>
        <w:tc>
          <w:tcPr>
            <w:tcW w:w="2736" w:type="dxa"/>
          </w:tcPr>
          <w:p w14:paraId="15A8EDF3" w14:textId="77777777" w:rsidR="00CB0DD1" w:rsidRDefault="00000000">
            <w:pPr>
              <w:jc w:val="center"/>
            </w:pPr>
            <w:r>
              <w:rPr>
                <w:sz w:val="16"/>
              </w:rPr>
              <w:t>TM17</w:t>
            </w:r>
          </w:p>
        </w:tc>
        <w:tc>
          <w:tcPr>
            <w:tcW w:w="2736" w:type="dxa"/>
          </w:tcPr>
          <w:p w14:paraId="0CBD3243" w14:textId="77777777" w:rsidR="00CB0DD1" w:rsidRDefault="00000000">
            <w:pPr>
              <w:jc w:val="center"/>
            </w:pPr>
            <w:r>
              <w:rPr>
                <w:sz w:val="16"/>
              </w:rPr>
              <w:t>Submission</w:t>
            </w:r>
          </w:p>
        </w:tc>
        <w:tc>
          <w:tcPr>
            <w:tcW w:w="2736" w:type="dxa"/>
          </w:tcPr>
          <w:p w14:paraId="513DE38B" w14:textId="77777777" w:rsidR="00CB0DD1" w:rsidRDefault="00000000">
            <w:pPr>
              <w:jc w:val="center"/>
            </w:pPr>
            <w:r>
              <w:rPr>
                <w:sz w:val="16"/>
              </w:rPr>
              <w:t>TM18</w:t>
            </w:r>
          </w:p>
        </w:tc>
        <w:tc>
          <w:tcPr>
            <w:tcW w:w="2736" w:type="dxa"/>
          </w:tcPr>
          <w:p w14:paraId="4E4F35F8" w14:textId="77777777" w:rsidR="00CB0DD1" w:rsidRDefault="00000000">
            <w:pPr>
              <w:jc w:val="center"/>
            </w:pPr>
            <w:r>
              <w:rPr>
                <w:sz w:val="16"/>
              </w:rPr>
              <w:t>Counter</w:t>
            </w:r>
          </w:p>
        </w:tc>
      </w:tr>
      <w:tr w:rsidR="00CB0DD1" w14:paraId="49902FEF" w14:textId="77777777">
        <w:trPr>
          <w:jc w:val="center"/>
        </w:trPr>
        <w:tc>
          <w:tcPr>
            <w:tcW w:w="2736" w:type="dxa"/>
          </w:tcPr>
          <w:p w14:paraId="6AC32F1F" w14:textId="77777777" w:rsidR="00CB0DD1" w:rsidRDefault="00000000">
            <w:pPr>
              <w:jc w:val="center"/>
            </w:pPr>
            <w:r>
              <w:rPr>
                <w:sz w:val="16"/>
              </w:rPr>
              <w:t>TM19</w:t>
            </w:r>
          </w:p>
        </w:tc>
        <w:tc>
          <w:tcPr>
            <w:tcW w:w="2736" w:type="dxa"/>
          </w:tcPr>
          <w:p w14:paraId="5CF3B34B" w14:textId="77777777" w:rsidR="00CB0DD1" w:rsidRDefault="00000000">
            <w:pPr>
              <w:jc w:val="center"/>
            </w:pPr>
            <w:r>
              <w:rPr>
                <w:sz w:val="16"/>
              </w:rPr>
              <w:t>Seismic Toss</w:t>
            </w:r>
          </w:p>
        </w:tc>
        <w:tc>
          <w:tcPr>
            <w:tcW w:w="2736" w:type="dxa"/>
          </w:tcPr>
          <w:p w14:paraId="0C3227D4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7B2EB2D9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</w:tr>
      <w:tr w:rsidR="00CB0DD1" w14:paraId="06EEF675" w14:textId="77777777">
        <w:trPr>
          <w:jc w:val="center"/>
        </w:trPr>
        <w:tc>
          <w:tcPr>
            <w:tcW w:w="2736" w:type="dxa"/>
          </w:tcPr>
          <w:p w14:paraId="3B8BBC77" w14:textId="77777777" w:rsidR="00CB0DD1" w:rsidRDefault="00000000">
            <w:pPr>
              <w:jc w:val="center"/>
            </w:pPr>
            <w:r>
              <w:rPr>
                <w:sz w:val="16"/>
              </w:rPr>
              <w:t>TM28</w:t>
            </w:r>
          </w:p>
        </w:tc>
        <w:tc>
          <w:tcPr>
            <w:tcW w:w="2736" w:type="dxa"/>
          </w:tcPr>
          <w:p w14:paraId="7AC9F67F" w14:textId="77777777" w:rsidR="00CB0DD1" w:rsidRDefault="00000000">
            <w:pPr>
              <w:jc w:val="center"/>
            </w:pPr>
            <w:r>
              <w:rPr>
                <w:sz w:val="16"/>
              </w:rPr>
              <w:t>Dig</w:t>
            </w:r>
          </w:p>
        </w:tc>
        <w:tc>
          <w:tcPr>
            <w:tcW w:w="2736" w:type="dxa"/>
          </w:tcPr>
          <w:p w14:paraId="31025B1A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426DBCC0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</w:tr>
      <w:tr w:rsidR="00CB0DD1" w14:paraId="371CD93B" w14:textId="77777777">
        <w:trPr>
          <w:jc w:val="center"/>
        </w:trPr>
        <w:tc>
          <w:tcPr>
            <w:tcW w:w="2736" w:type="dxa"/>
          </w:tcPr>
          <w:p w14:paraId="18719EC7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59E4FB94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  <w:tc>
          <w:tcPr>
            <w:tcW w:w="2736" w:type="dxa"/>
          </w:tcPr>
          <w:p w14:paraId="40943AF3" w14:textId="77777777" w:rsidR="00CB0DD1" w:rsidRDefault="00000000">
            <w:pPr>
              <w:jc w:val="center"/>
            </w:pPr>
            <w:r>
              <w:rPr>
                <w:sz w:val="16"/>
              </w:rPr>
              <w:t>TM33</w:t>
            </w:r>
          </w:p>
        </w:tc>
        <w:tc>
          <w:tcPr>
            <w:tcW w:w="2736" w:type="dxa"/>
          </w:tcPr>
          <w:p w14:paraId="11A6627C" w14:textId="77777777" w:rsidR="00CB0DD1" w:rsidRDefault="00000000">
            <w:pPr>
              <w:jc w:val="center"/>
            </w:pPr>
            <w:r>
              <w:rPr>
                <w:sz w:val="16"/>
              </w:rPr>
              <w:t>Reflect</w:t>
            </w:r>
          </w:p>
        </w:tc>
      </w:tr>
      <w:tr w:rsidR="00CB0DD1" w14:paraId="04FFAAAA" w14:textId="77777777">
        <w:trPr>
          <w:jc w:val="center"/>
        </w:trPr>
        <w:tc>
          <w:tcPr>
            <w:tcW w:w="2736" w:type="dxa"/>
          </w:tcPr>
          <w:p w14:paraId="68C69063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249E0BA5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  <w:tc>
          <w:tcPr>
            <w:tcW w:w="2736" w:type="dxa"/>
          </w:tcPr>
          <w:p w14:paraId="5E317F13" w14:textId="77777777" w:rsidR="00CB0DD1" w:rsidRDefault="00000000">
            <w:pPr>
              <w:jc w:val="center"/>
            </w:pPr>
            <w:r>
              <w:rPr>
                <w:sz w:val="16"/>
              </w:rPr>
              <w:t>TM40</w:t>
            </w:r>
          </w:p>
        </w:tc>
        <w:tc>
          <w:tcPr>
            <w:tcW w:w="2736" w:type="dxa"/>
          </w:tcPr>
          <w:p w14:paraId="2BE4D658" w14:textId="77777777" w:rsidR="00CB0DD1" w:rsidRDefault="00000000">
            <w:pPr>
              <w:jc w:val="center"/>
            </w:pPr>
            <w:r>
              <w:rPr>
                <w:sz w:val="16"/>
              </w:rPr>
              <w:t>Skull Bash</w:t>
            </w:r>
          </w:p>
        </w:tc>
      </w:tr>
      <w:tr w:rsidR="00CB0DD1" w14:paraId="2F32490A" w14:textId="77777777">
        <w:trPr>
          <w:jc w:val="center"/>
        </w:trPr>
        <w:tc>
          <w:tcPr>
            <w:tcW w:w="2736" w:type="dxa"/>
          </w:tcPr>
          <w:p w14:paraId="5F42F42D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269E59EF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  <w:tc>
          <w:tcPr>
            <w:tcW w:w="2736" w:type="dxa"/>
          </w:tcPr>
          <w:p w14:paraId="23ECFBC5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55837527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</w:tr>
      <w:tr w:rsidR="00CB0DD1" w14:paraId="3F177C5A" w14:textId="77777777">
        <w:trPr>
          <w:jc w:val="center"/>
        </w:trPr>
        <w:tc>
          <w:tcPr>
            <w:tcW w:w="2736" w:type="dxa"/>
          </w:tcPr>
          <w:p w14:paraId="3728BF61" w14:textId="77777777" w:rsidR="00CB0DD1" w:rsidRDefault="00000000">
            <w:pPr>
              <w:jc w:val="center"/>
            </w:pPr>
            <w:r>
              <w:rPr>
                <w:sz w:val="16"/>
              </w:rPr>
              <w:t>HM03</w:t>
            </w:r>
          </w:p>
        </w:tc>
        <w:tc>
          <w:tcPr>
            <w:tcW w:w="2736" w:type="dxa"/>
          </w:tcPr>
          <w:p w14:paraId="3142AF4D" w14:textId="77777777" w:rsidR="00CB0DD1" w:rsidRDefault="00000000">
            <w:pPr>
              <w:jc w:val="center"/>
            </w:pPr>
            <w:r>
              <w:rPr>
                <w:sz w:val="16"/>
              </w:rPr>
              <w:t>Surf</w:t>
            </w:r>
          </w:p>
        </w:tc>
        <w:tc>
          <w:tcPr>
            <w:tcW w:w="2736" w:type="dxa"/>
          </w:tcPr>
          <w:p w14:paraId="664BE640" w14:textId="77777777" w:rsidR="00CB0DD1" w:rsidRDefault="00000000">
            <w:pPr>
              <w:jc w:val="center"/>
            </w:pPr>
            <w:r>
              <w:rPr>
                <w:sz w:val="16"/>
              </w:rPr>
              <w:t>HM04</w:t>
            </w:r>
          </w:p>
        </w:tc>
        <w:tc>
          <w:tcPr>
            <w:tcW w:w="2736" w:type="dxa"/>
          </w:tcPr>
          <w:p w14:paraId="08CD17D2" w14:textId="77777777" w:rsidR="00CB0DD1" w:rsidRDefault="00000000">
            <w:pPr>
              <w:jc w:val="center"/>
            </w:pPr>
            <w:r>
              <w:rPr>
                <w:sz w:val="16"/>
              </w:rPr>
              <w:t>Strength</w:t>
            </w:r>
          </w:p>
        </w:tc>
      </w:tr>
    </w:tbl>
    <w:p w14:paraId="030A50DB" w14:textId="77777777" w:rsidR="00CB0DD1" w:rsidRDefault="00000000">
      <w:r>
        <w:br w:type="page"/>
      </w:r>
    </w:p>
    <w:p w14:paraId="3DCC91F6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#009 Blastoise</w:t>
      </w:r>
    </w:p>
    <w:p w14:paraId="6C08713E" w14:textId="77777777" w:rsidR="00CB0DD1" w:rsidRDefault="00CB0DD1">
      <w:pPr>
        <w:jc w:val="center"/>
      </w:pPr>
    </w:p>
    <w:p w14:paraId="1AED576E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7EF13216" wp14:editId="061B62A4">
            <wp:extent cx="822960" cy="8229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stoi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CCD6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476DB647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10A1F83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30BC6B50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4350D220" w14:textId="77777777">
        <w:trPr>
          <w:jc w:val="center"/>
        </w:trPr>
        <w:tc>
          <w:tcPr>
            <w:tcW w:w="5472" w:type="dxa"/>
          </w:tcPr>
          <w:p w14:paraId="56F68FF1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4BFCFBB3" w14:textId="77777777" w:rsidR="00CB0DD1" w:rsidRDefault="00000000">
            <w:pPr>
              <w:jc w:val="center"/>
            </w:pPr>
            <w:r>
              <w:rPr>
                <w:sz w:val="16"/>
              </w:rPr>
              <w:t>79</w:t>
            </w:r>
          </w:p>
        </w:tc>
      </w:tr>
      <w:tr w:rsidR="00CB0DD1" w14:paraId="45C03C94" w14:textId="77777777">
        <w:trPr>
          <w:jc w:val="center"/>
        </w:trPr>
        <w:tc>
          <w:tcPr>
            <w:tcW w:w="5472" w:type="dxa"/>
          </w:tcPr>
          <w:p w14:paraId="0E99F623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43844E64" w14:textId="77777777" w:rsidR="00CB0DD1" w:rsidRDefault="00000000">
            <w:pPr>
              <w:jc w:val="center"/>
            </w:pPr>
            <w:r>
              <w:rPr>
                <w:sz w:val="16"/>
              </w:rPr>
              <w:t>83</w:t>
            </w:r>
          </w:p>
        </w:tc>
      </w:tr>
      <w:tr w:rsidR="00CB0DD1" w14:paraId="13294CD9" w14:textId="77777777">
        <w:trPr>
          <w:jc w:val="center"/>
        </w:trPr>
        <w:tc>
          <w:tcPr>
            <w:tcW w:w="5472" w:type="dxa"/>
          </w:tcPr>
          <w:p w14:paraId="7AE0C2F8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1BA48FB1" w14:textId="77777777" w:rsidR="00CB0DD1" w:rsidRDefault="00000000">
            <w:pPr>
              <w:jc w:val="center"/>
            </w:pPr>
            <w:r>
              <w:rPr>
                <w:sz w:val="16"/>
              </w:rPr>
              <w:t>100</w:t>
            </w:r>
          </w:p>
        </w:tc>
      </w:tr>
      <w:tr w:rsidR="00CB0DD1" w14:paraId="2091AA46" w14:textId="77777777">
        <w:trPr>
          <w:jc w:val="center"/>
        </w:trPr>
        <w:tc>
          <w:tcPr>
            <w:tcW w:w="5472" w:type="dxa"/>
          </w:tcPr>
          <w:p w14:paraId="3275E89D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7069A952" w14:textId="77777777" w:rsidR="00CB0DD1" w:rsidRDefault="00000000">
            <w:pPr>
              <w:jc w:val="center"/>
            </w:pPr>
            <w:r>
              <w:rPr>
                <w:sz w:val="16"/>
              </w:rPr>
              <w:t>78</w:t>
            </w:r>
          </w:p>
        </w:tc>
      </w:tr>
      <w:tr w:rsidR="00CB0DD1" w14:paraId="1D4E59CA" w14:textId="77777777">
        <w:trPr>
          <w:jc w:val="center"/>
        </w:trPr>
        <w:tc>
          <w:tcPr>
            <w:tcW w:w="5472" w:type="dxa"/>
          </w:tcPr>
          <w:p w14:paraId="0F3E0019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58966931" w14:textId="77777777" w:rsidR="00CB0DD1" w:rsidRDefault="00000000">
            <w:pPr>
              <w:jc w:val="center"/>
            </w:pPr>
            <w:r>
              <w:rPr>
                <w:sz w:val="16"/>
              </w:rPr>
              <w:t>105</w:t>
            </w:r>
          </w:p>
        </w:tc>
      </w:tr>
    </w:tbl>
    <w:p w14:paraId="61D75DD1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CB0DD1" w14:paraId="6EC194E7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1E37070D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40163552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2F085C1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0931F89E" w14:textId="77777777">
        <w:trPr>
          <w:jc w:val="center"/>
        </w:trPr>
        <w:tc>
          <w:tcPr>
            <w:tcW w:w="3648" w:type="dxa"/>
            <w:vAlign w:val="center"/>
          </w:tcPr>
          <w:p w14:paraId="137A44C0" w14:textId="77777777" w:rsidR="00CB0DD1" w:rsidRDefault="00000000">
            <w:pPr>
              <w:jc w:val="center"/>
            </w:pPr>
            <w:r>
              <w:rPr>
                <w:sz w:val="16"/>
              </w:rPr>
              <w:t>Water</w:t>
            </w:r>
          </w:p>
        </w:tc>
        <w:tc>
          <w:tcPr>
            <w:tcW w:w="3648" w:type="dxa"/>
            <w:vAlign w:val="center"/>
          </w:tcPr>
          <w:p w14:paraId="54AC43B4" w14:textId="77777777" w:rsidR="00CB0DD1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3648" w:type="dxa"/>
            <w:vAlign w:val="center"/>
          </w:tcPr>
          <w:p w14:paraId="6FAE34F1" w14:textId="77777777" w:rsidR="00CB0DD1" w:rsidRDefault="00000000">
            <w:pPr>
              <w:jc w:val="center"/>
            </w:pPr>
            <w:r>
              <w:rPr>
                <w:sz w:val="16"/>
              </w:rPr>
              <w:t>Does not evolve</w:t>
            </w:r>
          </w:p>
        </w:tc>
      </w:tr>
    </w:tbl>
    <w:p w14:paraId="5D1B6AA3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6F813D85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7FD6D39D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52072569" w14:textId="77777777">
        <w:trPr>
          <w:jc w:val="center"/>
        </w:trPr>
        <w:tc>
          <w:tcPr>
            <w:tcW w:w="10944" w:type="dxa"/>
          </w:tcPr>
          <w:p w14:paraId="4C221186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</w:tr>
      <w:tr w:rsidR="00CB0DD1" w14:paraId="7A43F2DD" w14:textId="77777777">
        <w:trPr>
          <w:jc w:val="center"/>
        </w:trPr>
        <w:tc>
          <w:tcPr>
            <w:tcW w:w="10944" w:type="dxa"/>
          </w:tcPr>
          <w:p w14:paraId="7732FDEA" w14:textId="77777777" w:rsidR="00CB0DD1" w:rsidRDefault="00000000">
            <w:pPr>
              <w:jc w:val="center"/>
            </w:pPr>
            <w:r>
              <w:rPr>
                <w:sz w:val="16"/>
              </w:rPr>
              <w:t>Hydro Pump</w:t>
            </w:r>
          </w:p>
        </w:tc>
      </w:tr>
      <w:tr w:rsidR="00CB0DD1" w14:paraId="0A4635F0" w14:textId="77777777">
        <w:trPr>
          <w:jc w:val="center"/>
        </w:trPr>
        <w:tc>
          <w:tcPr>
            <w:tcW w:w="10944" w:type="dxa"/>
          </w:tcPr>
          <w:p w14:paraId="1BC9080A" w14:textId="77777777" w:rsidR="00CB0DD1" w:rsidRDefault="00000000">
            <w:pPr>
              <w:jc w:val="center"/>
            </w:pPr>
            <w:r>
              <w:rPr>
                <w:sz w:val="16"/>
              </w:rPr>
              <w:t>Blizzard</w:t>
            </w:r>
          </w:p>
        </w:tc>
      </w:tr>
      <w:tr w:rsidR="00CB0DD1" w14:paraId="253F96B8" w14:textId="77777777">
        <w:trPr>
          <w:jc w:val="center"/>
        </w:trPr>
        <w:tc>
          <w:tcPr>
            <w:tcW w:w="10944" w:type="dxa"/>
          </w:tcPr>
          <w:p w14:paraId="428FE48C" w14:textId="77777777" w:rsidR="00CB0DD1" w:rsidRDefault="00000000">
            <w:pPr>
              <w:jc w:val="center"/>
            </w:pPr>
            <w:r>
              <w:rPr>
                <w:sz w:val="16"/>
              </w:rPr>
              <w:t>Earthquake</w:t>
            </w:r>
          </w:p>
        </w:tc>
      </w:tr>
    </w:tbl>
    <w:p w14:paraId="1385CBBE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27432547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0EE5E2A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24352E6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3306238C" w14:textId="77777777">
        <w:trPr>
          <w:jc w:val="center"/>
        </w:trPr>
        <w:tc>
          <w:tcPr>
            <w:tcW w:w="5472" w:type="dxa"/>
          </w:tcPr>
          <w:p w14:paraId="55F9DD2C" w14:textId="77777777" w:rsidR="00CB0DD1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5472" w:type="dxa"/>
          </w:tcPr>
          <w:p w14:paraId="6DA6CCA7" w14:textId="77777777" w:rsidR="00CB0DD1" w:rsidRDefault="00000000">
            <w:pPr>
              <w:jc w:val="center"/>
            </w:pPr>
            <w:r>
              <w:rPr>
                <w:sz w:val="16"/>
              </w:rPr>
              <w:t>Hydro Pump</w:t>
            </w:r>
          </w:p>
        </w:tc>
      </w:tr>
      <w:tr w:rsidR="00CB0DD1" w14:paraId="7005F3C7" w14:textId="77777777">
        <w:trPr>
          <w:jc w:val="center"/>
        </w:trPr>
        <w:tc>
          <w:tcPr>
            <w:tcW w:w="5472" w:type="dxa"/>
          </w:tcPr>
          <w:p w14:paraId="0D8E7586" w14:textId="77777777" w:rsidR="00CB0DD1" w:rsidRDefault="00000000"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5472" w:type="dxa"/>
          </w:tcPr>
          <w:p w14:paraId="2D3F49FB" w14:textId="77777777" w:rsidR="00CB0DD1" w:rsidRDefault="00000000">
            <w:pPr>
              <w:jc w:val="center"/>
            </w:pPr>
            <w:r>
              <w:rPr>
                <w:sz w:val="16"/>
              </w:rPr>
              <w:t>Earthquake</w:t>
            </w:r>
          </w:p>
        </w:tc>
      </w:tr>
      <w:tr w:rsidR="00CB0DD1" w14:paraId="4957616A" w14:textId="77777777">
        <w:trPr>
          <w:jc w:val="center"/>
        </w:trPr>
        <w:tc>
          <w:tcPr>
            <w:tcW w:w="5472" w:type="dxa"/>
          </w:tcPr>
          <w:p w14:paraId="2F661214" w14:textId="77777777" w:rsidR="00CB0DD1" w:rsidRDefault="00000000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5472" w:type="dxa"/>
          </w:tcPr>
          <w:p w14:paraId="79D05B9C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</w:tr>
      <w:tr w:rsidR="00CB0DD1" w14:paraId="29EDC7A0" w14:textId="77777777">
        <w:trPr>
          <w:jc w:val="center"/>
        </w:trPr>
        <w:tc>
          <w:tcPr>
            <w:tcW w:w="5472" w:type="dxa"/>
          </w:tcPr>
          <w:p w14:paraId="3840EF28" w14:textId="77777777" w:rsidR="00CB0DD1" w:rsidRDefault="00000000"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w="5472" w:type="dxa"/>
          </w:tcPr>
          <w:p w14:paraId="2E23AE98" w14:textId="77777777" w:rsidR="00CB0DD1" w:rsidRDefault="00000000">
            <w:pPr>
              <w:jc w:val="center"/>
            </w:pPr>
            <w:r>
              <w:rPr>
                <w:sz w:val="16"/>
              </w:rPr>
              <w:t>Blizzard</w:t>
            </w:r>
          </w:p>
        </w:tc>
      </w:tr>
      <w:tr w:rsidR="00CB0DD1" w14:paraId="45CA9D20" w14:textId="77777777">
        <w:trPr>
          <w:jc w:val="center"/>
        </w:trPr>
        <w:tc>
          <w:tcPr>
            <w:tcW w:w="5472" w:type="dxa"/>
          </w:tcPr>
          <w:p w14:paraId="221006C4" w14:textId="77777777" w:rsidR="00CB0DD1" w:rsidRDefault="00000000"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w="5472" w:type="dxa"/>
          </w:tcPr>
          <w:p w14:paraId="5BE0452C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</w:tr>
      <w:tr w:rsidR="00CB0DD1" w14:paraId="26E198E5" w14:textId="77777777">
        <w:trPr>
          <w:jc w:val="center"/>
        </w:trPr>
        <w:tc>
          <w:tcPr>
            <w:tcW w:w="5472" w:type="dxa"/>
          </w:tcPr>
          <w:p w14:paraId="08FA9CEF" w14:textId="77777777" w:rsidR="00CB0DD1" w:rsidRDefault="00000000"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w="5472" w:type="dxa"/>
          </w:tcPr>
          <w:p w14:paraId="11633B2B" w14:textId="77777777" w:rsidR="00CB0DD1" w:rsidRDefault="00000000">
            <w:pPr>
              <w:jc w:val="center"/>
            </w:pPr>
            <w:r>
              <w:rPr>
                <w:sz w:val="16"/>
              </w:rPr>
              <w:t>Hydro Pump</w:t>
            </w:r>
          </w:p>
        </w:tc>
      </w:tr>
    </w:tbl>
    <w:p w14:paraId="37B34C7A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CB0DD1" w14:paraId="625BD892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7489C28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63F7B510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30EA1DBA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2083262A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57DE4429" w14:textId="77777777">
        <w:trPr>
          <w:jc w:val="center"/>
        </w:trPr>
        <w:tc>
          <w:tcPr>
            <w:tcW w:w="2736" w:type="dxa"/>
          </w:tcPr>
          <w:p w14:paraId="78904588" w14:textId="77777777" w:rsidR="00CB0DD1" w:rsidRDefault="00000000">
            <w:pPr>
              <w:jc w:val="center"/>
            </w:pPr>
            <w:r>
              <w:rPr>
                <w:sz w:val="16"/>
              </w:rPr>
              <w:t>TM01</w:t>
            </w:r>
          </w:p>
        </w:tc>
        <w:tc>
          <w:tcPr>
            <w:tcW w:w="2736" w:type="dxa"/>
          </w:tcPr>
          <w:p w14:paraId="51C87335" w14:textId="77777777" w:rsidR="00CB0DD1" w:rsidRDefault="00000000">
            <w:pPr>
              <w:jc w:val="center"/>
            </w:pPr>
            <w:r>
              <w:rPr>
                <w:sz w:val="16"/>
              </w:rPr>
              <w:t>Mega Punch</w:t>
            </w:r>
          </w:p>
        </w:tc>
        <w:tc>
          <w:tcPr>
            <w:tcW w:w="2736" w:type="dxa"/>
          </w:tcPr>
          <w:p w14:paraId="11F89B63" w14:textId="77777777" w:rsidR="00CB0DD1" w:rsidRDefault="00000000">
            <w:pPr>
              <w:jc w:val="center"/>
            </w:pPr>
            <w:r>
              <w:rPr>
                <w:sz w:val="16"/>
              </w:rPr>
              <w:t>TM05</w:t>
            </w:r>
          </w:p>
        </w:tc>
        <w:tc>
          <w:tcPr>
            <w:tcW w:w="2736" w:type="dxa"/>
          </w:tcPr>
          <w:p w14:paraId="096DE45C" w14:textId="77777777" w:rsidR="00CB0DD1" w:rsidRDefault="00000000">
            <w:pPr>
              <w:jc w:val="center"/>
            </w:pPr>
            <w:r>
              <w:rPr>
                <w:sz w:val="16"/>
              </w:rPr>
              <w:t>Mega Kick</w:t>
            </w:r>
          </w:p>
        </w:tc>
      </w:tr>
      <w:tr w:rsidR="00CB0DD1" w14:paraId="480153D7" w14:textId="77777777">
        <w:trPr>
          <w:jc w:val="center"/>
        </w:trPr>
        <w:tc>
          <w:tcPr>
            <w:tcW w:w="2736" w:type="dxa"/>
          </w:tcPr>
          <w:p w14:paraId="04E9AF37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13F38E0D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  <w:tc>
          <w:tcPr>
            <w:tcW w:w="2736" w:type="dxa"/>
          </w:tcPr>
          <w:p w14:paraId="019D3DA0" w14:textId="77777777" w:rsidR="00CB0DD1" w:rsidRDefault="00000000">
            <w:pPr>
              <w:jc w:val="center"/>
            </w:pPr>
            <w:r>
              <w:rPr>
                <w:sz w:val="16"/>
              </w:rPr>
              <w:t>TM08</w:t>
            </w:r>
          </w:p>
        </w:tc>
        <w:tc>
          <w:tcPr>
            <w:tcW w:w="2736" w:type="dxa"/>
          </w:tcPr>
          <w:p w14:paraId="0851DFBF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</w:tr>
      <w:tr w:rsidR="00CB0DD1" w14:paraId="6FB7CF26" w14:textId="77777777">
        <w:trPr>
          <w:jc w:val="center"/>
        </w:trPr>
        <w:tc>
          <w:tcPr>
            <w:tcW w:w="2736" w:type="dxa"/>
          </w:tcPr>
          <w:p w14:paraId="75FA3FF3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1C743189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  <w:tc>
          <w:tcPr>
            <w:tcW w:w="2736" w:type="dxa"/>
          </w:tcPr>
          <w:p w14:paraId="309D09BF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138BA7FA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</w:tr>
      <w:tr w:rsidR="00CB0DD1" w14:paraId="4E5D3813" w14:textId="77777777">
        <w:trPr>
          <w:jc w:val="center"/>
        </w:trPr>
        <w:tc>
          <w:tcPr>
            <w:tcW w:w="2736" w:type="dxa"/>
          </w:tcPr>
          <w:p w14:paraId="7992E0E2" w14:textId="77777777" w:rsidR="00CB0DD1" w:rsidRDefault="00000000">
            <w:pPr>
              <w:jc w:val="center"/>
            </w:pPr>
            <w:r>
              <w:rPr>
                <w:sz w:val="16"/>
              </w:rPr>
              <w:t>TM11</w:t>
            </w:r>
          </w:p>
        </w:tc>
        <w:tc>
          <w:tcPr>
            <w:tcW w:w="2736" w:type="dxa"/>
          </w:tcPr>
          <w:p w14:paraId="12CA3684" w14:textId="77777777" w:rsidR="00CB0DD1" w:rsidRDefault="00000000">
            <w:pPr>
              <w:jc w:val="center"/>
            </w:pPr>
            <w:r>
              <w:rPr>
                <w:sz w:val="16"/>
              </w:rPr>
              <w:t>Bubblebeam</w:t>
            </w:r>
          </w:p>
        </w:tc>
        <w:tc>
          <w:tcPr>
            <w:tcW w:w="2736" w:type="dxa"/>
          </w:tcPr>
          <w:p w14:paraId="729A1588" w14:textId="77777777" w:rsidR="00CB0DD1" w:rsidRDefault="00000000">
            <w:pPr>
              <w:jc w:val="center"/>
            </w:pPr>
            <w:r>
              <w:rPr>
                <w:sz w:val="16"/>
              </w:rPr>
              <w:t>TM12</w:t>
            </w:r>
          </w:p>
        </w:tc>
        <w:tc>
          <w:tcPr>
            <w:tcW w:w="2736" w:type="dxa"/>
          </w:tcPr>
          <w:p w14:paraId="1C38E95C" w14:textId="77777777" w:rsidR="00CB0DD1" w:rsidRDefault="00000000">
            <w:pPr>
              <w:jc w:val="center"/>
            </w:pPr>
            <w:r>
              <w:rPr>
                <w:sz w:val="16"/>
              </w:rPr>
              <w:t>Water Gun</w:t>
            </w:r>
          </w:p>
        </w:tc>
      </w:tr>
      <w:tr w:rsidR="00CB0DD1" w14:paraId="750A9B3D" w14:textId="77777777">
        <w:trPr>
          <w:jc w:val="center"/>
        </w:trPr>
        <w:tc>
          <w:tcPr>
            <w:tcW w:w="2736" w:type="dxa"/>
          </w:tcPr>
          <w:p w14:paraId="693D1FF2" w14:textId="77777777" w:rsidR="00CB0DD1" w:rsidRDefault="00000000">
            <w:pPr>
              <w:jc w:val="center"/>
            </w:pPr>
            <w:r>
              <w:rPr>
                <w:sz w:val="16"/>
              </w:rPr>
              <w:t>TM13</w:t>
            </w:r>
          </w:p>
        </w:tc>
        <w:tc>
          <w:tcPr>
            <w:tcW w:w="2736" w:type="dxa"/>
          </w:tcPr>
          <w:p w14:paraId="68FF6818" w14:textId="77777777" w:rsidR="00CB0DD1" w:rsidRDefault="00000000">
            <w:pPr>
              <w:jc w:val="center"/>
            </w:pPr>
            <w:r>
              <w:rPr>
                <w:sz w:val="16"/>
              </w:rPr>
              <w:t>Ice Beam</w:t>
            </w:r>
          </w:p>
        </w:tc>
        <w:tc>
          <w:tcPr>
            <w:tcW w:w="2736" w:type="dxa"/>
          </w:tcPr>
          <w:p w14:paraId="2949511D" w14:textId="77777777" w:rsidR="00CB0DD1" w:rsidRDefault="00000000">
            <w:pPr>
              <w:jc w:val="center"/>
            </w:pPr>
            <w:r>
              <w:rPr>
                <w:sz w:val="16"/>
              </w:rPr>
              <w:t>TM14</w:t>
            </w:r>
          </w:p>
        </w:tc>
        <w:tc>
          <w:tcPr>
            <w:tcW w:w="2736" w:type="dxa"/>
          </w:tcPr>
          <w:p w14:paraId="7CB98AB1" w14:textId="77777777" w:rsidR="00CB0DD1" w:rsidRDefault="00000000">
            <w:pPr>
              <w:jc w:val="center"/>
            </w:pPr>
            <w:r>
              <w:rPr>
                <w:sz w:val="16"/>
              </w:rPr>
              <w:t>Blizzard</w:t>
            </w:r>
          </w:p>
        </w:tc>
      </w:tr>
      <w:tr w:rsidR="00CB0DD1" w14:paraId="56806D01" w14:textId="77777777">
        <w:trPr>
          <w:jc w:val="center"/>
        </w:trPr>
        <w:tc>
          <w:tcPr>
            <w:tcW w:w="2736" w:type="dxa"/>
          </w:tcPr>
          <w:p w14:paraId="32F26594" w14:textId="77777777" w:rsidR="00CB0DD1" w:rsidRDefault="00000000">
            <w:pPr>
              <w:jc w:val="center"/>
            </w:pPr>
            <w:r>
              <w:rPr>
                <w:sz w:val="16"/>
              </w:rPr>
              <w:t>TM15</w:t>
            </w:r>
          </w:p>
        </w:tc>
        <w:tc>
          <w:tcPr>
            <w:tcW w:w="2736" w:type="dxa"/>
          </w:tcPr>
          <w:p w14:paraId="182FA055" w14:textId="77777777" w:rsidR="00CB0DD1" w:rsidRDefault="00000000">
            <w:pPr>
              <w:jc w:val="center"/>
            </w:pPr>
            <w:r>
              <w:rPr>
                <w:sz w:val="16"/>
              </w:rPr>
              <w:t>Hyper Beam</w:t>
            </w:r>
          </w:p>
        </w:tc>
        <w:tc>
          <w:tcPr>
            <w:tcW w:w="2736" w:type="dxa"/>
          </w:tcPr>
          <w:p w14:paraId="76268DE1" w14:textId="77777777" w:rsidR="00CB0DD1" w:rsidRDefault="00000000">
            <w:pPr>
              <w:jc w:val="center"/>
            </w:pPr>
            <w:r>
              <w:rPr>
                <w:sz w:val="16"/>
              </w:rPr>
              <w:t>TM17</w:t>
            </w:r>
          </w:p>
        </w:tc>
        <w:tc>
          <w:tcPr>
            <w:tcW w:w="2736" w:type="dxa"/>
          </w:tcPr>
          <w:p w14:paraId="401DE900" w14:textId="77777777" w:rsidR="00CB0DD1" w:rsidRDefault="00000000">
            <w:pPr>
              <w:jc w:val="center"/>
            </w:pPr>
            <w:r>
              <w:rPr>
                <w:sz w:val="16"/>
              </w:rPr>
              <w:t>Submission</w:t>
            </w:r>
          </w:p>
        </w:tc>
      </w:tr>
      <w:tr w:rsidR="00CB0DD1" w14:paraId="4D8CD221" w14:textId="77777777">
        <w:trPr>
          <w:jc w:val="center"/>
        </w:trPr>
        <w:tc>
          <w:tcPr>
            <w:tcW w:w="2736" w:type="dxa"/>
          </w:tcPr>
          <w:p w14:paraId="17E2AE8F" w14:textId="77777777" w:rsidR="00CB0DD1" w:rsidRDefault="00000000">
            <w:pPr>
              <w:jc w:val="center"/>
            </w:pPr>
            <w:r>
              <w:rPr>
                <w:sz w:val="16"/>
              </w:rPr>
              <w:t>TM18</w:t>
            </w:r>
          </w:p>
        </w:tc>
        <w:tc>
          <w:tcPr>
            <w:tcW w:w="2736" w:type="dxa"/>
          </w:tcPr>
          <w:p w14:paraId="6E4F6CB4" w14:textId="77777777" w:rsidR="00CB0DD1" w:rsidRDefault="00000000">
            <w:pPr>
              <w:jc w:val="center"/>
            </w:pPr>
            <w:r>
              <w:rPr>
                <w:sz w:val="16"/>
              </w:rPr>
              <w:t>Counter</w:t>
            </w:r>
          </w:p>
        </w:tc>
        <w:tc>
          <w:tcPr>
            <w:tcW w:w="2736" w:type="dxa"/>
          </w:tcPr>
          <w:p w14:paraId="780A1D8A" w14:textId="77777777" w:rsidR="00CB0DD1" w:rsidRDefault="00000000">
            <w:pPr>
              <w:jc w:val="center"/>
            </w:pPr>
            <w:r>
              <w:rPr>
                <w:sz w:val="16"/>
              </w:rPr>
              <w:t>TM19</w:t>
            </w:r>
          </w:p>
        </w:tc>
        <w:tc>
          <w:tcPr>
            <w:tcW w:w="2736" w:type="dxa"/>
          </w:tcPr>
          <w:p w14:paraId="371C238E" w14:textId="77777777" w:rsidR="00CB0DD1" w:rsidRDefault="00000000">
            <w:pPr>
              <w:jc w:val="center"/>
            </w:pPr>
            <w:r>
              <w:rPr>
                <w:sz w:val="16"/>
              </w:rPr>
              <w:t>Seismic Toss</w:t>
            </w:r>
          </w:p>
        </w:tc>
      </w:tr>
      <w:tr w:rsidR="00CB0DD1" w14:paraId="1D3869C7" w14:textId="77777777">
        <w:trPr>
          <w:jc w:val="center"/>
        </w:trPr>
        <w:tc>
          <w:tcPr>
            <w:tcW w:w="2736" w:type="dxa"/>
          </w:tcPr>
          <w:p w14:paraId="2E662A22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206B34A4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  <w:tc>
          <w:tcPr>
            <w:tcW w:w="2736" w:type="dxa"/>
          </w:tcPr>
          <w:p w14:paraId="4BCF4CB2" w14:textId="77777777" w:rsidR="00CB0DD1" w:rsidRDefault="00000000">
            <w:pPr>
              <w:jc w:val="center"/>
            </w:pPr>
            <w:r>
              <w:rPr>
                <w:sz w:val="16"/>
              </w:rPr>
              <w:t>TM26</w:t>
            </w:r>
          </w:p>
        </w:tc>
        <w:tc>
          <w:tcPr>
            <w:tcW w:w="2736" w:type="dxa"/>
          </w:tcPr>
          <w:p w14:paraId="6ABE2FB0" w14:textId="77777777" w:rsidR="00CB0DD1" w:rsidRDefault="00000000">
            <w:pPr>
              <w:jc w:val="center"/>
            </w:pPr>
            <w:r>
              <w:rPr>
                <w:sz w:val="16"/>
              </w:rPr>
              <w:t>Earthquake</w:t>
            </w:r>
          </w:p>
        </w:tc>
      </w:tr>
      <w:tr w:rsidR="00CB0DD1" w14:paraId="6BB6522D" w14:textId="77777777">
        <w:trPr>
          <w:jc w:val="center"/>
        </w:trPr>
        <w:tc>
          <w:tcPr>
            <w:tcW w:w="2736" w:type="dxa"/>
          </w:tcPr>
          <w:p w14:paraId="183EADEB" w14:textId="77777777" w:rsidR="00CB0DD1" w:rsidRDefault="00000000">
            <w:pPr>
              <w:jc w:val="center"/>
            </w:pPr>
            <w:r>
              <w:rPr>
                <w:sz w:val="16"/>
              </w:rPr>
              <w:t>TM27</w:t>
            </w:r>
          </w:p>
        </w:tc>
        <w:tc>
          <w:tcPr>
            <w:tcW w:w="2736" w:type="dxa"/>
          </w:tcPr>
          <w:p w14:paraId="37A2D3CF" w14:textId="77777777" w:rsidR="00CB0DD1" w:rsidRDefault="00000000">
            <w:pPr>
              <w:jc w:val="center"/>
            </w:pPr>
            <w:r>
              <w:rPr>
                <w:sz w:val="16"/>
              </w:rPr>
              <w:t>Fissure</w:t>
            </w:r>
          </w:p>
        </w:tc>
        <w:tc>
          <w:tcPr>
            <w:tcW w:w="2736" w:type="dxa"/>
          </w:tcPr>
          <w:p w14:paraId="7CA471F4" w14:textId="77777777" w:rsidR="00CB0DD1" w:rsidRDefault="00000000">
            <w:pPr>
              <w:jc w:val="center"/>
            </w:pPr>
            <w:r>
              <w:rPr>
                <w:sz w:val="16"/>
              </w:rPr>
              <w:t>TM28</w:t>
            </w:r>
          </w:p>
        </w:tc>
        <w:tc>
          <w:tcPr>
            <w:tcW w:w="2736" w:type="dxa"/>
          </w:tcPr>
          <w:p w14:paraId="4BB4A1F7" w14:textId="77777777" w:rsidR="00CB0DD1" w:rsidRDefault="00000000">
            <w:pPr>
              <w:jc w:val="center"/>
            </w:pPr>
            <w:r>
              <w:rPr>
                <w:sz w:val="16"/>
              </w:rPr>
              <w:t>Dig</w:t>
            </w:r>
          </w:p>
        </w:tc>
      </w:tr>
      <w:tr w:rsidR="00CB0DD1" w14:paraId="7AC86120" w14:textId="77777777">
        <w:trPr>
          <w:jc w:val="center"/>
        </w:trPr>
        <w:tc>
          <w:tcPr>
            <w:tcW w:w="2736" w:type="dxa"/>
          </w:tcPr>
          <w:p w14:paraId="4C7B7332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36FF1FE7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  <w:tc>
          <w:tcPr>
            <w:tcW w:w="2736" w:type="dxa"/>
          </w:tcPr>
          <w:p w14:paraId="7477B97B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30139859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</w:tr>
      <w:tr w:rsidR="00CB0DD1" w14:paraId="08068E6E" w14:textId="77777777">
        <w:trPr>
          <w:jc w:val="center"/>
        </w:trPr>
        <w:tc>
          <w:tcPr>
            <w:tcW w:w="2736" w:type="dxa"/>
          </w:tcPr>
          <w:p w14:paraId="7442FDCF" w14:textId="77777777" w:rsidR="00CB0DD1" w:rsidRDefault="00000000">
            <w:pPr>
              <w:jc w:val="center"/>
            </w:pPr>
            <w:r>
              <w:rPr>
                <w:sz w:val="16"/>
              </w:rPr>
              <w:t>TM33</w:t>
            </w:r>
          </w:p>
        </w:tc>
        <w:tc>
          <w:tcPr>
            <w:tcW w:w="2736" w:type="dxa"/>
          </w:tcPr>
          <w:p w14:paraId="490FF1B3" w14:textId="77777777" w:rsidR="00CB0DD1" w:rsidRDefault="00000000">
            <w:pPr>
              <w:jc w:val="center"/>
            </w:pPr>
            <w:r>
              <w:rPr>
                <w:sz w:val="16"/>
              </w:rPr>
              <w:t>Reflect</w:t>
            </w:r>
          </w:p>
        </w:tc>
        <w:tc>
          <w:tcPr>
            <w:tcW w:w="2736" w:type="dxa"/>
          </w:tcPr>
          <w:p w14:paraId="03B8317A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4C4ED9CE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</w:tr>
      <w:tr w:rsidR="00CB0DD1" w14:paraId="1653311F" w14:textId="77777777">
        <w:trPr>
          <w:jc w:val="center"/>
        </w:trPr>
        <w:tc>
          <w:tcPr>
            <w:tcW w:w="2736" w:type="dxa"/>
          </w:tcPr>
          <w:p w14:paraId="7E92B639" w14:textId="77777777" w:rsidR="00CB0DD1" w:rsidRDefault="00000000">
            <w:pPr>
              <w:jc w:val="center"/>
            </w:pPr>
            <w:r>
              <w:rPr>
                <w:sz w:val="16"/>
              </w:rPr>
              <w:t>TM40</w:t>
            </w:r>
          </w:p>
        </w:tc>
        <w:tc>
          <w:tcPr>
            <w:tcW w:w="2736" w:type="dxa"/>
          </w:tcPr>
          <w:p w14:paraId="5D65A59C" w14:textId="77777777" w:rsidR="00CB0DD1" w:rsidRDefault="00000000">
            <w:pPr>
              <w:jc w:val="center"/>
            </w:pPr>
            <w:r>
              <w:rPr>
                <w:sz w:val="16"/>
              </w:rPr>
              <w:t>Skull Bash</w:t>
            </w:r>
          </w:p>
        </w:tc>
        <w:tc>
          <w:tcPr>
            <w:tcW w:w="2736" w:type="dxa"/>
          </w:tcPr>
          <w:p w14:paraId="1F8F4A15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5719DD7F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</w:tr>
      <w:tr w:rsidR="00CB0DD1" w14:paraId="7C97C4DA" w14:textId="77777777">
        <w:trPr>
          <w:jc w:val="center"/>
        </w:trPr>
        <w:tc>
          <w:tcPr>
            <w:tcW w:w="2736" w:type="dxa"/>
          </w:tcPr>
          <w:p w14:paraId="10903FE4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08EFC833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  <w:tc>
          <w:tcPr>
            <w:tcW w:w="2736" w:type="dxa"/>
          </w:tcPr>
          <w:p w14:paraId="71E0131B" w14:textId="77777777" w:rsidR="00CB0DD1" w:rsidRDefault="00000000">
            <w:pPr>
              <w:jc w:val="center"/>
            </w:pPr>
            <w:r>
              <w:rPr>
                <w:sz w:val="16"/>
              </w:rPr>
              <w:t>HM03</w:t>
            </w:r>
          </w:p>
        </w:tc>
        <w:tc>
          <w:tcPr>
            <w:tcW w:w="2736" w:type="dxa"/>
          </w:tcPr>
          <w:p w14:paraId="3C49F70F" w14:textId="77777777" w:rsidR="00CB0DD1" w:rsidRDefault="00000000">
            <w:pPr>
              <w:jc w:val="center"/>
            </w:pPr>
            <w:r>
              <w:rPr>
                <w:sz w:val="16"/>
              </w:rPr>
              <w:t>Surf</w:t>
            </w:r>
          </w:p>
        </w:tc>
      </w:tr>
      <w:tr w:rsidR="00CB0DD1" w14:paraId="07D3FECA" w14:textId="77777777">
        <w:trPr>
          <w:jc w:val="center"/>
        </w:trPr>
        <w:tc>
          <w:tcPr>
            <w:tcW w:w="2736" w:type="dxa"/>
          </w:tcPr>
          <w:p w14:paraId="6567C732" w14:textId="77777777" w:rsidR="00CB0DD1" w:rsidRDefault="00000000">
            <w:pPr>
              <w:jc w:val="center"/>
            </w:pPr>
            <w:r>
              <w:rPr>
                <w:sz w:val="16"/>
              </w:rPr>
              <w:t>HM04</w:t>
            </w:r>
          </w:p>
        </w:tc>
        <w:tc>
          <w:tcPr>
            <w:tcW w:w="2736" w:type="dxa"/>
          </w:tcPr>
          <w:p w14:paraId="5951A77F" w14:textId="77777777" w:rsidR="00CB0DD1" w:rsidRDefault="00000000">
            <w:pPr>
              <w:jc w:val="center"/>
            </w:pPr>
            <w:r>
              <w:rPr>
                <w:sz w:val="16"/>
              </w:rPr>
              <w:t>Strength</w:t>
            </w:r>
          </w:p>
        </w:tc>
        <w:tc>
          <w:tcPr>
            <w:tcW w:w="2736" w:type="dxa"/>
          </w:tcPr>
          <w:p w14:paraId="2C93A747" w14:textId="77777777" w:rsidR="00CB0DD1" w:rsidRDefault="00CB0DD1">
            <w:pPr>
              <w:jc w:val="center"/>
            </w:pPr>
          </w:p>
        </w:tc>
        <w:tc>
          <w:tcPr>
            <w:tcW w:w="2736" w:type="dxa"/>
          </w:tcPr>
          <w:p w14:paraId="3785171A" w14:textId="77777777" w:rsidR="00CB0DD1" w:rsidRDefault="00CB0DD1">
            <w:pPr>
              <w:jc w:val="center"/>
            </w:pPr>
          </w:p>
        </w:tc>
      </w:tr>
    </w:tbl>
    <w:p w14:paraId="6AE243A7" w14:textId="77777777" w:rsidR="00CB0DD1" w:rsidRDefault="00000000">
      <w:r>
        <w:br w:type="page"/>
      </w:r>
    </w:p>
    <w:p w14:paraId="054A4752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#010 Caterpie</w:t>
      </w:r>
    </w:p>
    <w:p w14:paraId="0D9ECCC4" w14:textId="77777777" w:rsidR="00CB0DD1" w:rsidRDefault="00CB0DD1">
      <w:pPr>
        <w:jc w:val="center"/>
      </w:pPr>
    </w:p>
    <w:p w14:paraId="2022229E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63A3EFBD" wp14:editId="23310E69">
            <wp:extent cx="822960" cy="8229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rpi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CFB4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6E9CFA57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2CAB111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39BBA45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094CD2EF" w14:textId="77777777">
        <w:trPr>
          <w:jc w:val="center"/>
        </w:trPr>
        <w:tc>
          <w:tcPr>
            <w:tcW w:w="5472" w:type="dxa"/>
          </w:tcPr>
          <w:p w14:paraId="173CE028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15701E73" w14:textId="77777777" w:rsidR="00CB0DD1" w:rsidRDefault="00000000">
            <w:pPr>
              <w:jc w:val="center"/>
            </w:pPr>
            <w:r>
              <w:rPr>
                <w:sz w:val="16"/>
              </w:rPr>
              <w:t>45</w:t>
            </w:r>
          </w:p>
        </w:tc>
      </w:tr>
      <w:tr w:rsidR="00CB0DD1" w14:paraId="759D7795" w14:textId="77777777">
        <w:trPr>
          <w:jc w:val="center"/>
        </w:trPr>
        <w:tc>
          <w:tcPr>
            <w:tcW w:w="5472" w:type="dxa"/>
          </w:tcPr>
          <w:p w14:paraId="6344D44B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6291274C" w14:textId="77777777" w:rsidR="00CB0DD1" w:rsidRDefault="00000000">
            <w:pPr>
              <w:jc w:val="center"/>
            </w:pPr>
            <w:r>
              <w:rPr>
                <w:sz w:val="16"/>
              </w:rPr>
              <w:t>30</w:t>
            </w:r>
          </w:p>
        </w:tc>
      </w:tr>
      <w:tr w:rsidR="00CB0DD1" w14:paraId="30DA66CE" w14:textId="77777777">
        <w:trPr>
          <w:jc w:val="center"/>
        </w:trPr>
        <w:tc>
          <w:tcPr>
            <w:tcW w:w="5472" w:type="dxa"/>
          </w:tcPr>
          <w:p w14:paraId="35017B54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14E50415" w14:textId="77777777" w:rsidR="00CB0DD1" w:rsidRDefault="00000000">
            <w:pPr>
              <w:jc w:val="center"/>
            </w:pPr>
            <w:r>
              <w:rPr>
                <w:sz w:val="16"/>
              </w:rPr>
              <w:t>35</w:t>
            </w:r>
          </w:p>
        </w:tc>
      </w:tr>
      <w:tr w:rsidR="00CB0DD1" w14:paraId="132E4AAE" w14:textId="77777777">
        <w:trPr>
          <w:jc w:val="center"/>
        </w:trPr>
        <w:tc>
          <w:tcPr>
            <w:tcW w:w="5472" w:type="dxa"/>
          </w:tcPr>
          <w:p w14:paraId="45A6CA1F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2AA4E692" w14:textId="77777777" w:rsidR="00CB0DD1" w:rsidRDefault="00000000">
            <w:pPr>
              <w:jc w:val="center"/>
            </w:pPr>
            <w:r>
              <w:rPr>
                <w:sz w:val="16"/>
              </w:rPr>
              <w:t>45</w:t>
            </w:r>
          </w:p>
        </w:tc>
      </w:tr>
      <w:tr w:rsidR="00CB0DD1" w14:paraId="4B9EF4F0" w14:textId="77777777">
        <w:trPr>
          <w:jc w:val="center"/>
        </w:trPr>
        <w:tc>
          <w:tcPr>
            <w:tcW w:w="5472" w:type="dxa"/>
          </w:tcPr>
          <w:p w14:paraId="71F3AE4E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2C72CFE9" w14:textId="77777777" w:rsidR="00CB0DD1" w:rsidRDefault="00000000">
            <w:pPr>
              <w:jc w:val="center"/>
            </w:pPr>
            <w:r>
              <w:rPr>
                <w:sz w:val="16"/>
              </w:rPr>
              <w:t>20</w:t>
            </w:r>
          </w:p>
        </w:tc>
      </w:tr>
    </w:tbl>
    <w:p w14:paraId="2C27661E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CB0DD1" w14:paraId="31FEFFBA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7E8558F2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5CB24A20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3ED2A48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269E29E0" w14:textId="77777777">
        <w:trPr>
          <w:jc w:val="center"/>
        </w:trPr>
        <w:tc>
          <w:tcPr>
            <w:tcW w:w="3648" w:type="dxa"/>
            <w:vAlign w:val="center"/>
          </w:tcPr>
          <w:p w14:paraId="1EA541E3" w14:textId="77777777" w:rsidR="00CB0DD1" w:rsidRDefault="00000000">
            <w:pPr>
              <w:jc w:val="center"/>
            </w:pPr>
            <w:r>
              <w:rPr>
                <w:sz w:val="16"/>
              </w:rPr>
              <w:t>Bug</w:t>
            </w:r>
          </w:p>
        </w:tc>
        <w:tc>
          <w:tcPr>
            <w:tcW w:w="3648" w:type="dxa"/>
            <w:vAlign w:val="center"/>
          </w:tcPr>
          <w:p w14:paraId="44DD6799" w14:textId="77777777" w:rsidR="00CB0DD1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3648" w:type="dxa"/>
            <w:vAlign w:val="center"/>
          </w:tcPr>
          <w:p w14:paraId="7CDC3304" w14:textId="77777777" w:rsidR="00CB0DD1" w:rsidRDefault="00000000">
            <w:pPr>
              <w:jc w:val="center"/>
            </w:pPr>
            <w:r>
              <w:rPr>
                <w:sz w:val="16"/>
              </w:rPr>
              <w:t>Level 7 -&gt; Metapod</w:t>
            </w:r>
          </w:p>
        </w:tc>
      </w:tr>
    </w:tbl>
    <w:p w14:paraId="1CB92EF3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5D767B9A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074AD914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6E4F64C3" w14:textId="77777777">
        <w:trPr>
          <w:jc w:val="center"/>
        </w:trPr>
        <w:tc>
          <w:tcPr>
            <w:tcW w:w="10944" w:type="dxa"/>
          </w:tcPr>
          <w:p w14:paraId="2570AAA6" w14:textId="77777777" w:rsidR="00CB0DD1" w:rsidRDefault="00000000">
            <w:pPr>
              <w:jc w:val="center"/>
            </w:pPr>
            <w:r>
              <w:rPr>
                <w:sz w:val="16"/>
              </w:rPr>
              <w:t>Tackle</w:t>
            </w:r>
          </w:p>
        </w:tc>
      </w:tr>
      <w:tr w:rsidR="00CB0DD1" w14:paraId="13AE4931" w14:textId="77777777">
        <w:trPr>
          <w:jc w:val="center"/>
        </w:trPr>
        <w:tc>
          <w:tcPr>
            <w:tcW w:w="10944" w:type="dxa"/>
          </w:tcPr>
          <w:p w14:paraId="76D99176" w14:textId="77777777" w:rsidR="00CB0DD1" w:rsidRDefault="00000000">
            <w:pPr>
              <w:jc w:val="center"/>
            </w:pPr>
            <w:r>
              <w:rPr>
                <w:sz w:val="16"/>
              </w:rPr>
              <w:t>String Shot</w:t>
            </w:r>
          </w:p>
        </w:tc>
      </w:tr>
    </w:tbl>
    <w:p w14:paraId="203A90E1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10F1069D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01D4C46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5A808EB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06BECCDA" w14:textId="77777777">
        <w:trPr>
          <w:jc w:val="center"/>
        </w:trPr>
        <w:tc>
          <w:tcPr>
            <w:tcW w:w="5472" w:type="dxa"/>
          </w:tcPr>
          <w:p w14:paraId="09977B9F" w14:textId="77777777" w:rsidR="00CB0DD1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472" w:type="dxa"/>
          </w:tcPr>
          <w:p w14:paraId="136E3A49" w14:textId="77777777" w:rsidR="00CB0DD1" w:rsidRDefault="00000000">
            <w:pPr>
              <w:jc w:val="center"/>
            </w:pPr>
            <w:r>
              <w:rPr>
                <w:sz w:val="16"/>
              </w:rPr>
              <w:t>None</w:t>
            </w:r>
          </w:p>
        </w:tc>
      </w:tr>
    </w:tbl>
    <w:p w14:paraId="60C581DD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4"/>
        <w:gridCol w:w="2733"/>
      </w:tblGrid>
      <w:tr w:rsidR="00CB0DD1" w14:paraId="2D85ED42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1413DDB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592E8F6C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6A41146C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5DB96C8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7E753FF8" w14:textId="77777777">
        <w:trPr>
          <w:jc w:val="center"/>
        </w:trPr>
        <w:tc>
          <w:tcPr>
            <w:tcW w:w="2736" w:type="dxa"/>
          </w:tcPr>
          <w:p w14:paraId="05EBD1E0" w14:textId="77777777" w:rsidR="00CB0DD1" w:rsidRDefault="00000000">
            <w:pPr>
              <w:jc w:val="center"/>
            </w:pPr>
            <w:r>
              <w:rPr>
                <w:sz w:val="16"/>
              </w:rPr>
              <w:t>HM01</w:t>
            </w:r>
          </w:p>
        </w:tc>
        <w:tc>
          <w:tcPr>
            <w:tcW w:w="2736" w:type="dxa"/>
          </w:tcPr>
          <w:p w14:paraId="42DF2A22" w14:textId="77777777" w:rsidR="00CB0DD1" w:rsidRDefault="00000000">
            <w:pPr>
              <w:jc w:val="center"/>
            </w:pPr>
            <w:r>
              <w:rPr>
                <w:sz w:val="16"/>
              </w:rPr>
              <w:t>Cut</w:t>
            </w:r>
          </w:p>
        </w:tc>
        <w:tc>
          <w:tcPr>
            <w:tcW w:w="2736" w:type="dxa"/>
          </w:tcPr>
          <w:p w14:paraId="06603731" w14:textId="77777777" w:rsidR="00CB0DD1" w:rsidRDefault="00CB0DD1">
            <w:pPr>
              <w:jc w:val="center"/>
            </w:pPr>
          </w:p>
        </w:tc>
        <w:tc>
          <w:tcPr>
            <w:tcW w:w="2736" w:type="dxa"/>
          </w:tcPr>
          <w:p w14:paraId="3432084D" w14:textId="77777777" w:rsidR="00CB0DD1" w:rsidRDefault="00CB0DD1">
            <w:pPr>
              <w:jc w:val="center"/>
            </w:pPr>
          </w:p>
        </w:tc>
      </w:tr>
    </w:tbl>
    <w:p w14:paraId="732410AA" w14:textId="77777777" w:rsidR="00CB0DD1" w:rsidRDefault="00000000">
      <w:r>
        <w:br w:type="page"/>
      </w:r>
    </w:p>
    <w:p w14:paraId="49A04876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#011 Metapod</w:t>
      </w:r>
    </w:p>
    <w:p w14:paraId="2508B6B4" w14:textId="77777777" w:rsidR="00CB0DD1" w:rsidRDefault="00CB0DD1">
      <w:pPr>
        <w:jc w:val="center"/>
      </w:pPr>
    </w:p>
    <w:p w14:paraId="5A55D714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2C02A970" wp14:editId="7D2AF89D">
            <wp:extent cx="822960" cy="8229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apo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033E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38276117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026E275C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56E8B2FC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43006A84" w14:textId="77777777">
        <w:trPr>
          <w:jc w:val="center"/>
        </w:trPr>
        <w:tc>
          <w:tcPr>
            <w:tcW w:w="5472" w:type="dxa"/>
          </w:tcPr>
          <w:p w14:paraId="59C47D48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62070966" w14:textId="77777777" w:rsidR="00CB0DD1" w:rsidRDefault="00000000"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 w:rsidR="00CB0DD1" w14:paraId="4788222C" w14:textId="77777777">
        <w:trPr>
          <w:jc w:val="center"/>
        </w:trPr>
        <w:tc>
          <w:tcPr>
            <w:tcW w:w="5472" w:type="dxa"/>
          </w:tcPr>
          <w:p w14:paraId="02032957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4E55AAD9" w14:textId="77777777" w:rsidR="00CB0DD1" w:rsidRDefault="00000000">
            <w:pPr>
              <w:jc w:val="center"/>
            </w:pPr>
            <w:r>
              <w:rPr>
                <w:sz w:val="16"/>
              </w:rPr>
              <w:t>20</w:t>
            </w:r>
          </w:p>
        </w:tc>
      </w:tr>
      <w:tr w:rsidR="00CB0DD1" w14:paraId="13877F74" w14:textId="77777777">
        <w:trPr>
          <w:jc w:val="center"/>
        </w:trPr>
        <w:tc>
          <w:tcPr>
            <w:tcW w:w="5472" w:type="dxa"/>
          </w:tcPr>
          <w:p w14:paraId="4C93CC92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5D1BEE08" w14:textId="77777777" w:rsidR="00CB0DD1" w:rsidRDefault="00000000">
            <w:pPr>
              <w:jc w:val="center"/>
            </w:pPr>
            <w:r>
              <w:rPr>
                <w:sz w:val="16"/>
              </w:rPr>
              <w:t>55</w:t>
            </w:r>
          </w:p>
        </w:tc>
      </w:tr>
      <w:tr w:rsidR="00CB0DD1" w14:paraId="3C473869" w14:textId="77777777">
        <w:trPr>
          <w:jc w:val="center"/>
        </w:trPr>
        <w:tc>
          <w:tcPr>
            <w:tcW w:w="5472" w:type="dxa"/>
          </w:tcPr>
          <w:p w14:paraId="503130C0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0A2804A7" w14:textId="77777777" w:rsidR="00CB0DD1" w:rsidRDefault="00000000">
            <w:pPr>
              <w:jc w:val="center"/>
            </w:pPr>
            <w:r>
              <w:rPr>
                <w:sz w:val="16"/>
              </w:rPr>
              <w:t>30</w:t>
            </w:r>
          </w:p>
        </w:tc>
      </w:tr>
      <w:tr w:rsidR="00CB0DD1" w14:paraId="27F3F61B" w14:textId="77777777">
        <w:trPr>
          <w:jc w:val="center"/>
        </w:trPr>
        <w:tc>
          <w:tcPr>
            <w:tcW w:w="5472" w:type="dxa"/>
          </w:tcPr>
          <w:p w14:paraId="134BE166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6112C3F2" w14:textId="77777777" w:rsidR="00CB0DD1" w:rsidRDefault="00000000">
            <w:pPr>
              <w:jc w:val="center"/>
            </w:pPr>
            <w:r>
              <w:rPr>
                <w:sz w:val="16"/>
              </w:rPr>
              <w:t>25</w:t>
            </w:r>
          </w:p>
        </w:tc>
      </w:tr>
    </w:tbl>
    <w:p w14:paraId="55351F75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CB0DD1" w14:paraId="7557BBBC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7204A770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37986F0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6DE7EC0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22BA5F95" w14:textId="77777777">
        <w:trPr>
          <w:jc w:val="center"/>
        </w:trPr>
        <w:tc>
          <w:tcPr>
            <w:tcW w:w="3648" w:type="dxa"/>
            <w:vAlign w:val="center"/>
          </w:tcPr>
          <w:p w14:paraId="41CA15CE" w14:textId="77777777" w:rsidR="00CB0DD1" w:rsidRDefault="00000000">
            <w:pPr>
              <w:jc w:val="center"/>
            </w:pPr>
            <w:r>
              <w:rPr>
                <w:sz w:val="16"/>
              </w:rPr>
              <w:t>Bug</w:t>
            </w:r>
          </w:p>
        </w:tc>
        <w:tc>
          <w:tcPr>
            <w:tcW w:w="3648" w:type="dxa"/>
            <w:vAlign w:val="center"/>
          </w:tcPr>
          <w:p w14:paraId="00B35914" w14:textId="77777777" w:rsidR="00CB0DD1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3648" w:type="dxa"/>
            <w:vAlign w:val="center"/>
          </w:tcPr>
          <w:p w14:paraId="7B6D148D" w14:textId="77777777" w:rsidR="00CB0DD1" w:rsidRDefault="00000000">
            <w:pPr>
              <w:jc w:val="center"/>
            </w:pPr>
            <w:r>
              <w:rPr>
                <w:sz w:val="16"/>
              </w:rPr>
              <w:t>Level 10 -&gt; Butterfree</w:t>
            </w:r>
          </w:p>
        </w:tc>
      </w:tr>
    </w:tbl>
    <w:p w14:paraId="62F1ADF8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1B470BF8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6CABF0F0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77BACA46" w14:textId="77777777">
        <w:trPr>
          <w:jc w:val="center"/>
        </w:trPr>
        <w:tc>
          <w:tcPr>
            <w:tcW w:w="10944" w:type="dxa"/>
          </w:tcPr>
          <w:p w14:paraId="0FA2E869" w14:textId="77777777" w:rsidR="00CB0DD1" w:rsidRDefault="00000000">
            <w:pPr>
              <w:jc w:val="center"/>
            </w:pPr>
            <w:r>
              <w:rPr>
                <w:sz w:val="16"/>
              </w:rPr>
              <w:t>Tackle</w:t>
            </w:r>
          </w:p>
        </w:tc>
      </w:tr>
      <w:tr w:rsidR="00CB0DD1" w14:paraId="0E1D1A91" w14:textId="77777777">
        <w:trPr>
          <w:jc w:val="center"/>
        </w:trPr>
        <w:tc>
          <w:tcPr>
            <w:tcW w:w="10944" w:type="dxa"/>
          </w:tcPr>
          <w:p w14:paraId="53EEE03B" w14:textId="77777777" w:rsidR="00CB0DD1" w:rsidRDefault="00000000">
            <w:pPr>
              <w:jc w:val="center"/>
            </w:pPr>
            <w:r>
              <w:rPr>
                <w:sz w:val="16"/>
              </w:rPr>
              <w:t>Harden</w:t>
            </w:r>
          </w:p>
        </w:tc>
      </w:tr>
    </w:tbl>
    <w:p w14:paraId="0D90EC12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69AAE499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0BBD1548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6FE61B1C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1D855E82" w14:textId="77777777">
        <w:trPr>
          <w:jc w:val="center"/>
        </w:trPr>
        <w:tc>
          <w:tcPr>
            <w:tcW w:w="5472" w:type="dxa"/>
          </w:tcPr>
          <w:p w14:paraId="5C10C348" w14:textId="77777777" w:rsidR="00CB0DD1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472" w:type="dxa"/>
          </w:tcPr>
          <w:p w14:paraId="0A208B1C" w14:textId="77777777" w:rsidR="00CB0DD1" w:rsidRDefault="00000000">
            <w:pPr>
              <w:jc w:val="center"/>
            </w:pPr>
            <w:r>
              <w:rPr>
                <w:sz w:val="16"/>
              </w:rPr>
              <w:t>None</w:t>
            </w:r>
          </w:p>
        </w:tc>
      </w:tr>
    </w:tbl>
    <w:p w14:paraId="20875095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4"/>
        <w:gridCol w:w="2733"/>
      </w:tblGrid>
      <w:tr w:rsidR="00CB0DD1" w14:paraId="18ABA817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022B362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4ECA3237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3DF547F7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05D6B35D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</w:tbl>
    <w:p w14:paraId="0C5C41C4" w14:textId="77777777" w:rsidR="00CB0DD1" w:rsidRDefault="00000000">
      <w:r>
        <w:br w:type="page"/>
      </w:r>
    </w:p>
    <w:p w14:paraId="4A53B3A6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#012 Butterfree</w:t>
      </w:r>
    </w:p>
    <w:p w14:paraId="081FD108" w14:textId="77777777" w:rsidR="00CB0DD1" w:rsidRDefault="00CB0DD1">
      <w:pPr>
        <w:jc w:val="center"/>
      </w:pPr>
    </w:p>
    <w:p w14:paraId="47A2DEB2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74909173" wp14:editId="6928D0B3">
            <wp:extent cx="822960" cy="8229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erfre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34BF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556E587F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7662544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35493B22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2612120A" w14:textId="77777777">
        <w:trPr>
          <w:jc w:val="center"/>
        </w:trPr>
        <w:tc>
          <w:tcPr>
            <w:tcW w:w="5472" w:type="dxa"/>
          </w:tcPr>
          <w:p w14:paraId="0545F57A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67E70E07" w14:textId="77777777" w:rsidR="00CB0DD1" w:rsidRDefault="00000000">
            <w:pPr>
              <w:jc w:val="center"/>
            </w:pPr>
            <w:r>
              <w:rPr>
                <w:sz w:val="16"/>
              </w:rPr>
              <w:t>60</w:t>
            </w:r>
          </w:p>
        </w:tc>
      </w:tr>
      <w:tr w:rsidR="00CB0DD1" w14:paraId="77A0441C" w14:textId="77777777">
        <w:trPr>
          <w:jc w:val="center"/>
        </w:trPr>
        <w:tc>
          <w:tcPr>
            <w:tcW w:w="5472" w:type="dxa"/>
          </w:tcPr>
          <w:p w14:paraId="1E4AC7E7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35E39A39" w14:textId="77777777" w:rsidR="00CB0DD1" w:rsidRDefault="00000000">
            <w:pPr>
              <w:jc w:val="center"/>
            </w:pPr>
            <w:r>
              <w:rPr>
                <w:sz w:val="16"/>
              </w:rPr>
              <w:t>45</w:t>
            </w:r>
          </w:p>
        </w:tc>
      </w:tr>
      <w:tr w:rsidR="00CB0DD1" w14:paraId="29FB3A75" w14:textId="77777777">
        <w:trPr>
          <w:jc w:val="center"/>
        </w:trPr>
        <w:tc>
          <w:tcPr>
            <w:tcW w:w="5472" w:type="dxa"/>
          </w:tcPr>
          <w:p w14:paraId="5A61EA58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79681BB0" w14:textId="77777777" w:rsidR="00CB0DD1" w:rsidRDefault="00000000"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 w:rsidR="00CB0DD1" w14:paraId="3E2569B4" w14:textId="77777777">
        <w:trPr>
          <w:jc w:val="center"/>
        </w:trPr>
        <w:tc>
          <w:tcPr>
            <w:tcW w:w="5472" w:type="dxa"/>
          </w:tcPr>
          <w:p w14:paraId="25FE5660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2944595F" w14:textId="77777777" w:rsidR="00CB0DD1" w:rsidRDefault="00000000">
            <w:pPr>
              <w:jc w:val="center"/>
            </w:pPr>
            <w:r>
              <w:rPr>
                <w:sz w:val="16"/>
              </w:rPr>
              <w:t>70</w:t>
            </w:r>
          </w:p>
        </w:tc>
      </w:tr>
      <w:tr w:rsidR="00CB0DD1" w14:paraId="3365BFE6" w14:textId="77777777">
        <w:trPr>
          <w:jc w:val="center"/>
        </w:trPr>
        <w:tc>
          <w:tcPr>
            <w:tcW w:w="5472" w:type="dxa"/>
          </w:tcPr>
          <w:p w14:paraId="3C54F036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21902EF2" w14:textId="77777777" w:rsidR="00CB0DD1" w:rsidRDefault="00000000">
            <w:pPr>
              <w:jc w:val="center"/>
            </w:pPr>
            <w:r>
              <w:rPr>
                <w:sz w:val="16"/>
              </w:rPr>
              <w:t>80</w:t>
            </w:r>
          </w:p>
        </w:tc>
      </w:tr>
    </w:tbl>
    <w:p w14:paraId="617FA70E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CB0DD1" w14:paraId="36785858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7938AF6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0EAD20A4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22C9E58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497BEAD6" w14:textId="77777777">
        <w:trPr>
          <w:jc w:val="center"/>
        </w:trPr>
        <w:tc>
          <w:tcPr>
            <w:tcW w:w="3648" w:type="dxa"/>
            <w:vAlign w:val="center"/>
          </w:tcPr>
          <w:p w14:paraId="41E2070E" w14:textId="77777777" w:rsidR="00CB0DD1" w:rsidRDefault="00000000">
            <w:pPr>
              <w:jc w:val="center"/>
            </w:pPr>
            <w:r>
              <w:rPr>
                <w:sz w:val="16"/>
              </w:rPr>
              <w:t>Bug</w:t>
            </w:r>
          </w:p>
        </w:tc>
        <w:tc>
          <w:tcPr>
            <w:tcW w:w="3648" w:type="dxa"/>
            <w:vAlign w:val="center"/>
          </w:tcPr>
          <w:p w14:paraId="17356AD2" w14:textId="77777777" w:rsidR="00CB0DD1" w:rsidRDefault="00000000">
            <w:pPr>
              <w:jc w:val="center"/>
            </w:pPr>
            <w:r>
              <w:rPr>
                <w:sz w:val="16"/>
              </w:rPr>
              <w:t>Flying</w:t>
            </w:r>
          </w:p>
        </w:tc>
        <w:tc>
          <w:tcPr>
            <w:tcW w:w="3648" w:type="dxa"/>
            <w:vAlign w:val="center"/>
          </w:tcPr>
          <w:p w14:paraId="774FBFBF" w14:textId="77777777" w:rsidR="00CB0DD1" w:rsidRDefault="00000000">
            <w:pPr>
              <w:jc w:val="center"/>
            </w:pPr>
            <w:r>
              <w:rPr>
                <w:sz w:val="16"/>
              </w:rPr>
              <w:t>Does not evolve</w:t>
            </w:r>
          </w:p>
        </w:tc>
      </w:tr>
    </w:tbl>
    <w:p w14:paraId="31ECF5AD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2521C40E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6A99B0D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77541431" w14:textId="77777777">
        <w:trPr>
          <w:jc w:val="center"/>
        </w:trPr>
        <w:tc>
          <w:tcPr>
            <w:tcW w:w="10944" w:type="dxa"/>
          </w:tcPr>
          <w:p w14:paraId="1B6B1D69" w14:textId="77777777" w:rsidR="00CB0DD1" w:rsidRDefault="00000000">
            <w:pPr>
              <w:jc w:val="center"/>
            </w:pPr>
            <w:r>
              <w:rPr>
                <w:sz w:val="16"/>
              </w:rPr>
              <w:t>Psybeam</w:t>
            </w:r>
          </w:p>
        </w:tc>
      </w:tr>
      <w:tr w:rsidR="00CB0DD1" w14:paraId="24295CA1" w14:textId="77777777">
        <w:trPr>
          <w:jc w:val="center"/>
        </w:trPr>
        <w:tc>
          <w:tcPr>
            <w:tcW w:w="10944" w:type="dxa"/>
          </w:tcPr>
          <w:p w14:paraId="6F978DD7" w14:textId="77777777" w:rsidR="00CB0DD1" w:rsidRDefault="00000000">
            <w:pPr>
              <w:jc w:val="center"/>
            </w:pPr>
            <w:r>
              <w:rPr>
                <w:sz w:val="16"/>
              </w:rPr>
              <w:t>Stun Spore</w:t>
            </w:r>
          </w:p>
        </w:tc>
      </w:tr>
      <w:tr w:rsidR="00CB0DD1" w14:paraId="040F8CF4" w14:textId="77777777">
        <w:trPr>
          <w:jc w:val="center"/>
        </w:trPr>
        <w:tc>
          <w:tcPr>
            <w:tcW w:w="10944" w:type="dxa"/>
          </w:tcPr>
          <w:p w14:paraId="61D35923" w14:textId="77777777" w:rsidR="00CB0DD1" w:rsidRDefault="00000000">
            <w:pPr>
              <w:jc w:val="center"/>
            </w:pPr>
            <w:r>
              <w:rPr>
                <w:sz w:val="16"/>
              </w:rPr>
              <w:t>Sleep Powder</w:t>
            </w:r>
          </w:p>
        </w:tc>
      </w:tr>
    </w:tbl>
    <w:p w14:paraId="639F1C12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4801613D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6A04B78D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5202945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51AB02D5" w14:textId="77777777">
        <w:trPr>
          <w:jc w:val="center"/>
        </w:trPr>
        <w:tc>
          <w:tcPr>
            <w:tcW w:w="5472" w:type="dxa"/>
          </w:tcPr>
          <w:p w14:paraId="77FC2B43" w14:textId="77777777" w:rsidR="00CB0DD1" w:rsidRDefault="00000000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5472" w:type="dxa"/>
          </w:tcPr>
          <w:p w14:paraId="20149BD5" w14:textId="77777777" w:rsidR="00CB0DD1" w:rsidRDefault="00000000">
            <w:pPr>
              <w:jc w:val="center"/>
            </w:pPr>
            <w:r>
              <w:rPr>
                <w:sz w:val="16"/>
              </w:rPr>
              <w:t>Psybeam</w:t>
            </w:r>
          </w:p>
        </w:tc>
      </w:tr>
      <w:tr w:rsidR="00CB0DD1" w14:paraId="634FB1A6" w14:textId="77777777">
        <w:trPr>
          <w:jc w:val="center"/>
        </w:trPr>
        <w:tc>
          <w:tcPr>
            <w:tcW w:w="5472" w:type="dxa"/>
          </w:tcPr>
          <w:p w14:paraId="28989805" w14:textId="77777777" w:rsidR="00CB0DD1" w:rsidRDefault="00000000"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5472" w:type="dxa"/>
          </w:tcPr>
          <w:p w14:paraId="010CCE37" w14:textId="77777777" w:rsidR="00CB0DD1" w:rsidRDefault="00000000">
            <w:pPr>
              <w:jc w:val="center"/>
            </w:pPr>
            <w:r>
              <w:rPr>
                <w:sz w:val="16"/>
              </w:rPr>
              <w:t>Stun Spore</w:t>
            </w:r>
          </w:p>
        </w:tc>
      </w:tr>
      <w:tr w:rsidR="00CB0DD1" w14:paraId="3DF72A18" w14:textId="77777777">
        <w:trPr>
          <w:jc w:val="center"/>
        </w:trPr>
        <w:tc>
          <w:tcPr>
            <w:tcW w:w="5472" w:type="dxa"/>
          </w:tcPr>
          <w:p w14:paraId="035F2AD1" w14:textId="77777777" w:rsidR="00CB0DD1" w:rsidRDefault="00000000"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5472" w:type="dxa"/>
          </w:tcPr>
          <w:p w14:paraId="74FA3604" w14:textId="77777777" w:rsidR="00CB0DD1" w:rsidRDefault="00000000">
            <w:pPr>
              <w:jc w:val="center"/>
            </w:pPr>
            <w:r>
              <w:rPr>
                <w:sz w:val="16"/>
              </w:rPr>
              <w:t>Stun Spore</w:t>
            </w:r>
          </w:p>
        </w:tc>
      </w:tr>
      <w:tr w:rsidR="00CB0DD1" w14:paraId="768CB0F6" w14:textId="77777777">
        <w:trPr>
          <w:jc w:val="center"/>
        </w:trPr>
        <w:tc>
          <w:tcPr>
            <w:tcW w:w="5472" w:type="dxa"/>
          </w:tcPr>
          <w:p w14:paraId="4E16B143" w14:textId="77777777" w:rsidR="00CB0DD1" w:rsidRDefault="00000000"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5472" w:type="dxa"/>
          </w:tcPr>
          <w:p w14:paraId="579B294F" w14:textId="77777777" w:rsidR="00CB0DD1" w:rsidRDefault="00000000">
            <w:pPr>
              <w:jc w:val="center"/>
            </w:pPr>
            <w:r>
              <w:rPr>
                <w:sz w:val="16"/>
              </w:rPr>
              <w:t>Stun Spore</w:t>
            </w:r>
          </w:p>
        </w:tc>
      </w:tr>
      <w:tr w:rsidR="00CB0DD1" w14:paraId="6B98A181" w14:textId="77777777">
        <w:trPr>
          <w:jc w:val="center"/>
        </w:trPr>
        <w:tc>
          <w:tcPr>
            <w:tcW w:w="5472" w:type="dxa"/>
          </w:tcPr>
          <w:p w14:paraId="0E6DB17A" w14:textId="77777777" w:rsidR="00CB0DD1" w:rsidRDefault="00000000"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5472" w:type="dxa"/>
          </w:tcPr>
          <w:p w14:paraId="213E3C36" w14:textId="77777777" w:rsidR="00CB0DD1" w:rsidRDefault="00000000">
            <w:pPr>
              <w:jc w:val="center"/>
            </w:pPr>
            <w:r>
              <w:rPr>
                <w:sz w:val="16"/>
              </w:rPr>
              <w:t>Stun Spore</w:t>
            </w:r>
          </w:p>
        </w:tc>
      </w:tr>
      <w:tr w:rsidR="00CB0DD1" w14:paraId="196D5B20" w14:textId="77777777">
        <w:trPr>
          <w:jc w:val="center"/>
        </w:trPr>
        <w:tc>
          <w:tcPr>
            <w:tcW w:w="5472" w:type="dxa"/>
          </w:tcPr>
          <w:p w14:paraId="5978D36A" w14:textId="77777777" w:rsidR="00CB0DD1" w:rsidRDefault="00000000"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w="5472" w:type="dxa"/>
          </w:tcPr>
          <w:p w14:paraId="0B536599" w14:textId="77777777" w:rsidR="00CB0DD1" w:rsidRDefault="00000000">
            <w:pPr>
              <w:jc w:val="center"/>
            </w:pPr>
            <w:r>
              <w:rPr>
                <w:sz w:val="16"/>
              </w:rPr>
              <w:t>Stun Spore</w:t>
            </w:r>
          </w:p>
        </w:tc>
      </w:tr>
      <w:tr w:rsidR="00CB0DD1" w14:paraId="22DA766E" w14:textId="77777777">
        <w:trPr>
          <w:jc w:val="center"/>
        </w:trPr>
        <w:tc>
          <w:tcPr>
            <w:tcW w:w="5472" w:type="dxa"/>
          </w:tcPr>
          <w:p w14:paraId="134DAB7A" w14:textId="77777777" w:rsidR="00CB0DD1" w:rsidRDefault="00000000"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5472" w:type="dxa"/>
          </w:tcPr>
          <w:p w14:paraId="25B81A6C" w14:textId="77777777" w:rsidR="00CB0DD1" w:rsidRDefault="00000000">
            <w:pPr>
              <w:jc w:val="center"/>
            </w:pPr>
            <w:r>
              <w:rPr>
                <w:sz w:val="16"/>
              </w:rPr>
              <w:t>Sleep Powder</w:t>
            </w:r>
          </w:p>
        </w:tc>
      </w:tr>
    </w:tbl>
    <w:p w14:paraId="31FE2198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CB0DD1" w14:paraId="398DC74F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7D5B909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3CC60E6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1523457C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052D6524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5631BE03" w14:textId="77777777">
        <w:trPr>
          <w:jc w:val="center"/>
        </w:trPr>
        <w:tc>
          <w:tcPr>
            <w:tcW w:w="2736" w:type="dxa"/>
          </w:tcPr>
          <w:p w14:paraId="0F23E224" w14:textId="77777777" w:rsidR="00CB0DD1" w:rsidRDefault="00000000">
            <w:pPr>
              <w:jc w:val="center"/>
            </w:pPr>
            <w:r>
              <w:rPr>
                <w:sz w:val="16"/>
              </w:rPr>
              <w:t>TM02</w:t>
            </w:r>
          </w:p>
        </w:tc>
        <w:tc>
          <w:tcPr>
            <w:tcW w:w="2736" w:type="dxa"/>
          </w:tcPr>
          <w:p w14:paraId="6EA73AA5" w14:textId="77777777" w:rsidR="00CB0DD1" w:rsidRDefault="00000000">
            <w:pPr>
              <w:jc w:val="center"/>
            </w:pPr>
            <w:r>
              <w:rPr>
                <w:sz w:val="16"/>
              </w:rPr>
              <w:t>Razor Wind</w:t>
            </w:r>
          </w:p>
        </w:tc>
        <w:tc>
          <w:tcPr>
            <w:tcW w:w="2736" w:type="dxa"/>
          </w:tcPr>
          <w:p w14:paraId="2081B54B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2B14C0B6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</w:tr>
      <w:tr w:rsidR="00CB0DD1" w14:paraId="1A91D235" w14:textId="77777777">
        <w:trPr>
          <w:jc w:val="center"/>
        </w:trPr>
        <w:tc>
          <w:tcPr>
            <w:tcW w:w="2736" w:type="dxa"/>
          </w:tcPr>
          <w:p w14:paraId="4D536643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1386E4C5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  <w:tc>
          <w:tcPr>
            <w:tcW w:w="2736" w:type="dxa"/>
          </w:tcPr>
          <w:p w14:paraId="39031788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46AA9E90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</w:tr>
      <w:tr w:rsidR="00CB0DD1" w14:paraId="4D49358B" w14:textId="77777777">
        <w:trPr>
          <w:jc w:val="center"/>
        </w:trPr>
        <w:tc>
          <w:tcPr>
            <w:tcW w:w="2736" w:type="dxa"/>
          </w:tcPr>
          <w:p w14:paraId="6739F133" w14:textId="77777777" w:rsidR="00CB0DD1" w:rsidRDefault="00000000">
            <w:pPr>
              <w:jc w:val="center"/>
            </w:pPr>
            <w:r>
              <w:rPr>
                <w:sz w:val="16"/>
              </w:rPr>
              <w:t>TM04</w:t>
            </w:r>
          </w:p>
        </w:tc>
        <w:tc>
          <w:tcPr>
            <w:tcW w:w="2736" w:type="dxa"/>
          </w:tcPr>
          <w:p w14:paraId="34E72957" w14:textId="77777777" w:rsidR="00CB0DD1" w:rsidRDefault="00000000">
            <w:pPr>
              <w:jc w:val="center"/>
            </w:pPr>
            <w:r>
              <w:rPr>
                <w:sz w:val="16"/>
              </w:rPr>
              <w:t>Whirlwind</w:t>
            </w:r>
          </w:p>
        </w:tc>
        <w:tc>
          <w:tcPr>
            <w:tcW w:w="2736" w:type="dxa"/>
          </w:tcPr>
          <w:p w14:paraId="2329B318" w14:textId="77777777" w:rsidR="00CB0DD1" w:rsidRDefault="00000000">
            <w:pPr>
              <w:jc w:val="center"/>
            </w:pPr>
            <w:r>
              <w:rPr>
                <w:sz w:val="16"/>
              </w:rPr>
              <w:t>TM15</w:t>
            </w:r>
          </w:p>
        </w:tc>
        <w:tc>
          <w:tcPr>
            <w:tcW w:w="2736" w:type="dxa"/>
          </w:tcPr>
          <w:p w14:paraId="11C853F2" w14:textId="77777777" w:rsidR="00CB0DD1" w:rsidRDefault="00000000">
            <w:pPr>
              <w:jc w:val="center"/>
            </w:pPr>
            <w:r>
              <w:rPr>
                <w:sz w:val="16"/>
              </w:rPr>
              <w:t>Hyper Beam</w:t>
            </w:r>
          </w:p>
        </w:tc>
      </w:tr>
      <w:tr w:rsidR="00CB0DD1" w14:paraId="0BC549AD" w14:textId="77777777">
        <w:trPr>
          <w:jc w:val="center"/>
        </w:trPr>
        <w:tc>
          <w:tcPr>
            <w:tcW w:w="2736" w:type="dxa"/>
          </w:tcPr>
          <w:p w14:paraId="0C97EC0B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3B470D9B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  <w:tc>
          <w:tcPr>
            <w:tcW w:w="2736" w:type="dxa"/>
          </w:tcPr>
          <w:p w14:paraId="2FE1C236" w14:textId="77777777" w:rsidR="00CB0DD1" w:rsidRDefault="00000000">
            <w:pPr>
              <w:jc w:val="center"/>
            </w:pPr>
            <w:r>
              <w:rPr>
                <w:sz w:val="16"/>
              </w:rPr>
              <w:t>TM21</w:t>
            </w:r>
          </w:p>
        </w:tc>
        <w:tc>
          <w:tcPr>
            <w:tcW w:w="2736" w:type="dxa"/>
          </w:tcPr>
          <w:p w14:paraId="02E44F5D" w14:textId="77777777" w:rsidR="00CB0DD1" w:rsidRDefault="00000000">
            <w:pPr>
              <w:jc w:val="center"/>
            </w:pPr>
            <w:r>
              <w:rPr>
                <w:sz w:val="16"/>
              </w:rPr>
              <w:t>Mega Drain</w:t>
            </w:r>
          </w:p>
        </w:tc>
      </w:tr>
      <w:tr w:rsidR="00CB0DD1" w14:paraId="01B78E40" w14:textId="77777777">
        <w:trPr>
          <w:jc w:val="center"/>
        </w:trPr>
        <w:tc>
          <w:tcPr>
            <w:tcW w:w="2736" w:type="dxa"/>
          </w:tcPr>
          <w:p w14:paraId="2AA82FBE" w14:textId="77777777" w:rsidR="00CB0DD1" w:rsidRDefault="00000000">
            <w:pPr>
              <w:jc w:val="center"/>
            </w:pPr>
            <w:r>
              <w:rPr>
                <w:sz w:val="16"/>
              </w:rPr>
              <w:t>TM22</w:t>
            </w:r>
          </w:p>
        </w:tc>
        <w:tc>
          <w:tcPr>
            <w:tcW w:w="2736" w:type="dxa"/>
          </w:tcPr>
          <w:p w14:paraId="113C57D8" w14:textId="77777777" w:rsidR="00CB0DD1" w:rsidRDefault="00000000">
            <w:pPr>
              <w:jc w:val="center"/>
            </w:pPr>
            <w:r>
              <w:rPr>
                <w:sz w:val="16"/>
              </w:rPr>
              <w:t>Solarbeam</w:t>
            </w:r>
          </w:p>
        </w:tc>
        <w:tc>
          <w:tcPr>
            <w:tcW w:w="2736" w:type="dxa"/>
          </w:tcPr>
          <w:p w14:paraId="5302BD2A" w14:textId="77777777" w:rsidR="00CB0DD1" w:rsidRDefault="00000000">
            <w:pPr>
              <w:jc w:val="center"/>
            </w:pPr>
            <w:r>
              <w:rPr>
                <w:sz w:val="16"/>
              </w:rPr>
              <w:t>TM29</w:t>
            </w:r>
          </w:p>
        </w:tc>
        <w:tc>
          <w:tcPr>
            <w:tcW w:w="2736" w:type="dxa"/>
          </w:tcPr>
          <w:p w14:paraId="2B1FE597" w14:textId="77777777" w:rsidR="00CB0DD1" w:rsidRDefault="00000000">
            <w:pPr>
              <w:jc w:val="center"/>
            </w:pPr>
            <w:r>
              <w:rPr>
                <w:sz w:val="16"/>
              </w:rPr>
              <w:t>Psychic</w:t>
            </w:r>
          </w:p>
        </w:tc>
      </w:tr>
      <w:tr w:rsidR="00CB0DD1" w14:paraId="433350E3" w14:textId="77777777">
        <w:trPr>
          <w:jc w:val="center"/>
        </w:trPr>
        <w:tc>
          <w:tcPr>
            <w:tcW w:w="2736" w:type="dxa"/>
          </w:tcPr>
          <w:p w14:paraId="79D8F028" w14:textId="77777777" w:rsidR="00CB0DD1" w:rsidRDefault="00000000">
            <w:pPr>
              <w:jc w:val="center"/>
            </w:pPr>
            <w:r>
              <w:rPr>
                <w:sz w:val="16"/>
              </w:rPr>
              <w:t>TM30</w:t>
            </w:r>
          </w:p>
        </w:tc>
        <w:tc>
          <w:tcPr>
            <w:tcW w:w="2736" w:type="dxa"/>
          </w:tcPr>
          <w:p w14:paraId="1282369B" w14:textId="77777777" w:rsidR="00CB0DD1" w:rsidRDefault="00000000">
            <w:pPr>
              <w:jc w:val="center"/>
            </w:pPr>
            <w:r>
              <w:rPr>
                <w:sz w:val="16"/>
              </w:rPr>
              <w:t>Teleport</w:t>
            </w:r>
          </w:p>
        </w:tc>
        <w:tc>
          <w:tcPr>
            <w:tcW w:w="2736" w:type="dxa"/>
          </w:tcPr>
          <w:p w14:paraId="28759D78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4326D12C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</w:tr>
      <w:tr w:rsidR="00CB0DD1" w14:paraId="39AB15D2" w14:textId="77777777">
        <w:trPr>
          <w:jc w:val="center"/>
        </w:trPr>
        <w:tc>
          <w:tcPr>
            <w:tcW w:w="2736" w:type="dxa"/>
          </w:tcPr>
          <w:p w14:paraId="22B2EE62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456FD7E1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  <w:tc>
          <w:tcPr>
            <w:tcW w:w="2736" w:type="dxa"/>
          </w:tcPr>
          <w:p w14:paraId="6EB9A801" w14:textId="77777777" w:rsidR="00CB0DD1" w:rsidRDefault="00000000">
            <w:pPr>
              <w:jc w:val="center"/>
            </w:pPr>
            <w:r>
              <w:rPr>
                <w:sz w:val="16"/>
              </w:rPr>
              <w:t>TM33</w:t>
            </w:r>
          </w:p>
        </w:tc>
        <w:tc>
          <w:tcPr>
            <w:tcW w:w="2736" w:type="dxa"/>
          </w:tcPr>
          <w:p w14:paraId="636F2353" w14:textId="77777777" w:rsidR="00CB0DD1" w:rsidRDefault="00000000">
            <w:pPr>
              <w:jc w:val="center"/>
            </w:pPr>
            <w:r>
              <w:rPr>
                <w:sz w:val="16"/>
              </w:rPr>
              <w:t>Reflect</w:t>
            </w:r>
          </w:p>
        </w:tc>
      </w:tr>
      <w:tr w:rsidR="00CB0DD1" w14:paraId="0D5D7A0A" w14:textId="77777777">
        <w:trPr>
          <w:jc w:val="center"/>
        </w:trPr>
        <w:tc>
          <w:tcPr>
            <w:tcW w:w="2736" w:type="dxa"/>
          </w:tcPr>
          <w:p w14:paraId="7370FDFD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50CCD7E8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  <w:tc>
          <w:tcPr>
            <w:tcW w:w="2736" w:type="dxa"/>
          </w:tcPr>
          <w:p w14:paraId="5D83C901" w14:textId="77777777" w:rsidR="00CB0DD1" w:rsidRDefault="00000000">
            <w:pPr>
              <w:jc w:val="center"/>
            </w:pPr>
            <w:r>
              <w:rPr>
                <w:sz w:val="16"/>
              </w:rPr>
              <w:t>TM39</w:t>
            </w:r>
          </w:p>
        </w:tc>
        <w:tc>
          <w:tcPr>
            <w:tcW w:w="2736" w:type="dxa"/>
          </w:tcPr>
          <w:p w14:paraId="23C31085" w14:textId="77777777" w:rsidR="00CB0DD1" w:rsidRDefault="00000000">
            <w:pPr>
              <w:jc w:val="center"/>
            </w:pPr>
            <w:r>
              <w:rPr>
                <w:sz w:val="16"/>
              </w:rPr>
              <w:t>Swift</w:t>
            </w:r>
          </w:p>
        </w:tc>
      </w:tr>
      <w:tr w:rsidR="00CB0DD1" w14:paraId="5B5A21A5" w14:textId="77777777">
        <w:trPr>
          <w:jc w:val="center"/>
        </w:trPr>
        <w:tc>
          <w:tcPr>
            <w:tcW w:w="2736" w:type="dxa"/>
          </w:tcPr>
          <w:p w14:paraId="561F7C31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10EC443D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  <w:tc>
          <w:tcPr>
            <w:tcW w:w="2736" w:type="dxa"/>
          </w:tcPr>
          <w:p w14:paraId="530282DE" w14:textId="77777777" w:rsidR="00CB0DD1" w:rsidRDefault="00000000">
            <w:pPr>
              <w:jc w:val="center"/>
            </w:pPr>
            <w:r>
              <w:rPr>
                <w:sz w:val="16"/>
              </w:rPr>
              <w:t>TM46</w:t>
            </w:r>
          </w:p>
        </w:tc>
        <w:tc>
          <w:tcPr>
            <w:tcW w:w="2736" w:type="dxa"/>
          </w:tcPr>
          <w:p w14:paraId="22636D05" w14:textId="77777777" w:rsidR="00CB0DD1" w:rsidRDefault="00000000">
            <w:pPr>
              <w:jc w:val="center"/>
            </w:pPr>
            <w:r>
              <w:rPr>
                <w:sz w:val="16"/>
              </w:rPr>
              <w:t>Psywave</w:t>
            </w:r>
          </w:p>
        </w:tc>
      </w:tr>
      <w:tr w:rsidR="00CB0DD1" w14:paraId="1095C6A6" w14:textId="77777777">
        <w:trPr>
          <w:jc w:val="center"/>
        </w:trPr>
        <w:tc>
          <w:tcPr>
            <w:tcW w:w="2736" w:type="dxa"/>
          </w:tcPr>
          <w:p w14:paraId="2BC9A610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71F47599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  <w:tc>
          <w:tcPr>
            <w:tcW w:w="2736" w:type="dxa"/>
          </w:tcPr>
          <w:p w14:paraId="4A505ADA" w14:textId="77777777" w:rsidR="00CB0DD1" w:rsidRDefault="00000000">
            <w:pPr>
              <w:jc w:val="center"/>
            </w:pPr>
            <w:r>
              <w:rPr>
                <w:sz w:val="16"/>
              </w:rPr>
              <w:t>HM05</w:t>
            </w:r>
          </w:p>
        </w:tc>
        <w:tc>
          <w:tcPr>
            <w:tcW w:w="2736" w:type="dxa"/>
          </w:tcPr>
          <w:p w14:paraId="07BA492C" w14:textId="77777777" w:rsidR="00CB0DD1" w:rsidRDefault="00000000">
            <w:pPr>
              <w:jc w:val="center"/>
            </w:pPr>
            <w:r>
              <w:rPr>
                <w:sz w:val="16"/>
              </w:rPr>
              <w:t>Flash</w:t>
            </w:r>
          </w:p>
        </w:tc>
      </w:tr>
    </w:tbl>
    <w:p w14:paraId="5CF2817B" w14:textId="77777777" w:rsidR="00CB0DD1" w:rsidRDefault="00000000">
      <w:r>
        <w:br w:type="page"/>
      </w:r>
    </w:p>
    <w:p w14:paraId="5E5E27D8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#013 Weedle</w:t>
      </w:r>
    </w:p>
    <w:p w14:paraId="5D2B7357" w14:textId="77777777" w:rsidR="00CB0DD1" w:rsidRDefault="00CB0DD1">
      <w:pPr>
        <w:jc w:val="center"/>
      </w:pPr>
    </w:p>
    <w:p w14:paraId="66F4C3B1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5DDB60D5" wp14:editId="441EA43E">
            <wp:extent cx="822960" cy="8229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d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5D81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0FA2D71F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5D83EF8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2989342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173DF9FF" w14:textId="77777777">
        <w:trPr>
          <w:jc w:val="center"/>
        </w:trPr>
        <w:tc>
          <w:tcPr>
            <w:tcW w:w="5472" w:type="dxa"/>
          </w:tcPr>
          <w:p w14:paraId="75238C03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6FBF416E" w14:textId="77777777" w:rsidR="00CB0DD1" w:rsidRDefault="00000000">
            <w:pPr>
              <w:jc w:val="center"/>
            </w:pPr>
            <w:r>
              <w:rPr>
                <w:sz w:val="16"/>
              </w:rPr>
              <w:t>40</w:t>
            </w:r>
          </w:p>
        </w:tc>
      </w:tr>
      <w:tr w:rsidR="00CB0DD1" w14:paraId="15EE9EF7" w14:textId="77777777">
        <w:trPr>
          <w:jc w:val="center"/>
        </w:trPr>
        <w:tc>
          <w:tcPr>
            <w:tcW w:w="5472" w:type="dxa"/>
          </w:tcPr>
          <w:p w14:paraId="3FAC67CE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54171E34" w14:textId="77777777" w:rsidR="00CB0DD1" w:rsidRDefault="00000000">
            <w:pPr>
              <w:jc w:val="center"/>
            </w:pPr>
            <w:r>
              <w:rPr>
                <w:sz w:val="16"/>
              </w:rPr>
              <w:t>35</w:t>
            </w:r>
          </w:p>
        </w:tc>
      </w:tr>
      <w:tr w:rsidR="00CB0DD1" w14:paraId="36D5A013" w14:textId="77777777">
        <w:trPr>
          <w:jc w:val="center"/>
        </w:trPr>
        <w:tc>
          <w:tcPr>
            <w:tcW w:w="5472" w:type="dxa"/>
          </w:tcPr>
          <w:p w14:paraId="7E5516AF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2154372E" w14:textId="77777777" w:rsidR="00CB0DD1" w:rsidRDefault="00000000">
            <w:pPr>
              <w:jc w:val="center"/>
            </w:pPr>
            <w:r>
              <w:rPr>
                <w:sz w:val="16"/>
              </w:rPr>
              <w:t>30</w:t>
            </w:r>
          </w:p>
        </w:tc>
      </w:tr>
      <w:tr w:rsidR="00CB0DD1" w14:paraId="0B2C7E6B" w14:textId="77777777">
        <w:trPr>
          <w:jc w:val="center"/>
        </w:trPr>
        <w:tc>
          <w:tcPr>
            <w:tcW w:w="5472" w:type="dxa"/>
          </w:tcPr>
          <w:p w14:paraId="3C6AD3DE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694EB2C1" w14:textId="77777777" w:rsidR="00CB0DD1" w:rsidRDefault="00000000"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 w:rsidR="00CB0DD1" w14:paraId="7826827F" w14:textId="77777777">
        <w:trPr>
          <w:jc w:val="center"/>
        </w:trPr>
        <w:tc>
          <w:tcPr>
            <w:tcW w:w="5472" w:type="dxa"/>
          </w:tcPr>
          <w:p w14:paraId="44FA7C5A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58816C59" w14:textId="77777777" w:rsidR="00CB0DD1" w:rsidRDefault="00000000">
            <w:pPr>
              <w:jc w:val="center"/>
            </w:pPr>
            <w:r>
              <w:rPr>
                <w:sz w:val="16"/>
              </w:rPr>
              <w:t>20</w:t>
            </w:r>
          </w:p>
        </w:tc>
      </w:tr>
    </w:tbl>
    <w:p w14:paraId="78693F1D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CB0DD1" w14:paraId="3799959F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78A73AD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428914F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1FF5E687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3D564EE5" w14:textId="77777777">
        <w:trPr>
          <w:jc w:val="center"/>
        </w:trPr>
        <w:tc>
          <w:tcPr>
            <w:tcW w:w="3648" w:type="dxa"/>
            <w:vAlign w:val="center"/>
          </w:tcPr>
          <w:p w14:paraId="1A0DC0AB" w14:textId="77777777" w:rsidR="00CB0DD1" w:rsidRDefault="00000000">
            <w:pPr>
              <w:jc w:val="center"/>
            </w:pPr>
            <w:r>
              <w:rPr>
                <w:sz w:val="16"/>
              </w:rPr>
              <w:t>Bug</w:t>
            </w:r>
          </w:p>
        </w:tc>
        <w:tc>
          <w:tcPr>
            <w:tcW w:w="3648" w:type="dxa"/>
            <w:vAlign w:val="center"/>
          </w:tcPr>
          <w:p w14:paraId="1CA513AD" w14:textId="77777777" w:rsidR="00CB0DD1" w:rsidRDefault="00000000">
            <w:pPr>
              <w:jc w:val="center"/>
            </w:pPr>
            <w:r>
              <w:rPr>
                <w:sz w:val="16"/>
              </w:rPr>
              <w:t>Poison</w:t>
            </w:r>
          </w:p>
        </w:tc>
        <w:tc>
          <w:tcPr>
            <w:tcW w:w="3648" w:type="dxa"/>
            <w:vAlign w:val="center"/>
          </w:tcPr>
          <w:p w14:paraId="03F08621" w14:textId="77777777" w:rsidR="00CB0DD1" w:rsidRDefault="00000000">
            <w:pPr>
              <w:jc w:val="center"/>
            </w:pPr>
            <w:r>
              <w:rPr>
                <w:sz w:val="16"/>
              </w:rPr>
              <w:t>Level 7 -&gt; Kakuna</w:t>
            </w:r>
          </w:p>
        </w:tc>
      </w:tr>
    </w:tbl>
    <w:p w14:paraId="331D75CB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0FF7B88F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0C3CB4F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3D16ACE1" w14:textId="77777777">
        <w:trPr>
          <w:jc w:val="center"/>
        </w:trPr>
        <w:tc>
          <w:tcPr>
            <w:tcW w:w="10944" w:type="dxa"/>
          </w:tcPr>
          <w:p w14:paraId="2D700258" w14:textId="77777777" w:rsidR="00CB0DD1" w:rsidRDefault="00000000">
            <w:pPr>
              <w:jc w:val="center"/>
            </w:pPr>
            <w:r>
              <w:rPr>
                <w:sz w:val="16"/>
              </w:rPr>
              <w:t>Poison Sting</w:t>
            </w:r>
          </w:p>
        </w:tc>
      </w:tr>
      <w:tr w:rsidR="00CB0DD1" w14:paraId="6D8A8ADB" w14:textId="77777777">
        <w:trPr>
          <w:jc w:val="center"/>
        </w:trPr>
        <w:tc>
          <w:tcPr>
            <w:tcW w:w="10944" w:type="dxa"/>
          </w:tcPr>
          <w:p w14:paraId="29F31572" w14:textId="77777777" w:rsidR="00CB0DD1" w:rsidRDefault="00000000">
            <w:pPr>
              <w:jc w:val="center"/>
            </w:pPr>
            <w:r>
              <w:rPr>
                <w:sz w:val="16"/>
              </w:rPr>
              <w:t>String Shot</w:t>
            </w:r>
          </w:p>
        </w:tc>
      </w:tr>
    </w:tbl>
    <w:p w14:paraId="76FDE898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0E715BDA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05D104E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3EB7061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1D56CC75" w14:textId="77777777">
        <w:trPr>
          <w:jc w:val="center"/>
        </w:trPr>
        <w:tc>
          <w:tcPr>
            <w:tcW w:w="5472" w:type="dxa"/>
          </w:tcPr>
          <w:p w14:paraId="2DDD7637" w14:textId="77777777" w:rsidR="00CB0DD1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472" w:type="dxa"/>
          </w:tcPr>
          <w:p w14:paraId="240CE26A" w14:textId="77777777" w:rsidR="00CB0DD1" w:rsidRDefault="00000000">
            <w:pPr>
              <w:jc w:val="center"/>
            </w:pPr>
            <w:r>
              <w:rPr>
                <w:sz w:val="16"/>
              </w:rPr>
              <w:t>None</w:t>
            </w:r>
          </w:p>
        </w:tc>
      </w:tr>
    </w:tbl>
    <w:p w14:paraId="25EE7714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4"/>
        <w:gridCol w:w="2733"/>
      </w:tblGrid>
      <w:tr w:rsidR="00CB0DD1" w14:paraId="6900328C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485AF42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64569892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69280FA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40ED41C0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</w:tbl>
    <w:p w14:paraId="47A00FDB" w14:textId="77777777" w:rsidR="00CB0DD1" w:rsidRDefault="00000000">
      <w:r>
        <w:br w:type="page"/>
      </w:r>
    </w:p>
    <w:p w14:paraId="628D2D15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#014 Kakuna</w:t>
      </w:r>
    </w:p>
    <w:p w14:paraId="5D076761" w14:textId="77777777" w:rsidR="00CB0DD1" w:rsidRDefault="00CB0DD1">
      <w:pPr>
        <w:jc w:val="center"/>
      </w:pPr>
    </w:p>
    <w:p w14:paraId="0015CB89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668FC8B2" wp14:editId="35133D44">
            <wp:extent cx="822960" cy="8229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kun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EB55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453A26F1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7FAA0E4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39F348BC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129666D2" w14:textId="77777777">
        <w:trPr>
          <w:jc w:val="center"/>
        </w:trPr>
        <w:tc>
          <w:tcPr>
            <w:tcW w:w="5472" w:type="dxa"/>
          </w:tcPr>
          <w:p w14:paraId="62F4D2CD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6547E7D9" w14:textId="77777777" w:rsidR="00CB0DD1" w:rsidRDefault="00000000">
            <w:pPr>
              <w:jc w:val="center"/>
            </w:pPr>
            <w:r>
              <w:rPr>
                <w:sz w:val="16"/>
              </w:rPr>
              <w:t>45</w:t>
            </w:r>
          </w:p>
        </w:tc>
      </w:tr>
      <w:tr w:rsidR="00CB0DD1" w14:paraId="6864EAD5" w14:textId="77777777">
        <w:trPr>
          <w:jc w:val="center"/>
        </w:trPr>
        <w:tc>
          <w:tcPr>
            <w:tcW w:w="5472" w:type="dxa"/>
          </w:tcPr>
          <w:p w14:paraId="2EF34ADA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468B4863" w14:textId="77777777" w:rsidR="00CB0DD1" w:rsidRDefault="00000000">
            <w:pPr>
              <w:jc w:val="center"/>
            </w:pPr>
            <w:r>
              <w:rPr>
                <w:sz w:val="16"/>
              </w:rPr>
              <w:t>25</w:t>
            </w:r>
          </w:p>
        </w:tc>
      </w:tr>
      <w:tr w:rsidR="00CB0DD1" w14:paraId="753FF620" w14:textId="77777777">
        <w:trPr>
          <w:jc w:val="center"/>
        </w:trPr>
        <w:tc>
          <w:tcPr>
            <w:tcW w:w="5472" w:type="dxa"/>
          </w:tcPr>
          <w:p w14:paraId="0291EAAA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32E423D8" w14:textId="77777777" w:rsidR="00CB0DD1" w:rsidRDefault="00000000"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 w:rsidR="00CB0DD1" w14:paraId="70111F07" w14:textId="77777777">
        <w:trPr>
          <w:jc w:val="center"/>
        </w:trPr>
        <w:tc>
          <w:tcPr>
            <w:tcW w:w="5472" w:type="dxa"/>
          </w:tcPr>
          <w:p w14:paraId="31D2269B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661FE13F" w14:textId="77777777" w:rsidR="00CB0DD1" w:rsidRDefault="00000000">
            <w:pPr>
              <w:jc w:val="center"/>
            </w:pPr>
            <w:r>
              <w:rPr>
                <w:sz w:val="16"/>
              </w:rPr>
              <w:t>35</w:t>
            </w:r>
          </w:p>
        </w:tc>
      </w:tr>
      <w:tr w:rsidR="00CB0DD1" w14:paraId="6C920129" w14:textId="77777777">
        <w:trPr>
          <w:jc w:val="center"/>
        </w:trPr>
        <w:tc>
          <w:tcPr>
            <w:tcW w:w="5472" w:type="dxa"/>
          </w:tcPr>
          <w:p w14:paraId="5BE03405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433893FC" w14:textId="77777777" w:rsidR="00CB0DD1" w:rsidRDefault="00000000">
            <w:pPr>
              <w:jc w:val="center"/>
            </w:pPr>
            <w:r>
              <w:rPr>
                <w:sz w:val="16"/>
              </w:rPr>
              <w:t>25</w:t>
            </w:r>
          </w:p>
        </w:tc>
      </w:tr>
    </w:tbl>
    <w:p w14:paraId="38438133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CB0DD1" w14:paraId="142BCBE3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10C04C62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3C3F10B0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5A6FF58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2EB0553D" w14:textId="77777777">
        <w:trPr>
          <w:jc w:val="center"/>
        </w:trPr>
        <w:tc>
          <w:tcPr>
            <w:tcW w:w="3648" w:type="dxa"/>
            <w:vAlign w:val="center"/>
          </w:tcPr>
          <w:p w14:paraId="6F3976A3" w14:textId="77777777" w:rsidR="00CB0DD1" w:rsidRDefault="00000000">
            <w:pPr>
              <w:jc w:val="center"/>
            </w:pPr>
            <w:r>
              <w:rPr>
                <w:sz w:val="16"/>
              </w:rPr>
              <w:t>Bug</w:t>
            </w:r>
          </w:p>
        </w:tc>
        <w:tc>
          <w:tcPr>
            <w:tcW w:w="3648" w:type="dxa"/>
            <w:vAlign w:val="center"/>
          </w:tcPr>
          <w:p w14:paraId="0A894DBE" w14:textId="77777777" w:rsidR="00CB0DD1" w:rsidRDefault="00000000">
            <w:pPr>
              <w:jc w:val="center"/>
            </w:pPr>
            <w:r>
              <w:rPr>
                <w:sz w:val="16"/>
              </w:rPr>
              <w:t>Poison</w:t>
            </w:r>
          </w:p>
        </w:tc>
        <w:tc>
          <w:tcPr>
            <w:tcW w:w="3648" w:type="dxa"/>
            <w:vAlign w:val="center"/>
          </w:tcPr>
          <w:p w14:paraId="507835AF" w14:textId="77777777" w:rsidR="00CB0DD1" w:rsidRDefault="00000000">
            <w:pPr>
              <w:jc w:val="center"/>
            </w:pPr>
            <w:r>
              <w:rPr>
                <w:sz w:val="16"/>
              </w:rPr>
              <w:t>Level 10 -&gt; Beedrill</w:t>
            </w:r>
          </w:p>
        </w:tc>
      </w:tr>
    </w:tbl>
    <w:p w14:paraId="3DC2D6C2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313723E7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76B5A2E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7B0BB2FA" w14:textId="77777777">
        <w:trPr>
          <w:jc w:val="center"/>
        </w:trPr>
        <w:tc>
          <w:tcPr>
            <w:tcW w:w="10944" w:type="dxa"/>
          </w:tcPr>
          <w:p w14:paraId="2B69205F" w14:textId="77777777" w:rsidR="00CB0DD1" w:rsidRDefault="00000000">
            <w:pPr>
              <w:jc w:val="center"/>
            </w:pPr>
            <w:r>
              <w:rPr>
                <w:sz w:val="16"/>
              </w:rPr>
              <w:t>Poison Sting</w:t>
            </w:r>
          </w:p>
        </w:tc>
      </w:tr>
      <w:tr w:rsidR="00CB0DD1" w14:paraId="046C8E89" w14:textId="77777777">
        <w:trPr>
          <w:jc w:val="center"/>
        </w:trPr>
        <w:tc>
          <w:tcPr>
            <w:tcW w:w="10944" w:type="dxa"/>
          </w:tcPr>
          <w:p w14:paraId="0ADE1231" w14:textId="77777777" w:rsidR="00CB0DD1" w:rsidRDefault="00000000">
            <w:pPr>
              <w:jc w:val="center"/>
            </w:pPr>
            <w:r>
              <w:rPr>
                <w:sz w:val="16"/>
              </w:rPr>
              <w:t>Harden</w:t>
            </w:r>
          </w:p>
        </w:tc>
      </w:tr>
    </w:tbl>
    <w:p w14:paraId="53A4E21A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0CDE079B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7782F27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759C6BBC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4CC59472" w14:textId="77777777">
        <w:trPr>
          <w:jc w:val="center"/>
        </w:trPr>
        <w:tc>
          <w:tcPr>
            <w:tcW w:w="5472" w:type="dxa"/>
          </w:tcPr>
          <w:p w14:paraId="3CD685F9" w14:textId="77777777" w:rsidR="00CB0DD1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5472" w:type="dxa"/>
          </w:tcPr>
          <w:p w14:paraId="0CDE71EF" w14:textId="77777777" w:rsidR="00CB0DD1" w:rsidRDefault="00000000">
            <w:pPr>
              <w:jc w:val="center"/>
            </w:pPr>
            <w:r>
              <w:rPr>
                <w:sz w:val="16"/>
              </w:rPr>
              <w:t>None</w:t>
            </w:r>
          </w:p>
        </w:tc>
      </w:tr>
    </w:tbl>
    <w:p w14:paraId="52DCC336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4"/>
        <w:gridCol w:w="2733"/>
      </w:tblGrid>
      <w:tr w:rsidR="00CB0DD1" w14:paraId="18222309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7A39DABC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1889629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69993F3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371ABF1A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</w:tbl>
    <w:p w14:paraId="70A6DAE5" w14:textId="77777777" w:rsidR="00CB0DD1" w:rsidRDefault="00000000">
      <w:r>
        <w:br w:type="page"/>
      </w:r>
    </w:p>
    <w:p w14:paraId="4C288019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#015 Beedrill</w:t>
      </w:r>
    </w:p>
    <w:p w14:paraId="48C71121" w14:textId="77777777" w:rsidR="00CB0DD1" w:rsidRDefault="00CB0DD1">
      <w:pPr>
        <w:jc w:val="center"/>
      </w:pPr>
    </w:p>
    <w:p w14:paraId="17E8F4DC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3E22230F" wp14:editId="3EA7C99F">
            <wp:extent cx="822960" cy="8229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ri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558A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66D82938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110C8320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280F1CF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089735E0" w14:textId="77777777">
        <w:trPr>
          <w:jc w:val="center"/>
        </w:trPr>
        <w:tc>
          <w:tcPr>
            <w:tcW w:w="5472" w:type="dxa"/>
          </w:tcPr>
          <w:p w14:paraId="0DB2273B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0697CCC4" w14:textId="77777777" w:rsidR="00CB0DD1" w:rsidRDefault="00000000">
            <w:pPr>
              <w:jc w:val="center"/>
            </w:pPr>
            <w:r>
              <w:rPr>
                <w:sz w:val="16"/>
              </w:rPr>
              <w:t>65</w:t>
            </w:r>
          </w:p>
        </w:tc>
      </w:tr>
      <w:tr w:rsidR="00CB0DD1" w14:paraId="7BA12876" w14:textId="77777777">
        <w:trPr>
          <w:jc w:val="center"/>
        </w:trPr>
        <w:tc>
          <w:tcPr>
            <w:tcW w:w="5472" w:type="dxa"/>
          </w:tcPr>
          <w:p w14:paraId="2BFA8E78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46385EFF" w14:textId="77777777" w:rsidR="00CB0DD1" w:rsidRDefault="00000000">
            <w:pPr>
              <w:jc w:val="center"/>
            </w:pPr>
            <w:r>
              <w:rPr>
                <w:sz w:val="16"/>
              </w:rPr>
              <w:t>80</w:t>
            </w:r>
          </w:p>
        </w:tc>
      </w:tr>
      <w:tr w:rsidR="00CB0DD1" w14:paraId="68B4E602" w14:textId="77777777">
        <w:trPr>
          <w:jc w:val="center"/>
        </w:trPr>
        <w:tc>
          <w:tcPr>
            <w:tcW w:w="5472" w:type="dxa"/>
          </w:tcPr>
          <w:p w14:paraId="709A302C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66370B2F" w14:textId="77777777" w:rsidR="00CB0DD1" w:rsidRDefault="00000000">
            <w:pPr>
              <w:jc w:val="center"/>
            </w:pPr>
            <w:r>
              <w:rPr>
                <w:sz w:val="16"/>
              </w:rPr>
              <w:t>40</w:t>
            </w:r>
          </w:p>
        </w:tc>
      </w:tr>
      <w:tr w:rsidR="00CB0DD1" w14:paraId="61FB44EC" w14:textId="77777777">
        <w:trPr>
          <w:jc w:val="center"/>
        </w:trPr>
        <w:tc>
          <w:tcPr>
            <w:tcW w:w="5472" w:type="dxa"/>
          </w:tcPr>
          <w:p w14:paraId="7EE8D60E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4568D68A" w14:textId="77777777" w:rsidR="00CB0DD1" w:rsidRDefault="00000000">
            <w:pPr>
              <w:jc w:val="center"/>
            </w:pPr>
            <w:r>
              <w:rPr>
                <w:sz w:val="16"/>
              </w:rPr>
              <w:t>75</w:t>
            </w:r>
          </w:p>
        </w:tc>
      </w:tr>
      <w:tr w:rsidR="00CB0DD1" w14:paraId="38CEBEB3" w14:textId="77777777">
        <w:trPr>
          <w:jc w:val="center"/>
        </w:trPr>
        <w:tc>
          <w:tcPr>
            <w:tcW w:w="5472" w:type="dxa"/>
          </w:tcPr>
          <w:p w14:paraId="7F8FF4F0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50B487E8" w14:textId="77777777" w:rsidR="00CB0DD1" w:rsidRDefault="00000000">
            <w:pPr>
              <w:jc w:val="center"/>
            </w:pPr>
            <w:r>
              <w:rPr>
                <w:sz w:val="16"/>
              </w:rPr>
              <w:t>80</w:t>
            </w:r>
          </w:p>
        </w:tc>
      </w:tr>
    </w:tbl>
    <w:p w14:paraId="6E76B6AF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CB0DD1" w14:paraId="6C44F9A6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5B4B59B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74BDFBAD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376D042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50EDEDAA" w14:textId="77777777">
        <w:trPr>
          <w:jc w:val="center"/>
        </w:trPr>
        <w:tc>
          <w:tcPr>
            <w:tcW w:w="3648" w:type="dxa"/>
            <w:vAlign w:val="center"/>
          </w:tcPr>
          <w:p w14:paraId="2D2A38F6" w14:textId="77777777" w:rsidR="00CB0DD1" w:rsidRDefault="00000000">
            <w:pPr>
              <w:jc w:val="center"/>
            </w:pPr>
            <w:r>
              <w:rPr>
                <w:sz w:val="16"/>
              </w:rPr>
              <w:t>Bug</w:t>
            </w:r>
          </w:p>
        </w:tc>
        <w:tc>
          <w:tcPr>
            <w:tcW w:w="3648" w:type="dxa"/>
            <w:vAlign w:val="center"/>
          </w:tcPr>
          <w:p w14:paraId="47D7FF52" w14:textId="77777777" w:rsidR="00CB0DD1" w:rsidRDefault="00000000">
            <w:pPr>
              <w:jc w:val="center"/>
            </w:pPr>
            <w:r>
              <w:rPr>
                <w:sz w:val="16"/>
              </w:rPr>
              <w:t>Poison</w:t>
            </w:r>
          </w:p>
        </w:tc>
        <w:tc>
          <w:tcPr>
            <w:tcW w:w="3648" w:type="dxa"/>
            <w:vAlign w:val="center"/>
          </w:tcPr>
          <w:p w14:paraId="446AD158" w14:textId="77777777" w:rsidR="00CB0DD1" w:rsidRDefault="00000000">
            <w:pPr>
              <w:jc w:val="center"/>
            </w:pPr>
            <w:r>
              <w:rPr>
                <w:sz w:val="16"/>
              </w:rPr>
              <w:t>Does not evolve</w:t>
            </w:r>
          </w:p>
        </w:tc>
      </w:tr>
    </w:tbl>
    <w:p w14:paraId="52C384A6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61E38CE7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31C4B1B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59DF940E" w14:textId="77777777">
        <w:trPr>
          <w:jc w:val="center"/>
        </w:trPr>
        <w:tc>
          <w:tcPr>
            <w:tcW w:w="10944" w:type="dxa"/>
          </w:tcPr>
          <w:p w14:paraId="71A173AC" w14:textId="77777777" w:rsidR="00CB0DD1" w:rsidRDefault="00000000">
            <w:pPr>
              <w:jc w:val="center"/>
            </w:pPr>
            <w:r>
              <w:rPr>
                <w:sz w:val="16"/>
              </w:rPr>
              <w:t>Twineedle</w:t>
            </w:r>
          </w:p>
        </w:tc>
      </w:tr>
    </w:tbl>
    <w:p w14:paraId="713FBF9D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33460D7E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35A6E4C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5EA3216C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3776360C" w14:textId="77777777">
        <w:trPr>
          <w:jc w:val="center"/>
        </w:trPr>
        <w:tc>
          <w:tcPr>
            <w:tcW w:w="5472" w:type="dxa"/>
          </w:tcPr>
          <w:p w14:paraId="21806BC6" w14:textId="77777777" w:rsidR="00CB0DD1" w:rsidRDefault="00000000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5472" w:type="dxa"/>
          </w:tcPr>
          <w:p w14:paraId="56B34BF7" w14:textId="77777777" w:rsidR="00CB0DD1" w:rsidRDefault="00000000">
            <w:pPr>
              <w:jc w:val="center"/>
            </w:pPr>
            <w:r>
              <w:rPr>
                <w:sz w:val="16"/>
              </w:rPr>
              <w:t>Twineedle</w:t>
            </w:r>
          </w:p>
        </w:tc>
      </w:tr>
      <w:tr w:rsidR="00CB0DD1" w14:paraId="777E5F64" w14:textId="77777777">
        <w:trPr>
          <w:jc w:val="center"/>
        </w:trPr>
        <w:tc>
          <w:tcPr>
            <w:tcW w:w="5472" w:type="dxa"/>
          </w:tcPr>
          <w:p w14:paraId="4D0432BD" w14:textId="77777777" w:rsidR="00CB0DD1" w:rsidRDefault="00000000"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5472" w:type="dxa"/>
          </w:tcPr>
          <w:p w14:paraId="351B6855" w14:textId="77777777" w:rsidR="00CB0DD1" w:rsidRDefault="00000000">
            <w:pPr>
              <w:jc w:val="center"/>
            </w:pPr>
            <w:r>
              <w:rPr>
                <w:sz w:val="16"/>
              </w:rPr>
              <w:t>Twineedle</w:t>
            </w:r>
          </w:p>
        </w:tc>
      </w:tr>
      <w:tr w:rsidR="00CB0DD1" w14:paraId="34FE86E4" w14:textId="77777777">
        <w:trPr>
          <w:jc w:val="center"/>
        </w:trPr>
        <w:tc>
          <w:tcPr>
            <w:tcW w:w="5472" w:type="dxa"/>
          </w:tcPr>
          <w:p w14:paraId="461E695A" w14:textId="77777777" w:rsidR="00CB0DD1" w:rsidRDefault="00000000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5472" w:type="dxa"/>
          </w:tcPr>
          <w:p w14:paraId="17BC7C70" w14:textId="77777777" w:rsidR="00CB0DD1" w:rsidRDefault="00000000">
            <w:pPr>
              <w:jc w:val="center"/>
            </w:pPr>
            <w:r>
              <w:rPr>
                <w:sz w:val="16"/>
              </w:rPr>
              <w:t>Twineedle</w:t>
            </w:r>
          </w:p>
        </w:tc>
      </w:tr>
      <w:tr w:rsidR="00CB0DD1" w14:paraId="341360F9" w14:textId="77777777">
        <w:trPr>
          <w:jc w:val="center"/>
        </w:trPr>
        <w:tc>
          <w:tcPr>
            <w:tcW w:w="5472" w:type="dxa"/>
          </w:tcPr>
          <w:p w14:paraId="2389A721" w14:textId="77777777" w:rsidR="00CB0DD1" w:rsidRDefault="00000000"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5472" w:type="dxa"/>
          </w:tcPr>
          <w:p w14:paraId="72DD6FB5" w14:textId="77777777" w:rsidR="00CB0DD1" w:rsidRDefault="00000000">
            <w:pPr>
              <w:jc w:val="center"/>
            </w:pPr>
            <w:r>
              <w:rPr>
                <w:sz w:val="16"/>
              </w:rPr>
              <w:t>Twineedle</w:t>
            </w:r>
          </w:p>
        </w:tc>
      </w:tr>
      <w:tr w:rsidR="00CB0DD1" w14:paraId="1F081B9D" w14:textId="77777777">
        <w:trPr>
          <w:jc w:val="center"/>
        </w:trPr>
        <w:tc>
          <w:tcPr>
            <w:tcW w:w="5472" w:type="dxa"/>
          </w:tcPr>
          <w:p w14:paraId="667C11C9" w14:textId="77777777" w:rsidR="00CB0DD1" w:rsidRDefault="00000000"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5472" w:type="dxa"/>
          </w:tcPr>
          <w:p w14:paraId="40C34A59" w14:textId="77777777" w:rsidR="00CB0DD1" w:rsidRDefault="00000000">
            <w:pPr>
              <w:jc w:val="center"/>
            </w:pPr>
            <w:r>
              <w:rPr>
                <w:sz w:val="16"/>
              </w:rPr>
              <w:t>Pin Missile</w:t>
            </w:r>
          </w:p>
        </w:tc>
      </w:tr>
      <w:tr w:rsidR="00CB0DD1" w14:paraId="695B7002" w14:textId="77777777">
        <w:trPr>
          <w:jc w:val="center"/>
        </w:trPr>
        <w:tc>
          <w:tcPr>
            <w:tcW w:w="5472" w:type="dxa"/>
          </w:tcPr>
          <w:p w14:paraId="1518235D" w14:textId="77777777" w:rsidR="00CB0DD1" w:rsidRDefault="00000000"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w="5472" w:type="dxa"/>
          </w:tcPr>
          <w:p w14:paraId="5A116BA5" w14:textId="77777777" w:rsidR="00CB0DD1" w:rsidRDefault="00000000">
            <w:pPr>
              <w:jc w:val="center"/>
            </w:pPr>
            <w:r>
              <w:rPr>
                <w:sz w:val="16"/>
              </w:rPr>
              <w:t>Twineedle</w:t>
            </w:r>
          </w:p>
        </w:tc>
      </w:tr>
    </w:tbl>
    <w:p w14:paraId="73E4D91C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CB0DD1" w14:paraId="7AEBF822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2D6A05F4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5773220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76EC5B53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64786C9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277B046D" w14:textId="77777777">
        <w:trPr>
          <w:jc w:val="center"/>
        </w:trPr>
        <w:tc>
          <w:tcPr>
            <w:tcW w:w="2736" w:type="dxa"/>
          </w:tcPr>
          <w:p w14:paraId="499B3187" w14:textId="77777777" w:rsidR="00CB0DD1" w:rsidRDefault="00000000">
            <w:pPr>
              <w:jc w:val="center"/>
            </w:pPr>
            <w:r>
              <w:rPr>
                <w:sz w:val="16"/>
              </w:rPr>
              <w:t>TM03</w:t>
            </w:r>
          </w:p>
        </w:tc>
        <w:tc>
          <w:tcPr>
            <w:tcW w:w="2736" w:type="dxa"/>
          </w:tcPr>
          <w:p w14:paraId="61C7E793" w14:textId="77777777" w:rsidR="00CB0DD1" w:rsidRDefault="00000000">
            <w:pPr>
              <w:jc w:val="center"/>
            </w:pPr>
            <w:r>
              <w:rPr>
                <w:sz w:val="16"/>
              </w:rPr>
              <w:t>Swords Dance</w:t>
            </w:r>
          </w:p>
        </w:tc>
        <w:tc>
          <w:tcPr>
            <w:tcW w:w="2736" w:type="dxa"/>
          </w:tcPr>
          <w:p w14:paraId="4D0BE2F2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5C0E3102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</w:tr>
      <w:tr w:rsidR="00CB0DD1" w14:paraId="347CBC31" w14:textId="77777777">
        <w:trPr>
          <w:jc w:val="center"/>
        </w:trPr>
        <w:tc>
          <w:tcPr>
            <w:tcW w:w="2736" w:type="dxa"/>
          </w:tcPr>
          <w:p w14:paraId="35659640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1541E820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  <w:tc>
          <w:tcPr>
            <w:tcW w:w="2736" w:type="dxa"/>
          </w:tcPr>
          <w:p w14:paraId="1C72C30F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79B1C919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</w:tr>
      <w:tr w:rsidR="00CB0DD1" w14:paraId="031DFD11" w14:textId="77777777">
        <w:trPr>
          <w:jc w:val="center"/>
        </w:trPr>
        <w:tc>
          <w:tcPr>
            <w:tcW w:w="2736" w:type="dxa"/>
          </w:tcPr>
          <w:p w14:paraId="304C843C" w14:textId="77777777" w:rsidR="00CB0DD1" w:rsidRDefault="00000000">
            <w:pPr>
              <w:jc w:val="center"/>
            </w:pPr>
            <w:r>
              <w:rPr>
                <w:sz w:val="16"/>
              </w:rPr>
              <w:t>TM15</w:t>
            </w:r>
          </w:p>
        </w:tc>
        <w:tc>
          <w:tcPr>
            <w:tcW w:w="2736" w:type="dxa"/>
          </w:tcPr>
          <w:p w14:paraId="0279C2E0" w14:textId="77777777" w:rsidR="00CB0DD1" w:rsidRDefault="00000000">
            <w:pPr>
              <w:jc w:val="center"/>
            </w:pPr>
            <w:r>
              <w:rPr>
                <w:sz w:val="16"/>
              </w:rPr>
              <w:t>Hyper Beam</w:t>
            </w:r>
          </w:p>
        </w:tc>
        <w:tc>
          <w:tcPr>
            <w:tcW w:w="2736" w:type="dxa"/>
          </w:tcPr>
          <w:p w14:paraId="1435AD05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6A3B61A6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</w:tr>
      <w:tr w:rsidR="00CB0DD1" w14:paraId="37BE904D" w14:textId="77777777">
        <w:trPr>
          <w:jc w:val="center"/>
        </w:trPr>
        <w:tc>
          <w:tcPr>
            <w:tcW w:w="2736" w:type="dxa"/>
          </w:tcPr>
          <w:p w14:paraId="30822DE6" w14:textId="77777777" w:rsidR="00CB0DD1" w:rsidRDefault="00000000">
            <w:pPr>
              <w:jc w:val="center"/>
            </w:pPr>
            <w:r>
              <w:rPr>
                <w:sz w:val="16"/>
              </w:rPr>
              <w:t>TM21</w:t>
            </w:r>
          </w:p>
        </w:tc>
        <w:tc>
          <w:tcPr>
            <w:tcW w:w="2736" w:type="dxa"/>
          </w:tcPr>
          <w:p w14:paraId="0D27974B" w14:textId="77777777" w:rsidR="00CB0DD1" w:rsidRDefault="00000000">
            <w:pPr>
              <w:jc w:val="center"/>
            </w:pPr>
            <w:r>
              <w:rPr>
                <w:sz w:val="16"/>
              </w:rPr>
              <w:t>Mega Drain</w:t>
            </w:r>
          </w:p>
        </w:tc>
        <w:tc>
          <w:tcPr>
            <w:tcW w:w="2736" w:type="dxa"/>
          </w:tcPr>
          <w:p w14:paraId="42E3CE58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386FE55A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</w:tr>
      <w:tr w:rsidR="00CB0DD1" w14:paraId="63257EC2" w14:textId="77777777">
        <w:trPr>
          <w:jc w:val="center"/>
        </w:trPr>
        <w:tc>
          <w:tcPr>
            <w:tcW w:w="2736" w:type="dxa"/>
          </w:tcPr>
          <w:p w14:paraId="24B2B550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76E281A5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  <w:tc>
          <w:tcPr>
            <w:tcW w:w="2736" w:type="dxa"/>
          </w:tcPr>
          <w:p w14:paraId="6A9490FF" w14:textId="77777777" w:rsidR="00CB0DD1" w:rsidRDefault="00000000">
            <w:pPr>
              <w:jc w:val="center"/>
            </w:pPr>
            <w:r>
              <w:rPr>
                <w:sz w:val="16"/>
              </w:rPr>
              <w:t>TM33</w:t>
            </w:r>
          </w:p>
        </w:tc>
        <w:tc>
          <w:tcPr>
            <w:tcW w:w="2736" w:type="dxa"/>
          </w:tcPr>
          <w:p w14:paraId="608B82CB" w14:textId="77777777" w:rsidR="00CB0DD1" w:rsidRDefault="00000000">
            <w:pPr>
              <w:jc w:val="center"/>
            </w:pPr>
            <w:r>
              <w:rPr>
                <w:sz w:val="16"/>
              </w:rPr>
              <w:t>Reflect</w:t>
            </w:r>
          </w:p>
        </w:tc>
      </w:tr>
      <w:tr w:rsidR="00CB0DD1" w14:paraId="62545AE6" w14:textId="77777777">
        <w:trPr>
          <w:jc w:val="center"/>
        </w:trPr>
        <w:tc>
          <w:tcPr>
            <w:tcW w:w="2736" w:type="dxa"/>
          </w:tcPr>
          <w:p w14:paraId="307CD096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3F5AEADA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  <w:tc>
          <w:tcPr>
            <w:tcW w:w="2736" w:type="dxa"/>
          </w:tcPr>
          <w:p w14:paraId="1DF0774D" w14:textId="77777777" w:rsidR="00CB0DD1" w:rsidRDefault="00000000">
            <w:pPr>
              <w:jc w:val="center"/>
            </w:pPr>
            <w:r>
              <w:rPr>
                <w:sz w:val="16"/>
              </w:rPr>
              <w:t>TM39</w:t>
            </w:r>
          </w:p>
        </w:tc>
        <w:tc>
          <w:tcPr>
            <w:tcW w:w="2736" w:type="dxa"/>
          </w:tcPr>
          <w:p w14:paraId="2D1D911A" w14:textId="77777777" w:rsidR="00CB0DD1" w:rsidRDefault="00000000">
            <w:pPr>
              <w:jc w:val="center"/>
            </w:pPr>
            <w:r>
              <w:rPr>
                <w:sz w:val="16"/>
              </w:rPr>
              <w:t>Swift</w:t>
            </w:r>
          </w:p>
        </w:tc>
      </w:tr>
      <w:tr w:rsidR="00CB0DD1" w14:paraId="6AFB2E4A" w14:textId="77777777">
        <w:trPr>
          <w:jc w:val="center"/>
        </w:trPr>
        <w:tc>
          <w:tcPr>
            <w:tcW w:w="2736" w:type="dxa"/>
          </w:tcPr>
          <w:p w14:paraId="59301C32" w14:textId="77777777" w:rsidR="00CB0DD1" w:rsidRDefault="00000000">
            <w:pPr>
              <w:jc w:val="center"/>
            </w:pPr>
            <w:r>
              <w:rPr>
                <w:sz w:val="16"/>
              </w:rPr>
              <w:t>TM40</w:t>
            </w:r>
          </w:p>
        </w:tc>
        <w:tc>
          <w:tcPr>
            <w:tcW w:w="2736" w:type="dxa"/>
          </w:tcPr>
          <w:p w14:paraId="25B6808F" w14:textId="77777777" w:rsidR="00CB0DD1" w:rsidRDefault="00000000">
            <w:pPr>
              <w:jc w:val="center"/>
            </w:pPr>
            <w:r>
              <w:rPr>
                <w:sz w:val="16"/>
              </w:rPr>
              <w:t>Skull Bash</w:t>
            </w:r>
          </w:p>
        </w:tc>
        <w:tc>
          <w:tcPr>
            <w:tcW w:w="2736" w:type="dxa"/>
          </w:tcPr>
          <w:p w14:paraId="656EB1FB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62AEE7B0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</w:tr>
      <w:tr w:rsidR="00CB0DD1" w14:paraId="4B28A68E" w14:textId="77777777">
        <w:trPr>
          <w:jc w:val="center"/>
        </w:trPr>
        <w:tc>
          <w:tcPr>
            <w:tcW w:w="2736" w:type="dxa"/>
          </w:tcPr>
          <w:p w14:paraId="412BC78A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4792E04F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  <w:tc>
          <w:tcPr>
            <w:tcW w:w="2736" w:type="dxa"/>
          </w:tcPr>
          <w:p w14:paraId="68B4151B" w14:textId="77777777" w:rsidR="00CB0DD1" w:rsidRDefault="00000000">
            <w:pPr>
              <w:jc w:val="center"/>
            </w:pPr>
            <w:r>
              <w:rPr>
                <w:sz w:val="16"/>
              </w:rPr>
              <w:t>HM01</w:t>
            </w:r>
          </w:p>
        </w:tc>
        <w:tc>
          <w:tcPr>
            <w:tcW w:w="2736" w:type="dxa"/>
          </w:tcPr>
          <w:p w14:paraId="5F9AA7EA" w14:textId="77777777" w:rsidR="00CB0DD1" w:rsidRDefault="00000000">
            <w:pPr>
              <w:jc w:val="center"/>
            </w:pPr>
            <w:r>
              <w:rPr>
                <w:sz w:val="16"/>
              </w:rPr>
              <w:t>Cut</w:t>
            </w:r>
          </w:p>
        </w:tc>
      </w:tr>
    </w:tbl>
    <w:p w14:paraId="718A7AA9" w14:textId="77777777" w:rsidR="00CB0DD1" w:rsidRDefault="00000000">
      <w:r>
        <w:br w:type="page"/>
      </w:r>
    </w:p>
    <w:p w14:paraId="6890A6DE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#016 Pidgey</w:t>
      </w:r>
    </w:p>
    <w:p w14:paraId="105E8E0F" w14:textId="77777777" w:rsidR="00CB0DD1" w:rsidRDefault="00CB0DD1">
      <w:pPr>
        <w:jc w:val="center"/>
      </w:pPr>
    </w:p>
    <w:p w14:paraId="167C8F26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45EEA411" wp14:editId="6F18E8B4">
            <wp:extent cx="822960" cy="8229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dge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5309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095D46E4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795A5CE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1AAA1110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6549ECAA" w14:textId="77777777">
        <w:trPr>
          <w:jc w:val="center"/>
        </w:trPr>
        <w:tc>
          <w:tcPr>
            <w:tcW w:w="5472" w:type="dxa"/>
          </w:tcPr>
          <w:p w14:paraId="5A755585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625EAE19" w14:textId="77777777" w:rsidR="00CB0DD1" w:rsidRDefault="00000000">
            <w:pPr>
              <w:jc w:val="center"/>
            </w:pPr>
            <w:r>
              <w:rPr>
                <w:sz w:val="16"/>
              </w:rPr>
              <w:t>40</w:t>
            </w:r>
          </w:p>
        </w:tc>
      </w:tr>
      <w:tr w:rsidR="00CB0DD1" w14:paraId="342306B5" w14:textId="77777777">
        <w:trPr>
          <w:jc w:val="center"/>
        </w:trPr>
        <w:tc>
          <w:tcPr>
            <w:tcW w:w="5472" w:type="dxa"/>
          </w:tcPr>
          <w:p w14:paraId="60093210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5BD276C3" w14:textId="77777777" w:rsidR="00CB0DD1" w:rsidRDefault="00000000">
            <w:pPr>
              <w:jc w:val="center"/>
            </w:pPr>
            <w:r>
              <w:rPr>
                <w:sz w:val="16"/>
              </w:rPr>
              <w:t>45</w:t>
            </w:r>
          </w:p>
        </w:tc>
      </w:tr>
      <w:tr w:rsidR="00CB0DD1" w14:paraId="77F1FA9C" w14:textId="77777777">
        <w:trPr>
          <w:jc w:val="center"/>
        </w:trPr>
        <w:tc>
          <w:tcPr>
            <w:tcW w:w="5472" w:type="dxa"/>
          </w:tcPr>
          <w:p w14:paraId="3EC52EDD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2DA39759" w14:textId="77777777" w:rsidR="00CB0DD1" w:rsidRDefault="00000000">
            <w:pPr>
              <w:jc w:val="center"/>
            </w:pPr>
            <w:r>
              <w:rPr>
                <w:sz w:val="16"/>
              </w:rPr>
              <w:t>40</w:t>
            </w:r>
          </w:p>
        </w:tc>
      </w:tr>
      <w:tr w:rsidR="00CB0DD1" w14:paraId="33077685" w14:textId="77777777">
        <w:trPr>
          <w:jc w:val="center"/>
        </w:trPr>
        <w:tc>
          <w:tcPr>
            <w:tcW w:w="5472" w:type="dxa"/>
          </w:tcPr>
          <w:p w14:paraId="1928253D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342964A9" w14:textId="77777777" w:rsidR="00CB0DD1" w:rsidRDefault="00000000">
            <w:pPr>
              <w:jc w:val="center"/>
            </w:pPr>
            <w:r>
              <w:rPr>
                <w:sz w:val="16"/>
              </w:rPr>
              <w:t>56</w:t>
            </w:r>
          </w:p>
        </w:tc>
      </w:tr>
      <w:tr w:rsidR="00CB0DD1" w14:paraId="2F1CD4C7" w14:textId="77777777">
        <w:trPr>
          <w:jc w:val="center"/>
        </w:trPr>
        <w:tc>
          <w:tcPr>
            <w:tcW w:w="5472" w:type="dxa"/>
          </w:tcPr>
          <w:p w14:paraId="405A9EF6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6F912A9E" w14:textId="77777777" w:rsidR="00CB0DD1" w:rsidRDefault="00000000">
            <w:pPr>
              <w:jc w:val="center"/>
            </w:pPr>
            <w:r>
              <w:rPr>
                <w:sz w:val="16"/>
              </w:rPr>
              <w:t>35</w:t>
            </w:r>
          </w:p>
        </w:tc>
      </w:tr>
    </w:tbl>
    <w:p w14:paraId="001BA6FF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CB0DD1" w14:paraId="798E0C9B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3FE229CD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626A7AE8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29FA11EA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664FE482" w14:textId="77777777">
        <w:trPr>
          <w:jc w:val="center"/>
        </w:trPr>
        <w:tc>
          <w:tcPr>
            <w:tcW w:w="3648" w:type="dxa"/>
            <w:vAlign w:val="center"/>
          </w:tcPr>
          <w:p w14:paraId="598684E7" w14:textId="77777777" w:rsidR="00CB0DD1" w:rsidRDefault="00000000">
            <w:pPr>
              <w:jc w:val="center"/>
            </w:pPr>
            <w:r>
              <w:rPr>
                <w:sz w:val="16"/>
              </w:rPr>
              <w:t>Normal</w:t>
            </w:r>
          </w:p>
        </w:tc>
        <w:tc>
          <w:tcPr>
            <w:tcW w:w="3648" w:type="dxa"/>
            <w:vAlign w:val="center"/>
          </w:tcPr>
          <w:p w14:paraId="18A56FA8" w14:textId="77777777" w:rsidR="00CB0DD1" w:rsidRDefault="00000000">
            <w:pPr>
              <w:jc w:val="center"/>
            </w:pPr>
            <w:r>
              <w:rPr>
                <w:sz w:val="16"/>
              </w:rPr>
              <w:t>Flying</w:t>
            </w:r>
          </w:p>
        </w:tc>
        <w:tc>
          <w:tcPr>
            <w:tcW w:w="3648" w:type="dxa"/>
            <w:vAlign w:val="center"/>
          </w:tcPr>
          <w:p w14:paraId="1DB93C6D" w14:textId="77777777" w:rsidR="00CB0DD1" w:rsidRDefault="00000000">
            <w:pPr>
              <w:jc w:val="center"/>
            </w:pPr>
            <w:r>
              <w:rPr>
                <w:sz w:val="16"/>
              </w:rPr>
              <w:t>Level 9 -&gt; Pidgeotto</w:t>
            </w:r>
          </w:p>
        </w:tc>
      </w:tr>
    </w:tbl>
    <w:p w14:paraId="21FE30EF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5E44C6BD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2FA8154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1DF20253" w14:textId="77777777">
        <w:trPr>
          <w:jc w:val="center"/>
        </w:trPr>
        <w:tc>
          <w:tcPr>
            <w:tcW w:w="10944" w:type="dxa"/>
          </w:tcPr>
          <w:p w14:paraId="0F89363A" w14:textId="77777777" w:rsidR="00CB0DD1" w:rsidRDefault="00000000">
            <w:pPr>
              <w:jc w:val="center"/>
            </w:pPr>
            <w:r>
              <w:rPr>
                <w:sz w:val="16"/>
              </w:rPr>
              <w:t>Wing Attack</w:t>
            </w:r>
          </w:p>
        </w:tc>
      </w:tr>
      <w:tr w:rsidR="00CB0DD1" w14:paraId="5C5AAB1F" w14:textId="77777777">
        <w:trPr>
          <w:jc w:val="center"/>
        </w:trPr>
        <w:tc>
          <w:tcPr>
            <w:tcW w:w="10944" w:type="dxa"/>
          </w:tcPr>
          <w:p w14:paraId="684FE6EB" w14:textId="77777777" w:rsidR="00CB0DD1" w:rsidRDefault="00000000">
            <w:pPr>
              <w:jc w:val="center"/>
            </w:pPr>
            <w:r>
              <w:rPr>
                <w:sz w:val="16"/>
              </w:rPr>
              <w:t>Sand Attack</w:t>
            </w:r>
          </w:p>
        </w:tc>
      </w:tr>
      <w:tr w:rsidR="00CB0DD1" w14:paraId="158C30E4" w14:textId="77777777">
        <w:trPr>
          <w:jc w:val="center"/>
        </w:trPr>
        <w:tc>
          <w:tcPr>
            <w:tcW w:w="10944" w:type="dxa"/>
          </w:tcPr>
          <w:p w14:paraId="1D63B7BB" w14:textId="77777777" w:rsidR="00CB0DD1" w:rsidRDefault="00000000">
            <w:pPr>
              <w:jc w:val="center"/>
            </w:pPr>
            <w:r>
              <w:rPr>
                <w:sz w:val="16"/>
              </w:rPr>
              <w:t>Quick Attack</w:t>
            </w:r>
          </w:p>
        </w:tc>
      </w:tr>
    </w:tbl>
    <w:p w14:paraId="3E3C57E5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02F9CD15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2C04C77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4E64901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203C38A3" w14:textId="77777777">
        <w:trPr>
          <w:jc w:val="center"/>
        </w:trPr>
        <w:tc>
          <w:tcPr>
            <w:tcW w:w="5472" w:type="dxa"/>
          </w:tcPr>
          <w:p w14:paraId="443D4D9C" w14:textId="77777777" w:rsidR="00CB0DD1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472" w:type="dxa"/>
          </w:tcPr>
          <w:p w14:paraId="7ED72F3D" w14:textId="77777777" w:rsidR="00CB0DD1" w:rsidRDefault="00000000">
            <w:pPr>
              <w:jc w:val="center"/>
            </w:pPr>
            <w:r>
              <w:rPr>
                <w:sz w:val="16"/>
              </w:rPr>
              <w:t>Sand Attack</w:t>
            </w:r>
          </w:p>
        </w:tc>
      </w:tr>
      <w:tr w:rsidR="00CB0DD1" w14:paraId="38534BDD" w14:textId="77777777">
        <w:trPr>
          <w:jc w:val="center"/>
        </w:trPr>
        <w:tc>
          <w:tcPr>
            <w:tcW w:w="5472" w:type="dxa"/>
          </w:tcPr>
          <w:p w14:paraId="41559A42" w14:textId="77777777" w:rsidR="00CB0DD1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5472" w:type="dxa"/>
          </w:tcPr>
          <w:p w14:paraId="0C0BB60A" w14:textId="77777777" w:rsidR="00CB0DD1" w:rsidRDefault="00000000">
            <w:pPr>
              <w:jc w:val="center"/>
            </w:pPr>
            <w:r>
              <w:rPr>
                <w:sz w:val="16"/>
              </w:rPr>
              <w:t>Swift</w:t>
            </w:r>
          </w:p>
        </w:tc>
      </w:tr>
      <w:tr w:rsidR="00CB0DD1" w14:paraId="4A61C307" w14:textId="77777777">
        <w:trPr>
          <w:jc w:val="center"/>
        </w:trPr>
        <w:tc>
          <w:tcPr>
            <w:tcW w:w="5472" w:type="dxa"/>
          </w:tcPr>
          <w:p w14:paraId="6E9239E5" w14:textId="77777777" w:rsidR="00CB0DD1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5472" w:type="dxa"/>
          </w:tcPr>
          <w:p w14:paraId="7AC3F382" w14:textId="77777777" w:rsidR="00CB0DD1" w:rsidRDefault="00000000">
            <w:pPr>
              <w:jc w:val="center"/>
            </w:pPr>
            <w:r>
              <w:rPr>
                <w:sz w:val="16"/>
              </w:rPr>
              <w:t>Sand Attack</w:t>
            </w:r>
          </w:p>
        </w:tc>
      </w:tr>
      <w:tr w:rsidR="00CB0DD1" w14:paraId="1B4EE344" w14:textId="77777777">
        <w:trPr>
          <w:jc w:val="center"/>
        </w:trPr>
        <w:tc>
          <w:tcPr>
            <w:tcW w:w="5472" w:type="dxa"/>
          </w:tcPr>
          <w:p w14:paraId="2383C6AD" w14:textId="77777777" w:rsidR="00CB0DD1" w:rsidRDefault="00000000"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5472" w:type="dxa"/>
          </w:tcPr>
          <w:p w14:paraId="11699A3D" w14:textId="77777777" w:rsidR="00CB0DD1" w:rsidRDefault="00000000">
            <w:pPr>
              <w:jc w:val="center"/>
            </w:pPr>
            <w:r>
              <w:rPr>
                <w:sz w:val="16"/>
              </w:rPr>
              <w:t>Sand Attack</w:t>
            </w:r>
          </w:p>
        </w:tc>
      </w:tr>
      <w:tr w:rsidR="00CB0DD1" w14:paraId="298AA922" w14:textId="77777777">
        <w:trPr>
          <w:jc w:val="center"/>
        </w:trPr>
        <w:tc>
          <w:tcPr>
            <w:tcW w:w="5472" w:type="dxa"/>
          </w:tcPr>
          <w:p w14:paraId="3C7157A8" w14:textId="77777777" w:rsidR="00CB0DD1" w:rsidRDefault="00000000"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w="5472" w:type="dxa"/>
          </w:tcPr>
          <w:p w14:paraId="633CAB76" w14:textId="77777777" w:rsidR="00CB0DD1" w:rsidRDefault="00000000">
            <w:pPr>
              <w:jc w:val="center"/>
            </w:pPr>
            <w:r>
              <w:rPr>
                <w:sz w:val="16"/>
              </w:rPr>
              <w:t>Sand Attack</w:t>
            </w:r>
          </w:p>
        </w:tc>
      </w:tr>
      <w:tr w:rsidR="00CB0DD1" w14:paraId="6DC0DDFC" w14:textId="77777777">
        <w:trPr>
          <w:jc w:val="center"/>
        </w:trPr>
        <w:tc>
          <w:tcPr>
            <w:tcW w:w="5472" w:type="dxa"/>
          </w:tcPr>
          <w:p w14:paraId="478739F8" w14:textId="77777777" w:rsidR="00CB0DD1" w:rsidRDefault="00000000"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w="5472" w:type="dxa"/>
          </w:tcPr>
          <w:p w14:paraId="29C7B6E9" w14:textId="77777777" w:rsidR="00CB0DD1" w:rsidRDefault="00000000">
            <w:pPr>
              <w:jc w:val="center"/>
            </w:pPr>
            <w:r>
              <w:rPr>
                <w:sz w:val="16"/>
              </w:rPr>
              <w:t>Sand Attack</w:t>
            </w:r>
          </w:p>
        </w:tc>
      </w:tr>
    </w:tbl>
    <w:p w14:paraId="1B11087B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CB0DD1" w14:paraId="270B5F9C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777F1AF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62397B98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524773B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1A2F639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096A50EE" w14:textId="77777777">
        <w:trPr>
          <w:jc w:val="center"/>
        </w:trPr>
        <w:tc>
          <w:tcPr>
            <w:tcW w:w="2736" w:type="dxa"/>
          </w:tcPr>
          <w:p w14:paraId="7A5FA468" w14:textId="77777777" w:rsidR="00CB0DD1" w:rsidRDefault="00000000">
            <w:pPr>
              <w:jc w:val="center"/>
            </w:pPr>
            <w:r>
              <w:rPr>
                <w:sz w:val="16"/>
              </w:rPr>
              <w:t>TM02</w:t>
            </w:r>
          </w:p>
        </w:tc>
        <w:tc>
          <w:tcPr>
            <w:tcW w:w="2736" w:type="dxa"/>
          </w:tcPr>
          <w:p w14:paraId="42332796" w14:textId="77777777" w:rsidR="00CB0DD1" w:rsidRDefault="00000000">
            <w:pPr>
              <w:jc w:val="center"/>
            </w:pPr>
            <w:r>
              <w:rPr>
                <w:sz w:val="16"/>
              </w:rPr>
              <w:t>Razor Wind</w:t>
            </w:r>
          </w:p>
        </w:tc>
        <w:tc>
          <w:tcPr>
            <w:tcW w:w="2736" w:type="dxa"/>
          </w:tcPr>
          <w:p w14:paraId="3F827E6F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0C39331B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</w:tr>
      <w:tr w:rsidR="00CB0DD1" w14:paraId="17B3BF4E" w14:textId="77777777">
        <w:trPr>
          <w:jc w:val="center"/>
        </w:trPr>
        <w:tc>
          <w:tcPr>
            <w:tcW w:w="2736" w:type="dxa"/>
          </w:tcPr>
          <w:p w14:paraId="4EAF5DD4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38AF5DAA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  <w:tc>
          <w:tcPr>
            <w:tcW w:w="2736" w:type="dxa"/>
          </w:tcPr>
          <w:p w14:paraId="3AA91FD2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053685B2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</w:tr>
      <w:tr w:rsidR="00CB0DD1" w14:paraId="42C4C8A6" w14:textId="77777777">
        <w:trPr>
          <w:jc w:val="center"/>
        </w:trPr>
        <w:tc>
          <w:tcPr>
            <w:tcW w:w="2736" w:type="dxa"/>
          </w:tcPr>
          <w:p w14:paraId="65BECB4E" w14:textId="77777777" w:rsidR="00CB0DD1" w:rsidRDefault="00000000">
            <w:pPr>
              <w:jc w:val="center"/>
            </w:pPr>
            <w:r>
              <w:rPr>
                <w:sz w:val="16"/>
              </w:rPr>
              <w:t>TM04</w:t>
            </w:r>
          </w:p>
        </w:tc>
        <w:tc>
          <w:tcPr>
            <w:tcW w:w="2736" w:type="dxa"/>
          </w:tcPr>
          <w:p w14:paraId="638A6379" w14:textId="77777777" w:rsidR="00CB0DD1" w:rsidRDefault="00000000">
            <w:pPr>
              <w:jc w:val="center"/>
            </w:pPr>
            <w:r>
              <w:rPr>
                <w:sz w:val="16"/>
              </w:rPr>
              <w:t>Whirlwind</w:t>
            </w:r>
          </w:p>
        </w:tc>
        <w:tc>
          <w:tcPr>
            <w:tcW w:w="2736" w:type="dxa"/>
          </w:tcPr>
          <w:p w14:paraId="4F1707A0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418C69D4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</w:tr>
      <w:tr w:rsidR="00CB0DD1" w14:paraId="00C4D4C4" w14:textId="77777777">
        <w:trPr>
          <w:jc w:val="center"/>
        </w:trPr>
        <w:tc>
          <w:tcPr>
            <w:tcW w:w="2736" w:type="dxa"/>
          </w:tcPr>
          <w:p w14:paraId="125271F5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7FEA7BD2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  <w:tc>
          <w:tcPr>
            <w:tcW w:w="2736" w:type="dxa"/>
          </w:tcPr>
          <w:p w14:paraId="619D33DA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66DB291B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</w:tr>
      <w:tr w:rsidR="00CB0DD1" w14:paraId="4858AF35" w14:textId="77777777">
        <w:trPr>
          <w:jc w:val="center"/>
        </w:trPr>
        <w:tc>
          <w:tcPr>
            <w:tcW w:w="2736" w:type="dxa"/>
          </w:tcPr>
          <w:p w14:paraId="1A232285" w14:textId="77777777" w:rsidR="00CB0DD1" w:rsidRDefault="00000000">
            <w:pPr>
              <w:jc w:val="center"/>
            </w:pPr>
            <w:r>
              <w:rPr>
                <w:sz w:val="16"/>
              </w:rPr>
              <w:t>TM33</w:t>
            </w:r>
          </w:p>
        </w:tc>
        <w:tc>
          <w:tcPr>
            <w:tcW w:w="2736" w:type="dxa"/>
          </w:tcPr>
          <w:p w14:paraId="50F00E73" w14:textId="77777777" w:rsidR="00CB0DD1" w:rsidRDefault="00000000">
            <w:pPr>
              <w:jc w:val="center"/>
            </w:pPr>
            <w:r>
              <w:rPr>
                <w:sz w:val="16"/>
              </w:rPr>
              <w:t>Reflect</w:t>
            </w:r>
          </w:p>
        </w:tc>
        <w:tc>
          <w:tcPr>
            <w:tcW w:w="2736" w:type="dxa"/>
          </w:tcPr>
          <w:p w14:paraId="246737B8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26D15939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</w:tr>
      <w:tr w:rsidR="00CB0DD1" w14:paraId="21CA7A87" w14:textId="77777777">
        <w:trPr>
          <w:jc w:val="center"/>
        </w:trPr>
        <w:tc>
          <w:tcPr>
            <w:tcW w:w="2736" w:type="dxa"/>
          </w:tcPr>
          <w:p w14:paraId="0D465362" w14:textId="77777777" w:rsidR="00CB0DD1" w:rsidRDefault="00000000">
            <w:pPr>
              <w:jc w:val="center"/>
            </w:pPr>
            <w:r>
              <w:rPr>
                <w:sz w:val="16"/>
              </w:rPr>
              <w:t>TM39</w:t>
            </w:r>
          </w:p>
        </w:tc>
        <w:tc>
          <w:tcPr>
            <w:tcW w:w="2736" w:type="dxa"/>
          </w:tcPr>
          <w:p w14:paraId="5DF982E2" w14:textId="77777777" w:rsidR="00CB0DD1" w:rsidRDefault="00000000">
            <w:pPr>
              <w:jc w:val="center"/>
            </w:pPr>
            <w:r>
              <w:rPr>
                <w:sz w:val="16"/>
              </w:rPr>
              <w:t>Swift</w:t>
            </w:r>
          </w:p>
        </w:tc>
        <w:tc>
          <w:tcPr>
            <w:tcW w:w="2736" w:type="dxa"/>
          </w:tcPr>
          <w:p w14:paraId="481EFF5A" w14:textId="77777777" w:rsidR="00CB0DD1" w:rsidRDefault="00000000">
            <w:pPr>
              <w:jc w:val="center"/>
            </w:pPr>
            <w:r>
              <w:rPr>
                <w:sz w:val="16"/>
              </w:rPr>
              <w:t>TM43</w:t>
            </w:r>
          </w:p>
        </w:tc>
        <w:tc>
          <w:tcPr>
            <w:tcW w:w="2736" w:type="dxa"/>
          </w:tcPr>
          <w:p w14:paraId="68370512" w14:textId="77777777" w:rsidR="00CB0DD1" w:rsidRDefault="00000000">
            <w:pPr>
              <w:jc w:val="center"/>
            </w:pPr>
            <w:r>
              <w:rPr>
                <w:sz w:val="16"/>
              </w:rPr>
              <w:t>Sky Attack</w:t>
            </w:r>
          </w:p>
        </w:tc>
      </w:tr>
      <w:tr w:rsidR="00CB0DD1" w14:paraId="3B262231" w14:textId="77777777">
        <w:trPr>
          <w:jc w:val="center"/>
        </w:trPr>
        <w:tc>
          <w:tcPr>
            <w:tcW w:w="2736" w:type="dxa"/>
          </w:tcPr>
          <w:p w14:paraId="6FCB519A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66066280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  <w:tc>
          <w:tcPr>
            <w:tcW w:w="2736" w:type="dxa"/>
          </w:tcPr>
          <w:p w14:paraId="1DFDB586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2929942C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</w:tr>
      <w:tr w:rsidR="00CB0DD1" w14:paraId="3F0443DB" w14:textId="77777777">
        <w:trPr>
          <w:jc w:val="center"/>
        </w:trPr>
        <w:tc>
          <w:tcPr>
            <w:tcW w:w="2736" w:type="dxa"/>
          </w:tcPr>
          <w:p w14:paraId="40FA9335" w14:textId="77777777" w:rsidR="00CB0DD1" w:rsidRDefault="00000000">
            <w:pPr>
              <w:jc w:val="center"/>
            </w:pPr>
            <w:r>
              <w:rPr>
                <w:sz w:val="16"/>
              </w:rPr>
              <w:t>HM02</w:t>
            </w:r>
          </w:p>
        </w:tc>
        <w:tc>
          <w:tcPr>
            <w:tcW w:w="2736" w:type="dxa"/>
          </w:tcPr>
          <w:p w14:paraId="67EE3730" w14:textId="77777777" w:rsidR="00CB0DD1" w:rsidRDefault="00000000">
            <w:pPr>
              <w:jc w:val="center"/>
            </w:pPr>
            <w:r>
              <w:rPr>
                <w:sz w:val="16"/>
              </w:rPr>
              <w:t>Fly</w:t>
            </w:r>
          </w:p>
        </w:tc>
        <w:tc>
          <w:tcPr>
            <w:tcW w:w="2736" w:type="dxa"/>
          </w:tcPr>
          <w:p w14:paraId="38C80B99" w14:textId="77777777" w:rsidR="00CB0DD1" w:rsidRDefault="00CB0DD1">
            <w:pPr>
              <w:jc w:val="center"/>
            </w:pPr>
          </w:p>
        </w:tc>
        <w:tc>
          <w:tcPr>
            <w:tcW w:w="2736" w:type="dxa"/>
          </w:tcPr>
          <w:p w14:paraId="6D71BA48" w14:textId="77777777" w:rsidR="00CB0DD1" w:rsidRDefault="00CB0DD1">
            <w:pPr>
              <w:jc w:val="center"/>
            </w:pPr>
          </w:p>
        </w:tc>
      </w:tr>
    </w:tbl>
    <w:p w14:paraId="21AC1163" w14:textId="77777777" w:rsidR="00CB0DD1" w:rsidRDefault="00000000">
      <w:r>
        <w:br w:type="page"/>
      </w:r>
    </w:p>
    <w:p w14:paraId="6123BADC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#017 Pidgeotto</w:t>
      </w:r>
    </w:p>
    <w:p w14:paraId="32C47718" w14:textId="77777777" w:rsidR="00CB0DD1" w:rsidRDefault="00CB0DD1">
      <w:pPr>
        <w:jc w:val="center"/>
      </w:pPr>
    </w:p>
    <w:p w14:paraId="3619A026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29A43B00" wp14:editId="1C784159">
            <wp:extent cx="822960" cy="8229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dgeot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8FC6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5F08F278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72955AB8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66C6431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6C70F22D" w14:textId="77777777">
        <w:trPr>
          <w:jc w:val="center"/>
        </w:trPr>
        <w:tc>
          <w:tcPr>
            <w:tcW w:w="5472" w:type="dxa"/>
          </w:tcPr>
          <w:p w14:paraId="754ABE02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4F683974" w14:textId="77777777" w:rsidR="00CB0DD1" w:rsidRDefault="00000000">
            <w:pPr>
              <w:jc w:val="center"/>
            </w:pPr>
            <w:r>
              <w:rPr>
                <w:sz w:val="16"/>
              </w:rPr>
              <w:t>63</w:t>
            </w:r>
          </w:p>
        </w:tc>
      </w:tr>
      <w:tr w:rsidR="00CB0DD1" w14:paraId="4851CB7D" w14:textId="77777777">
        <w:trPr>
          <w:jc w:val="center"/>
        </w:trPr>
        <w:tc>
          <w:tcPr>
            <w:tcW w:w="5472" w:type="dxa"/>
          </w:tcPr>
          <w:p w14:paraId="44079CC9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7316AF59" w14:textId="77777777" w:rsidR="00CB0DD1" w:rsidRDefault="00000000">
            <w:pPr>
              <w:jc w:val="center"/>
            </w:pPr>
            <w:r>
              <w:rPr>
                <w:sz w:val="16"/>
              </w:rPr>
              <w:t>60</w:t>
            </w:r>
          </w:p>
        </w:tc>
      </w:tr>
      <w:tr w:rsidR="00CB0DD1" w14:paraId="582805BF" w14:textId="77777777">
        <w:trPr>
          <w:jc w:val="center"/>
        </w:trPr>
        <w:tc>
          <w:tcPr>
            <w:tcW w:w="5472" w:type="dxa"/>
          </w:tcPr>
          <w:p w14:paraId="04F85274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457FF007" w14:textId="77777777" w:rsidR="00CB0DD1" w:rsidRDefault="00000000">
            <w:pPr>
              <w:jc w:val="center"/>
            </w:pPr>
            <w:r>
              <w:rPr>
                <w:sz w:val="16"/>
              </w:rPr>
              <w:t>55</w:t>
            </w:r>
          </w:p>
        </w:tc>
      </w:tr>
      <w:tr w:rsidR="00CB0DD1" w14:paraId="0F0AAE81" w14:textId="77777777">
        <w:trPr>
          <w:jc w:val="center"/>
        </w:trPr>
        <w:tc>
          <w:tcPr>
            <w:tcW w:w="5472" w:type="dxa"/>
          </w:tcPr>
          <w:p w14:paraId="12715BFD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21E2A618" w14:textId="77777777" w:rsidR="00CB0DD1" w:rsidRDefault="00000000">
            <w:pPr>
              <w:jc w:val="center"/>
            </w:pPr>
            <w:r>
              <w:rPr>
                <w:sz w:val="16"/>
              </w:rPr>
              <w:t>71</w:t>
            </w:r>
          </w:p>
        </w:tc>
      </w:tr>
      <w:tr w:rsidR="00CB0DD1" w14:paraId="56D83586" w14:textId="77777777">
        <w:trPr>
          <w:jc w:val="center"/>
        </w:trPr>
        <w:tc>
          <w:tcPr>
            <w:tcW w:w="5472" w:type="dxa"/>
          </w:tcPr>
          <w:p w14:paraId="27D53ECA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3AD6A081" w14:textId="77777777" w:rsidR="00CB0DD1" w:rsidRDefault="00000000">
            <w:pPr>
              <w:jc w:val="center"/>
            </w:pPr>
            <w:r>
              <w:rPr>
                <w:sz w:val="16"/>
              </w:rPr>
              <w:t>50</w:t>
            </w:r>
          </w:p>
        </w:tc>
      </w:tr>
    </w:tbl>
    <w:p w14:paraId="3F8A4C84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CB0DD1" w14:paraId="49893115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37A640F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001620F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6BFC4FA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4F90E823" w14:textId="77777777">
        <w:trPr>
          <w:jc w:val="center"/>
        </w:trPr>
        <w:tc>
          <w:tcPr>
            <w:tcW w:w="3648" w:type="dxa"/>
            <w:vAlign w:val="center"/>
          </w:tcPr>
          <w:p w14:paraId="2F2CD1B7" w14:textId="77777777" w:rsidR="00CB0DD1" w:rsidRDefault="00000000">
            <w:pPr>
              <w:jc w:val="center"/>
            </w:pPr>
            <w:r>
              <w:rPr>
                <w:sz w:val="16"/>
              </w:rPr>
              <w:t>Normal</w:t>
            </w:r>
          </w:p>
        </w:tc>
        <w:tc>
          <w:tcPr>
            <w:tcW w:w="3648" w:type="dxa"/>
            <w:vAlign w:val="center"/>
          </w:tcPr>
          <w:p w14:paraId="65762036" w14:textId="77777777" w:rsidR="00CB0DD1" w:rsidRDefault="00000000">
            <w:pPr>
              <w:jc w:val="center"/>
            </w:pPr>
            <w:r>
              <w:rPr>
                <w:sz w:val="16"/>
              </w:rPr>
              <w:t>Flying</w:t>
            </w:r>
          </w:p>
        </w:tc>
        <w:tc>
          <w:tcPr>
            <w:tcW w:w="3648" w:type="dxa"/>
            <w:vAlign w:val="center"/>
          </w:tcPr>
          <w:p w14:paraId="7FBEA36F" w14:textId="77777777" w:rsidR="00CB0DD1" w:rsidRDefault="00000000">
            <w:pPr>
              <w:jc w:val="center"/>
            </w:pPr>
            <w:r>
              <w:rPr>
                <w:sz w:val="16"/>
              </w:rPr>
              <w:t>Level 20 -&gt; Pidgeot</w:t>
            </w:r>
          </w:p>
        </w:tc>
      </w:tr>
    </w:tbl>
    <w:p w14:paraId="052668A6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0BE5DE90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2D896B4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3A1D207B" w14:textId="77777777">
        <w:trPr>
          <w:jc w:val="center"/>
        </w:trPr>
        <w:tc>
          <w:tcPr>
            <w:tcW w:w="10944" w:type="dxa"/>
          </w:tcPr>
          <w:p w14:paraId="0C97E447" w14:textId="77777777" w:rsidR="00CB0DD1" w:rsidRDefault="00000000">
            <w:pPr>
              <w:jc w:val="center"/>
            </w:pPr>
            <w:r>
              <w:rPr>
                <w:sz w:val="16"/>
              </w:rPr>
              <w:t>Wing Attack</w:t>
            </w:r>
          </w:p>
        </w:tc>
      </w:tr>
      <w:tr w:rsidR="00CB0DD1" w14:paraId="198CE6CC" w14:textId="77777777">
        <w:trPr>
          <w:jc w:val="center"/>
        </w:trPr>
        <w:tc>
          <w:tcPr>
            <w:tcW w:w="10944" w:type="dxa"/>
          </w:tcPr>
          <w:p w14:paraId="0A73DA5D" w14:textId="77777777" w:rsidR="00CB0DD1" w:rsidRDefault="00000000">
            <w:pPr>
              <w:jc w:val="center"/>
            </w:pPr>
            <w:r>
              <w:rPr>
                <w:sz w:val="16"/>
              </w:rPr>
              <w:t>Sand Attack</w:t>
            </w:r>
          </w:p>
        </w:tc>
      </w:tr>
      <w:tr w:rsidR="00CB0DD1" w14:paraId="17343FE6" w14:textId="77777777">
        <w:trPr>
          <w:jc w:val="center"/>
        </w:trPr>
        <w:tc>
          <w:tcPr>
            <w:tcW w:w="10944" w:type="dxa"/>
          </w:tcPr>
          <w:p w14:paraId="4D7EDEC0" w14:textId="77777777" w:rsidR="00CB0DD1" w:rsidRDefault="00000000">
            <w:pPr>
              <w:jc w:val="center"/>
            </w:pPr>
            <w:r>
              <w:rPr>
                <w:sz w:val="16"/>
              </w:rPr>
              <w:t>Quick Attack</w:t>
            </w:r>
          </w:p>
        </w:tc>
      </w:tr>
    </w:tbl>
    <w:p w14:paraId="4A840D5B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48A0EFEE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47013BB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155DC024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148C25A4" w14:textId="77777777">
        <w:trPr>
          <w:jc w:val="center"/>
        </w:trPr>
        <w:tc>
          <w:tcPr>
            <w:tcW w:w="5472" w:type="dxa"/>
          </w:tcPr>
          <w:p w14:paraId="612168E8" w14:textId="77777777" w:rsidR="00CB0DD1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472" w:type="dxa"/>
          </w:tcPr>
          <w:p w14:paraId="59C27840" w14:textId="77777777" w:rsidR="00CB0DD1" w:rsidRDefault="00000000">
            <w:pPr>
              <w:jc w:val="center"/>
            </w:pPr>
            <w:r>
              <w:rPr>
                <w:sz w:val="16"/>
              </w:rPr>
              <w:t>Sand Attack</w:t>
            </w:r>
          </w:p>
        </w:tc>
      </w:tr>
      <w:tr w:rsidR="00CB0DD1" w14:paraId="1E8BBE4E" w14:textId="77777777">
        <w:trPr>
          <w:jc w:val="center"/>
        </w:trPr>
        <w:tc>
          <w:tcPr>
            <w:tcW w:w="5472" w:type="dxa"/>
          </w:tcPr>
          <w:p w14:paraId="5F8CB7C1" w14:textId="77777777" w:rsidR="00CB0DD1" w:rsidRDefault="00000000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5472" w:type="dxa"/>
          </w:tcPr>
          <w:p w14:paraId="34724347" w14:textId="77777777" w:rsidR="00CB0DD1" w:rsidRDefault="00000000">
            <w:pPr>
              <w:jc w:val="center"/>
            </w:pPr>
            <w:r>
              <w:rPr>
                <w:sz w:val="16"/>
              </w:rPr>
              <w:t>Sand Attack</w:t>
            </w:r>
          </w:p>
        </w:tc>
      </w:tr>
      <w:tr w:rsidR="00CB0DD1" w14:paraId="2FB7966B" w14:textId="77777777">
        <w:trPr>
          <w:jc w:val="center"/>
        </w:trPr>
        <w:tc>
          <w:tcPr>
            <w:tcW w:w="5472" w:type="dxa"/>
          </w:tcPr>
          <w:p w14:paraId="7210830F" w14:textId="77777777" w:rsidR="00CB0DD1" w:rsidRDefault="00000000"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5472" w:type="dxa"/>
          </w:tcPr>
          <w:p w14:paraId="7E80D6A6" w14:textId="77777777" w:rsidR="00CB0DD1" w:rsidRDefault="00000000">
            <w:pPr>
              <w:jc w:val="center"/>
            </w:pPr>
            <w:r>
              <w:rPr>
                <w:sz w:val="16"/>
              </w:rPr>
              <w:t>Sand Attack</w:t>
            </w:r>
          </w:p>
        </w:tc>
      </w:tr>
      <w:tr w:rsidR="00CB0DD1" w14:paraId="7FD37821" w14:textId="77777777">
        <w:trPr>
          <w:jc w:val="center"/>
        </w:trPr>
        <w:tc>
          <w:tcPr>
            <w:tcW w:w="5472" w:type="dxa"/>
          </w:tcPr>
          <w:p w14:paraId="311240F1" w14:textId="77777777" w:rsidR="00CB0DD1" w:rsidRDefault="00000000"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w="5472" w:type="dxa"/>
          </w:tcPr>
          <w:p w14:paraId="24522EA0" w14:textId="77777777" w:rsidR="00CB0DD1" w:rsidRDefault="00000000">
            <w:pPr>
              <w:jc w:val="center"/>
            </w:pPr>
            <w:r>
              <w:rPr>
                <w:sz w:val="16"/>
              </w:rPr>
              <w:t>Sand Attack</w:t>
            </w:r>
          </w:p>
        </w:tc>
      </w:tr>
      <w:tr w:rsidR="00CB0DD1" w14:paraId="52BA553D" w14:textId="77777777">
        <w:trPr>
          <w:jc w:val="center"/>
        </w:trPr>
        <w:tc>
          <w:tcPr>
            <w:tcW w:w="5472" w:type="dxa"/>
          </w:tcPr>
          <w:p w14:paraId="6EB4792E" w14:textId="77777777" w:rsidR="00CB0DD1" w:rsidRDefault="00000000"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5472" w:type="dxa"/>
          </w:tcPr>
          <w:p w14:paraId="1C99C8D5" w14:textId="77777777" w:rsidR="00CB0DD1" w:rsidRDefault="00000000">
            <w:pPr>
              <w:jc w:val="center"/>
            </w:pPr>
            <w:r>
              <w:rPr>
                <w:sz w:val="16"/>
              </w:rPr>
              <w:t>Sand Attack</w:t>
            </w:r>
          </w:p>
        </w:tc>
      </w:tr>
      <w:tr w:rsidR="00CB0DD1" w14:paraId="1EE8DCD0" w14:textId="77777777">
        <w:trPr>
          <w:jc w:val="center"/>
        </w:trPr>
        <w:tc>
          <w:tcPr>
            <w:tcW w:w="5472" w:type="dxa"/>
          </w:tcPr>
          <w:p w14:paraId="5164F866" w14:textId="77777777" w:rsidR="00CB0DD1" w:rsidRDefault="00000000"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w="5472" w:type="dxa"/>
          </w:tcPr>
          <w:p w14:paraId="299A48D5" w14:textId="77777777" w:rsidR="00CB0DD1" w:rsidRDefault="00000000">
            <w:pPr>
              <w:jc w:val="center"/>
            </w:pPr>
            <w:r>
              <w:rPr>
                <w:sz w:val="16"/>
              </w:rPr>
              <w:t>Mirror Move</w:t>
            </w:r>
          </w:p>
        </w:tc>
      </w:tr>
    </w:tbl>
    <w:p w14:paraId="666BCB56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CB0DD1" w14:paraId="04A750F8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50648FC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3CED014A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6B57439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0DC97557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49B7B6F2" w14:textId="77777777">
        <w:trPr>
          <w:jc w:val="center"/>
        </w:trPr>
        <w:tc>
          <w:tcPr>
            <w:tcW w:w="2736" w:type="dxa"/>
          </w:tcPr>
          <w:p w14:paraId="21D9DCB6" w14:textId="77777777" w:rsidR="00CB0DD1" w:rsidRDefault="00000000">
            <w:pPr>
              <w:jc w:val="center"/>
            </w:pPr>
            <w:r>
              <w:rPr>
                <w:sz w:val="16"/>
              </w:rPr>
              <w:t>TM02</w:t>
            </w:r>
          </w:p>
        </w:tc>
        <w:tc>
          <w:tcPr>
            <w:tcW w:w="2736" w:type="dxa"/>
          </w:tcPr>
          <w:p w14:paraId="3DF508CF" w14:textId="77777777" w:rsidR="00CB0DD1" w:rsidRDefault="00000000">
            <w:pPr>
              <w:jc w:val="center"/>
            </w:pPr>
            <w:r>
              <w:rPr>
                <w:sz w:val="16"/>
              </w:rPr>
              <w:t>Razor Wind</w:t>
            </w:r>
          </w:p>
        </w:tc>
        <w:tc>
          <w:tcPr>
            <w:tcW w:w="2736" w:type="dxa"/>
          </w:tcPr>
          <w:p w14:paraId="7C5FCD1B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024C71D5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</w:tr>
      <w:tr w:rsidR="00CB0DD1" w14:paraId="3817BF27" w14:textId="77777777">
        <w:trPr>
          <w:jc w:val="center"/>
        </w:trPr>
        <w:tc>
          <w:tcPr>
            <w:tcW w:w="2736" w:type="dxa"/>
          </w:tcPr>
          <w:p w14:paraId="27F22F18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110579A6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  <w:tc>
          <w:tcPr>
            <w:tcW w:w="2736" w:type="dxa"/>
          </w:tcPr>
          <w:p w14:paraId="1A188530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39BA3889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</w:tr>
      <w:tr w:rsidR="00CB0DD1" w14:paraId="6CAB29CC" w14:textId="77777777">
        <w:trPr>
          <w:jc w:val="center"/>
        </w:trPr>
        <w:tc>
          <w:tcPr>
            <w:tcW w:w="2736" w:type="dxa"/>
          </w:tcPr>
          <w:p w14:paraId="020D1DC7" w14:textId="77777777" w:rsidR="00CB0DD1" w:rsidRDefault="00000000">
            <w:pPr>
              <w:jc w:val="center"/>
            </w:pPr>
            <w:r>
              <w:rPr>
                <w:sz w:val="16"/>
              </w:rPr>
              <w:t>TM04</w:t>
            </w:r>
          </w:p>
        </w:tc>
        <w:tc>
          <w:tcPr>
            <w:tcW w:w="2736" w:type="dxa"/>
          </w:tcPr>
          <w:p w14:paraId="4C3C1044" w14:textId="77777777" w:rsidR="00CB0DD1" w:rsidRDefault="00000000">
            <w:pPr>
              <w:jc w:val="center"/>
            </w:pPr>
            <w:r>
              <w:rPr>
                <w:sz w:val="16"/>
              </w:rPr>
              <w:t>Whirlwind</w:t>
            </w:r>
          </w:p>
        </w:tc>
        <w:tc>
          <w:tcPr>
            <w:tcW w:w="2736" w:type="dxa"/>
          </w:tcPr>
          <w:p w14:paraId="3748EAA8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035EF35F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</w:tr>
      <w:tr w:rsidR="00CB0DD1" w14:paraId="7FC6B3FD" w14:textId="77777777">
        <w:trPr>
          <w:jc w:val="center"/>
        </w:trPr>
        <w:tc>
          <w:tcPr>
            <w:tcW w:w="2736" w:type="dxa"/>
          </w:tcPr>
          <w:p w14:paraId="7D6F7057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3735B5EA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  <w:tc>
          <w:tcPr>
            <w:tcW w:w="2736" w:type="dxa"/>
          </w:tcPr>
          <w:p w14:paraId="229092AC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1F57A0F6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</w:tr>
      <w:tr w:rsidR="00CB0DD1" w14:paraId="7DC3471E" w14:textId="77777777">
        <w:trPr>
          <w:jc w:val="center"/>
        </w:trPr>
        <w:tc>
          <w:tcPr>
            <w:tcW w:w="2736" w:type="dxa"/>
          </w:tcPr>
          <w:p w14:paraId="04F3DAB6" w14:textId="77777777" w:rsidR="00CB0DD1" w:rsidRDefault="00000000">
            <w:pPr>
              <w:jc w:val="center"/>
            </w:pPr>
            <w:r>
              <w:rPr>
                <w:sz w:val="16"/>
              </w:rPr>
              <w:t>TM33</w:t>
            </w:r>
          </w:p>
        </w:tc>
        <w:tc>
          <w:tcPr>
            <w:tcW w:w="2736" w:type="dxa"/>
          </w:tcPr>
          <w:p w14:paraId="1A1A3DE1" w14:textId="77777777" w:rsidR="00CB0DD1" w:rsidRDefault="00000000">
            <w:pPr>
              <w:jc w:val="center"/>
            </w:pPr>
            <w:r>
              <w:rPr>
                <w:sz w:val="16"/>
              </w:rPr>
              <w:t>Reflect</w:t>
            </w:r>
          </w:p>
        </w:tc>
        <w:tc>
          <w:tcPr>
            <w:tcW w:w="2736" w:type="dxa"/>
          </w:tcPr>
          <w:p w14:paraId="7BC49855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4014EC8A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</w:tr>
      <w:tr w:rsidR="00CB0DD1" w14:paraId="7E11B897" w14:textId="77777777">
        <w:trPr>
          <w:jc w:val="center"/>
        </w:trPr>
        <w:tc>
          <w:tcPr>
            <w:tcW w:w="2736" w:type="dxa"/>
          </w:tcPr>
          <w:p w14:paraId="478C33B2" w14:textId="77777777" w:rsidR="00CB0DD1" w:rsidRDefault="00000000">
            <w:pPr>
              <w:jc w:val="center"/>
            </w:pPr>
            <w:r>
              <w:rPr>
                <w:sz w:val="16"/>
              </w:rPr>
              <w:t>TM39</w:t>
            </w:r>
          </w:p>
        </w:tc>
        <w:tc>
          <w:tcPr>
            <w:tcW w:w="2736" w:type="dxa"/>
          </w:tcPr>
          <w:p w14:paraId="68A81FC9" w14:textId="77777777" w:rsidR="00CB0DD1" w:rsidRDefault="00000000">
            <w:pPr>
              <w:jc w:val="center"/>
            </w:pPr>
            <w:r>
              <w:rPr>
                <w:sz w:val="16"/>
              </w:rPr>
              <w:t>Swift</w:t>
            </w:r>
          </w:p>
        </w:tc>
        <w:tc>
          <w:tcPr>
            <w:tcW w:w="2736" w:type="dxa"/>
          </w:tcPr>
          <w:p w14:paraId="14D83FFC" w14:textId="77777777" w:rsidR="00CB0DD1" w:rsidRDefault="00000000">
            <w:pPr>
              <w:jc w:val="center"/>
            </w:pPr>
            <w:r>
              <w:rPr>
                <w:sz w:val="16"/>
              </w:rPr>
              <w:t>TM43</w:t>
            </w:r>
          </w:p>
        </w:tc>
        <w:tc>
          <w:tcPr>
            <w:tcW w:w="2736" w:type="dxa"/>
          </w:tcPr>
          <w:p w14:paraId="471B517B" w14:textId="77777777" w:rsidR="00CB0DD1" w:rsidRDefault="00000000">
            <w:pPr>
              <w:jc w:val="center"/>
            </w:pPr>
            <w:r>
              <w:rPr>
                <w:sz w:val="16"/>
              </w:rPr>
              <w:t>Sky Attack</w:t>
            </w:r>
          </w:p>
        </w:tc>
      </w:tr>
      <w:tr w:rsidR="00CB0DD1" w14:paraId="17D0716E" w14:textId="77777777">
        <w:trPr>
          <w:jc w:val="center"/>
        </w:trPr>
        <w:tc>
          <w:tcPr>
            <w:tcW w:w="2736" w:type="dxa"/>
          </w:tcPr>
          <w:p w14:paraId="08E3820E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1B00F6AE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  <w:tc>
          <w:tcPr>
            <w:tcW w:w="2736" w:type="dxa"/>
          </w:tcPr>
          <w:p w14:paraId="0F042F68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2E9B531E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</w:tr>
      <w:tr w:rsidR="00CB0DD1" w14:paraId="525B17D9" w14:textId="77777777">
        <w:trPr>
          <w:jc w:val="center"/>
        </w:trPr>
        <w:tc>
          <w:tcPr>
            <w:tcW w:w="2736" w:type="dxa"/>
          </w:tcPr>
          <w:p w14:paraId="329C4009" w14:textId="77777777" w:rsidR="00CB0DD1" w:rsidRDefault="00000000">
            <w:pPr>
              <w:jc w:val="center"/>
            </w:pPr>
            <w:r>
              <w:rPr>
                <w:sz w:val="16"/>
              </w:rPr>
              <w:t>HM02</w:t>
            </w:r>
          </w:p>
        </w:tc>
        <w:tc>
          <w:tcPr>
            <w:tcW w:w="2736" w:type="dxa"/>
          </w:tcPr>
          <w:p w14:paraId="2F516027" w14:textId="77777777" w:rsidR="00CB0DD1" w:rsidRDefault="00000000">
            <w:pPr>
              <w:jc w:val="center"/>
            </w:pPr>
            <w:r>
              <w:rPr>
                <w:sz w:val="16"/>
              </w:rPr>
              <w:t>Fly</w:t>
            </w:r>
          </w:p>
        </w:tc>
        <w:tc>
          <w:tcPr>
            <w:tcW w:w="2736" w:type="dxa"/>
          </w:tcPr>
          <w:p w14:paraId="5FE28B90" w14:textId="77777777" w:rsidR="00CB0DD1" w:rsidRDefault="00CB0DD1">
            <w:pPr>
              <w:jc w:val="center"/>
            </w:pPr>
          </w:p>
        </w:tc>
        <w:tc>
          <w:tcPr>
            <w:tcW w:w="2736" w:type="dxa"/>
          </w:tcPr>
          <w:p w14:paraId="1110F386" w14:textId="77777777" w:rsidR="00CB0DD1" w:rsidRDefault="00CB0DD1">
            <w:pPr>
              <w:jc w:val="center"/>
            </w:pPr>
          </w:p>
        </w:tc>
      </w:tr>
    </w:tbl>
    <w:p w14:paraId="0BAEB434" w14:textId="77777777" w:rsidR="00CB0DD1" w:rsidRDefault="00000000">
      <w:r>
        <w:br w:type="page"/>
      </w:r>
    </w:p>
    <w:p w14:paraId="4843F699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#018 Pidgeot</w:t>
      </w:r>
    </w:p>
    <w:p w14:paraId="72581EE6" w14:textId="77777777" w:rsidR="00CB0DD1" w:rsidRDefault="00CB0DD1">
      <w:pPr>
        <w:jc w:val="center"/>
      </w:pPr>
    </w:p>
    <w:p w14:paraId="39A65D29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4C6FBEB6" wp14:editId="75F41B9D">
            <wp:extent cx="822960" cy="8229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dge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AE42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38657D55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3839F4F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227688A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011C1518" w14:textId="77777777">
        <w:trPr>
          <w:jc w:val="center"/>
        </w:trPr>
        <w:tc>
          <w:tcPr>
            <w:tcW w:w="5472" w:type="dxa"/>
          </w:tcPr>
          <w:p w14:paraId="2885F9BA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36CA11DD" w14:textId="77777777" w:rsidR="00CB0DD1" w:rsidRDefault="00000000">
            <w:pPr>
              <w:jc w:val="center"/>
            </w:pPr>
            <w:r>
              <w:rPr>
                <w:sz w:val="16"/>
              </w:rPr>
              <w:t>83</w:t>
            </w:r>
          </w:p>
        </w:tc>
      </w:tr>
      <w:tr w:rsidR="00CB0DD1" w14:paraId="304FF556" w14:textId="77777777">
        <w:trPr>
          <w:jc w:val="center"/>
        </w:trPr>
        <w:tc>
          <w:tcPr>
            <w:tcW w:w="5472" w:type="dxa"/>
          </w:tcPr>
          <w:p w14:paraId="2D61E9F9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2059CE66" w14:textId="77777777" w:rsidR="00CB0DD1" w:rsidRDefault="00000000">
            <w:pPr>
              <w:jc w:val="center"/>
            </w:pPr>
            <w:r>
              <w:rPr>
                <w:sz w:val="16"/>
              </w:rPr>
              <w:t>80</w:t>
            </w:r>
          </w:p>
        </w:tc>
      </w:tr>
      <w:tr w:rsidR="00CB0DD1" w14:paraId="46461E71" w14:textId="77777777">
        <w:trPr>
          <w:jc w:val="center"/>
        </w:trPr>
        <w:tc>
          <w:tcPr>
            <w:tcW w:w="5472" w:type="dxa"/>
          </w:tcPr>
          <w:p w14:paraId="0683B103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052A63DF" w14:textId="77777777" w:rsidR="00CB0DD1" w:rsidRDefault="00000000">
            <w:pPr>
              <w:jc w:val="center"/>
            </w:pPr>
            <w:r>
              <w:rPr>
                <w:sz w:val="16"/>
              </w:rPr>
              <w:t>75</w:t>
            </w:r>
          </w:p>
        </w:tc>
      </w:tr>
      <w:tr w:rsidR="00CB0DD1" w14:paraId="527A4F56" w14:textId="77777777">
        <w:trPr>
          <w:jc w:val="center"/>
        </w:trPr>
        <w:tc>
          <w:tcPr>
            <w:tcW w:w="5472" w:type="dxa"/>
          </w:tcPr>
          <w:p w14:paraId="0B0AAEA2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33DA22EB" w14:textId="77777777" w:rsidR="00CB0DD1" w:rsidRDefault="00000000">
            <w:pPr>
              <w:jc w:val="center"/>
            </w:pPr>
            <w:r>
              <w:rPr>
                <w:sz w:val="16"/>
              </w:rPr>
              <w:t>101</w:t>
            </w:r>
          </w:p>
        </w:tc>
      </w:tr>
      <w:tr w:rsidR="00CB0DD1" w14:paraId="30F0F83A" w14:textId="77777777">
        <w:trPr>
          <w:jc w:val="center"/>
        </w:trPr>
        <w:tc>
          <w:tcPr>
            <w:tcW w:w="5472" w:type="dxa"/>
          </w:tcPr>
          <w:p w14:paraId="39427866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4611B8F2" w14:textId="77777777" w:rsidR="00CB0DD1" w:rsidRDefault="00000000">
            <w:pPr>
              <w:jc w:val="center"/>
            </w:pPr>
            <w:r>
              <w:rPr>
                <w:sz w:val="16"/>
              </w:rPr>
              <w:t>80</w:t>
            </w:r>
          </w:p>
        </w:tc>
      </w:tr>
    </w:tbl>
    <w:p w14:paraId="276F9A85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CB0DD1" w14:paraId="0048B478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7F87A4CC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11CA2710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13495B8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689EF8EE" w14:textId="77777777">
        <w:trPr>
          <w:jc w:val="center"/>
        </w:trPr>
        <w:tc>
          <w:tcPr>
            <w:tcW w:w="3648" w:type="dxa"/>
            <w:vAlign w:val="center"/>
          </w:tcPr>
          <w:p w14:paraId="00400716" w14:textId="77777777" w:rsidR="00CB0DD1" w:rsidRDefault="00000000">
            <w:pPr>
              <w:jc w:val="center"/>
            </w:pPr>
            <w:r>
              <w:rPr>
                <w:sz w:val="16"/>
              </w:rPr>
              <w:t>Normal</w:t>
            </w:r>
          </w:p>
        </w:tc>
        <w:tc>
          <w:tcPr>
            <w:tcW w:w="3648" w:type="dxa"/>
            <w:vAlign w:val="center"/>
          </w:tcPr>
          <w:p w14:paraId="335C7FE8" w14:textId="77777777" w:rsidR="00CB0DD1" w:rsidRDefault="00000000">
            <w:pPr>
              <w:jc w:val="center"/>
            </w:pPr>
            <w:r>
              <w:rPr>
                <w:sz w:val="16"/>
              </w:rPr>
              <w:t>Flying</w:t>
            </w:r>
          </w:p>
        </w:tc>
        <w:tc>
          <w:tcPr>
            <w:tcW w:w="3648" w:type="dxa"/>
            <w:vAlign w:val="center"/>
          </w:tcPr>
          <w:p w14:paraId="7EA3AFDF" w14:textId="77777777" w:rsidR="00CB0DD1" w:rsidRDefault="00000000">
            <w:pPr>
              <w:jc w:val="center"/>
            </w:pPr>
            <w:r>
              <w:rPr>
                <w:sz w:val="16"/>
              </w:rPr>
              <w:t>Does not evolve</w:t>
            </w:r>
          </w:p>
        </w:tc>
      </w:tr>
    </w:tbl>
    <w:p w14:paraId="35C0AEE2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301DB337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3C01E792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55678812" w14:textId="77777777">
        <w:trPr>
          <w:jc w:val="center"/>
        </w:trPr>
        <w:tc>
          <w:tcPr>
            <w:tcW w:w="10944" w:type="dxa"/>
          </w:tcPr>
          <w:p w14:paraId="7E712363" w14:textId="77777777" w:rsidR="00CB0DD1" w:rsidRDefault="00000000">
            <w:pPr>
              <w:jc w:val="center"/>
            </w:pPr>
            <w:r>
              <w:rPr>
                <w:sz w:val="16"/>
              </w:rPr>
              <w:t>Razor Wind</w:t>
            </w:r>
          </w:p>
        </w:tc>
      </w:tr>
      <w:tr w:rsidR="00CB0DD1" w14:paraId="36BEE1F1" w14:textId="77777777">
        <w:trPr>
          <w:jc w:val="center"/>
        </w:trPr>
        <w:tc>
          <w:tcPr>
            <w:tcW w:w="10944" w:type="dxa"/>
          </w:tcPr>
          <w:p w14:paraId="7FDC0529" w14:textId="77777777" w:rsidR="00CB0DD1" w:rsidRDefault="00000000">
            <w:pPr>
              <w:jc w:val="center"/>
            </w:pPr>
            <w:r>
              <w:rPr>
                <w:sz w:val="16"/>
              </w:rPr>
              <w:t>Sand Attack</w:t>
            </w:r>
          </w:p>
        </w:tc>
      </w:tr>
      <w:tr w:rsidR="00CB0DD1" w14:paraId="0723B6A9" w14:textId="77777777">
        <w:trPr>
          <w:jc w:val="center"/>
        </w:trPr>
        <w:tc>
          <w:tcPr>
            <w:tcW w:w="10944" w:type="dxa"/>
          </w:tcPr>
          <w:p w14:paraId="53EEB1B1" w14:textId="77777777" w:rsidR="00CB0DD1" w:rsidRDefault="00000000">
            <w:pPr>
              <w:jc w:val="center"/>
            </w:pPr>
            <w:r>
              <w:rPr>
                <w:sz w:val="16"/>
              </w:rPr>
              <w:t>Quick Attack</w:t>
            </w:r>
          </w:p>
        </w:tc>
      </w:tr>
      <w:tr w:rsidR="00CB0DD1" w14:paraId="5E759A41" w14:textId="77777777">
        <w:trPr>
          <w:jc w:val="center"/>
        </w:trPr>
        <w:tc>
          <w:tcPr>
            <w:tcW w:w="10944" w:type="dxa"/>
          </w:tcPr>
          <w:p w14:paraId="00231F54" w14:textId="77777777" w:rsidR="00CB0DD1" w:rsidRDefault="00000000">
            <w:pPr>
              <w:jc w:val="center"/>
            </w:pPr>
            <w:r>
              <w:rPr>
                <w:sz w:val="16"/>
              </w:rPr>
              <w:t>Hyper Beam</w:t>
            </w:r>
          </w:p>
        </w:tc>
      </w:tr>
    </w:tbl>
    <w:p w14:paraId="60AB870E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42CAEF62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2F690B57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6BE4C79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3F9FDDD1" w14:textId="77777777">
        <w:trPr>
          <w:jc w:val="center"/>
        </w:trPr>
        <w:tc>
          <w:tcPr>
            <w:tcW w:w="5472" w:type="dxa"/>
          </w:tcPr>
          <w:p w14:paraId="7E4E6D85" w14:textId="77777777" w:rsidR="00CB0DD1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472" w:type="dxa"/>
          </w:tcPr>
          <w:p w14:paraId="21CC8F3D" w14:textId="77777777" w:rsidR="00CB0DD1" w:rsidRDefault="00000000">
            <w:pPr>
              <w:jc w:val="center"/>
            </w:pPr>
            <w:r>
              <w:rPr>
                <w:sz w:val="16"/>
              </w:rPr>
              <w:t>Sand Attack</w:t>
            </w:r>
          </w:p>
        </w:tc>
      </w:tr>
      <w:tr w:rsidR="00CB0DD1" w14:paraId="5F44BCC4" w14:textId="77777777">
        <w:trPr>
          <w:jc w:val="center"/>
        </w:trPr>
        <w:tc>
          <w:tcPr>
            <w:tcW w:w="5472" w:type="dxa"/>
          </w:tcPr>
          <w:p w14:paraId="730D7FC7" w14:textId="77777777" w:rsidR="00CB0DD1" w:rsidRDefault="00000000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5472" w:type="dxa"/>
          </w:tcPr>
          <w:p w14:paraId="67EBE1DD" w14:textId="77777777" w:rsidR="00CB0DD1" w:rsidRDefault="00000000">
            <w:pPr>
              <w:jc w:val="center"/>
            </w:pPr>
            <w:r>
              <w:rPr>
                <w:sz w:val="16"/>
              </w:rPr>
              <w:t>Razor Wind</w:t>
            </w:r>
          </w:p>
        </w:tc>
      </w:tr>
      <w:tr w:rsidR="00CB0DD1" w14:paraId="79CDB9FB" w14:textId="77777777">
        <w:trPr>
          <w:jc w:val="center"/>
        </w:trPr>
        <w:tc>
          <w:tcPr>
            <w:tcW w:w="5472" w:type="dxa"/>
          </w:tcPr>
          <w:p w14:paraId="6B0A911A" w14:textId="77777777" w:rsidR="00CB0DD1" w:rsidRDefault="00000000"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5472" w:type="dxa"/>
          </w:tcPr>
          <w:p w14:paraId="0F6D93DA" w14:textId="77777777" w:rsidR="00CB0DD1" w:rsidRDefault="00000000">
            <w:pPr>
              <w:jc w:val="center"/>
            </w:pPr>
            <w:r>
              <w:rPr>
                <w:sz w:val="16"/>
              </w:rPr>
              <w:t>Razor Wind</w:t>
            </w:r>
          </w:p>
        </w:tc>
      </w:tr>
      <w:tr w:rsidR="00CB0DD1" w14:paraId="73E95811" w14:textId="77777777">
        <w:trPr>
          <w:jc w:val="center"/>
        </w:trPr>
        <w:tc>
          <w:tcPr>
            <w:tcW w:w="5472" w:type="dxa"/>
          </w:tcPr>
          <w:p w14:paraId="6464BD54" w14:textId="77777777" w:rsidR="00CB0DD1" w:rsidRDefault="00000000"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w="5472" w:type="dxa"/>
          </w:tcPr>
          <w:p w14:paraId="07C03622" w14:textId="77777777" w:rsidR="00CB0DD1" w:rsidRDefault="00000000">
            <w:pPr>
              <w:jc w:val="center"/>
            </w:pPr>
            <w:r>
              <w:rPr>
                <w:sz w:val="16"/>
              </w:rPr>
              <w:t>Razor Wind</w:t>
            </w:r>
          </w:p>
        </w:tc>
      </w:tr>
      <w:tr w:rsidR="00CB0DD1" w14:paraId="10828C8F" w14:textId="77777777">
        <w:trPr>
          <w:jc w:val="center"/>
        </w:trPr>
        <w:tc>
          <w:tcPr>
            <w:tcW w:w="5472" w:type="dxa"/>
          </w:tcPr>
          <w:p w14:paraId="59E47A56" w14:textId="77777777" w:rsidR="00CB0DD1" w:rsidRDefault="00000000"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w="5472" w:type="dxa"/>
          </w:tcPr>
          <w:p w14:paraId="2D362051" w14:textId="77777777" w:rsidR="00CB0DD1" w:rsidRDefault="00000000">
            <w:pPr>
              <w:jc w:val="center"/>
            </w:pPr>
            <w:r>
              <w:rPr>
                <w:sz w:val="16"/>
              </w:rPr>
              <w:t>Quick Attack</w:t>
            </w:r>
          </w:p>
        </w:tc>
      </w:tr>
      <w:tr w:rsidR="00CB0DD1" w14:paraId="232990DD" w14:textId="77777777">
        <w:trPr>
          <w:jc w:val="center"/>
        </w:trPr>
        <w:tc>
          <w:tcPr>
            <w:tcW w:w="5472" w:type="dxa"/>
          </w:tcPr>
          <w:p w14:paraId="7B570836" w14:textId="77777777" w:rsidR="00CB0DD1" w:rsidRDefault="00000000"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w="5472" w:type="dxa"/>
          </w:tcPr>
          <w:p w14:paraId="54E2FDA5" w14:textId="77777777" w:rsidR="00CB0DD1" w:rsidRDefault="00000000">
            <w:pPr>
              <w:jc w:val="center"/>
            </w:pPr>
            <w:r>
              <w:rPr>
                <w:sz w:val="16"/>
              </w:rPr>
              <w:t>Razor Wind</w:t>
            </w:r>
          </w:p>
        </w:tc>
      </w:tr>
    </w:tbl>
    <w:p w14:paraId="0CA733AC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CB0DD1" w14:paraId="5DE3E12B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0576089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1C34E1DA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33C91CD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4565651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3BF45549" w14:textId="77777777">
        <w:trPr>
          <w:jc w:val="center"/>
        </w:trPr>
        <w:tc>
          <w:tcPr>
            <w:tcW w:w="2736" w:type="dxa"/>
          </w:tcPr>
          <w:p w14:paraId="0A422935" w14:textId="77777777" w:rsidR="00CB0DD1" w:rsidRDefault="00000000">
            <w:pPr>
              <w:jc w:val="center"/>
            </w:pPr>
            <w:r>
              <w:rPr>
                <w:sz w:val="16"/>
              </w:rPr>
              <w:t>TM02</w:t>
            </w:r>
          </w:p>
        </w:tc>
        <w:tc>
          <w:tcPr>
            <w:tcW w:w="2736" w:type="dxa"/>
          </w:tcPr>
          <w:p w14:paraId="27339007" w14:textId="77777777" w:rsidR="00CB0DD1" w:rsidRDefault="00000000">
            <w:pPr>
              <w:jc w:val="center"/>
            </w:pPr>
            <w:r>
              <w:rPr>
                <w:sz w:val="16"/>
              </w:rPr>
              <w:t>Razor Wind</w:t>
            </w:r>
          </w:p>
        </w:tc>
        <w:tc>
          <w:tcPr>
            <w:tcW w:w="2736" w:type="dxa"/>
          </w:tcPr>
          <w:p w14:paraId="002911BF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429A7E84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</w:tr>
      <w:tr w:rsidR="00CB0DD1" w14:paraId="0FCA18E6" w14:textId="77777777">
        <w:trPr>
          <w:jc w:val="center"/>
        </w:trPr>
        <w:tc>
          <w:tcPr>
            <w:tcW w:w="2736" w:type="dxa"/>
          </w:tcPr>
          <w:p w14:paraId="2778B6C0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5D07A66F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  <w:tc>
          <w:tcPr>
            <w:tcW w:w="2736" w:type="dxa"/>
          </w:tcPr>
          <w:p w14:paraId="0988E37E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638C1337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</w:tr>
      <w:tr w:rsidR="00CB0DD1" w14:paraId="423E08DC" w14:textId="77777777">
        <w:trPr>
          <w:jc w:val="center"/>
        </w:trPr>
        <w:tc>
          <w:tcPr>
            <w:tcW w:w="2736" w:type="dxa"/>
          </w:tcPr>
          <w:p w14:paraId="5729E2F4" w14:textId="77777777" w:rsidR="00CB0DD1" w:rsidRDefault="00000000">
            <w:pPr>
              <w:jc w:val="center"/>
            </w:pPr>
            <w:r>
              <w:rPr>
                <w:sz w:val="16"/>
              </w:rPr>
              <w:t>TM04</w:t>
            </w:r>
          </w:p>
        </w:tc>
        <w:tc>
          <w:tcPr>
            <w:tcW w:w="2736" w:type="dxa"/>
          </w:tcPr>
          <w:p w14:paraId="7CF49BB4" w14:textId="77777777" w:rsidR="00CB0DD1" w:rsidRDefault="00000000">
            <w:pPr>
              <w:jc w:val="center"/>
            </w:pPr>
            <w:r>
              <w:rPr>
                <w:sz w:val="16"/>
              </w:rPr>
              <w:t>Whirlwind</w:t>
            </w:r>
          </w:p>
        </w:tc>
        <w:tc>
          <w:tcPr>
            <w:tcW w:w="2736" w:type="dxa"/>
          </w:tcPr>
          <w:p w14:paraId="4F064C44" w14:textId="77777777" w:rsidR="00CB0DD1" w:rsidRDefault="00000000">
            <w:pPr>
              <w:jc w:val="center"/>
            </w:pPr>
            <w:r>
              <w:rPr>
                <w:sz w:val="16"/>
              </w:rPr>
              <w:t>TM15</w:t>
            </w:r>
          </w:p>
        </w:tc>
        <w:tc>
          <w:tcPr>
            <w:tcW w:w="2736" w:type="dxa"/>
          </w:tcPr>
          <w:p w14:paraId="3FA89A8E" w14:textId="77777777" w:rsidR="00CB0DD1" w:rsidRDefault="00000000">
            <w:pPr>
              <w:jc w:val="center"/>
            </w:pPr>
            <w:r>
              <w:rPr>
                <w:sz w:val="16"/>
              </w:rPr>
              <w:t>Hyper Beam</w:t>
            </w:r>
          </w:p>
        </w:tc>
      </w:tr>
      <w:tr w:rsidR="00CB0DD1" w14:paraId="47DB2342" w14:textId="77777777">
        <w:trPr>
          <w:jc w:val="center"/>
        </w:trPr>
        <w:tc>
          <w:tcPr>
            <w:tcW w:w="2736" w:type="dxa"/>
          </w:tcPr>
          <w:p w14:paraId="60E6C081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0F73F3E0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  <w:tc>
          <w:tcPr>
            <w:tcW w:w="2736" w:type="dxa"/>
          </w:tcPr>
          <w:p w14:paraId="6E5F9823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645C66A8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</w:tr>
      <w:tr w:rsidR="00CB0DD1" w14:paraId="61C6397D" w14:textId="77777777">
        <w:trPr>
          <w:jc w:val="center"/>
        </w:trPr>
        <w:tc>
          <w:tcPr>
            <w:tcW w:w="2736" w:type="dxa"/>
          </w:tcPr>
          <w:p w14:paraId="3CE467DA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2170FDF9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  <w:tc>
          <w:tcPr>
            <w:tcW w:w="2736" w:type="dxa"/>
          </w:tcPr>
          <w:p w14:paraId="06CC02E4" w14:textId="77777777" w:rsidR="00CB0DD1" w:rsidRDefault="00000000">
            <w:pPr>
              <w:jc w:val="center"/>
            </w:pPr>
            <w:r>
              <w:rPr>
                <w:sz w:val="16"/>
              </w:rPr>
              <w:t>TM33</w:t>
            </w:r>
          </w:p>
        </w:tc>
        <w:tc>
          <w:tcPr>
            <w:tcW w:w="2736" w:type="dxa"/>
          </w:tcPr>
          <w:p w14:paraId="5B97989A" w14:textId="77777777" w:rsidR="00CB0DD1" w:rsidRDefault="00000000">
            <w:pPr>
              <w:jc w:val="center"/>
            </w:pPr>
            <w:r>
              <w:rPr>
                <w:sz w:val="16"/>
              </w:rPr>
              <w:t>Reflect</w:t>
            </w:r>
          </w:p>
        </w:tc>
      </w:tr>
      <w:tr w:rsidR="00CB0DD1" w14:paraId="7E39487A" w14:textId="77777777">
        <w:trPr>
          <w:jc w:val="center"/>
        </w:trPr>
        <w:tc>
          <w:tcPr>
            <w:tcW w:w="2736" w:type="dxa"/>
          </w:tcPr>
          <w:p w14:paraId="0C985FAF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4C9B65EF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  <w:tc>
          <w:tcPr>
            <w:tcW w:w="2736" w:type="dxa"/>
          </w:tcPr>
          <w:p w14:paraId="00A265DC" w14:textId="77777777" w:rsidR="00CB0DD1" w:rsidRDefault="00000000">
            <w:pPr>
              <w:jc w:val="center"/>
            </w:pPr>
            <w:r>
              <w:rPr>
                <w:sz w:val="16"/>
              </w:rPr>
              <w:t>TM39</w:t>
            </w:r>
          </w:p>
        </w:tc>
        <w:tc>
          <w:tcPr>
            <w:tcW w:w="2736" w:type="dxa"/>
          </w:tcPr>
          <w:p w14:paraId="712A48D7" w14:textId="77777777" w:rsidR="00CB0DD1" w:rsidRDefault="00000000">
            <w:pPr>
              <w:jc w:val="center"/>
            </w:pPr>
            <w:r>
              <w:rPr>
                <w:sz w:val="16"/>
              </w:rPr>
              <w:t>Swift</w:t>
            </w:r>
          </w:p>
        </w:tc>
      </w:tr>
      <w:tr w:rsidR="00CB0DD1" w14:paraId="65D4262E" w14:textId="77777777">
        <w:trPr>
          <w:jc w:val="center"/>
        </w:trPr>
        <w:tc>
          <w:tcPr>
            <w:tcW w:w="2736" w:type="dxa"/>
          </w:tcPr>
          <w:p w14:paraId="769E7D1C" w14:textId="77777777" w:rsidR="00CB0DD1" w:rsidRDefault="00000000">
            <w:pPr>
              <w:jc w:val="center"/>
            </w:pPr>
            <w:r>
              <w:rPr>
                <w:sz w:val="16"/>
              </w:rPr>
              <w:t>TM43</w:t>
            </w:r>
          </w:p>
        </w:tc>
        <w:tc>
          <w:tcPr>
            <w:tcW w:w="2736" w:type="dxa"/>
          </w:tcPr>
          <w:p w14:paraId="393280B3" w14:textId="77777777" w:rsidR="00CB0DD1" w:rsidRDefault="00000000">
            <w:pPr>
              <w:jc w:val="center"/>
            </w:pPr>
            <w:r>
              <w:rPr>
                <w:sz w:val="16"/>
              </w:rPr>
              <w:t>Sky Attack</w:t>
            </w:r>
          </w:p>
        </w:tc>
        <w:tc>
          <w:tcPr>
            <w:tcW w:w="2736" w:type="dxa"/>
          </w:tcPr>
          <w:p w14:paraId="618031A9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0DFE0A0C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</w:tr>
      <w:tr w:rsidR="00CB0DD1" w14:paraId="283798B2" w14:textId="77777777">
        <w:trPr>
          <w:jc w:val="center"/>
        </w:trPr>
        <w:tc>
          <w:tcPr>
            <w:tcW w:w="2736" w:type="dxa"/>
          </w:tcPr>
          <w:p w14:paraId="16C998EA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4EFC198E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  <w:tc>
          <w:tcPr>
            <w:tcW w:w="2736" w:type="dxa"/>
          </w:tcPr>
          <w:p w14:paraId="386D408B" w14:textId="77777777" w:rsidR="00CB0DD1" w:rsidRDefault="00000000">
            <w:pPr>
              <w:jc w:val="center"/>
            </w:pPr>
            <w:r>
              <w:rPr>
                <w:sz w:val="16"/>
              </w:rPr>
              <w:t>HM02</w:t>
            </w:r>
          </w:p>
        </w:tc>
        <w:tc>
          <w:tcPr>
            <w:tcW w:w="2736" w:type="dxa"/>
          </w:tcPr>
          <w:p w14:paraId="5251D3CF" w14:textId="77777777" w:rsidR="00CB0DD1" w:rsidRDefault="00000000">
            <w:pPr>
              <w:jc w:val="center"/>
            </w:pPr>
            <w:r>
              <w:rPr>
                <w:sz w:val="16"/>
              </w:rPr>
              <w:t>Fly</w:t>
            </w:r>
          </w:p>
        </w:tc>
      </w:tr>
    </w:tbl>
    <w:p w14:paraId="77E9BF19" w14:textId="77777777" w:rsidR="00CB0DD1" w:rsidRDefault="00000000">
      <w:r>
        <w:br w:type="page"/>
      </w:r>
    </w:p>
    <w:p w14:paraId="5D552B80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#019 Rattata</w:t>
      </w:r>
    </w:p>
    <w:p w14:paraId="2772AC70" w14:textId="77777777" w:rsidR="00CB0DD1" w:rsidRDefault="00CB0DD1">
      <w:pPr>
        <w:jc w:val="center"/>
      </w:pPr>
    </w:p>
    <w:p w14:paraId="754DFD7B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30D44B86" wp14:editId="5B622653">
            <wp:extent cx="822960" cy="8229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ttat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4BBF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12F6F414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0F20C62A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775F02A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5FF02130" w14:textId="77777777">
        <w:trPr>
          <w:jc w:val="center"/>
        </w:trPr>
        <w:tc>
          <w:tcPr>
            <w:tcW w:w="5472" w:type="dxa"/>
          </w:tcPr>
          <w:p w14:paraId="26FE6A86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0949668F" w14:textId="77777777" w:rsidR="00CB0DD1" w:rsidRDefault="00000000">
            <w:pPr>
              <w:jc w:val="center"/>
            </w:pPr>
            <w:r>
              <w:rPr>
                <w:sz w:val="16"/>
              </w:rPr>
              <w:t>30</w:t>
            </w:r>
          </w:p>
        </w:tc>
      </w:tr>
      <w:tr w:rsidR="00CB0DD1" w14:paraId="1B1ECA35" w14:textId="77777777">
        <w:trPr>
          <w:jc w:val="center"/>
        </w:trPr>
        <w:tc>
          <w:tcPr>
            <w:tcW w:w="5472" w:type="dxa"/>
          </w:tcPr>
          <w:p w14:paraId="1A3612D8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277DAB3B" w14:textId="77777777" w:rsidR="00CB0DD1" w:rsidRDefault="00000000">
            <w:pPr>
              <w:jc w:val="center"/>
            </w:pPr>
            <w:r>
              <w:rPr>
                <w:sz w:val="16"/>
              </w:rPr>
              <w:t>56</w:t>
            </w:r>
          </w:p>
        </w:tc>
      </w:tr>
      <w:tr w:rsidR="00CB0DD1" w14:paraId="570A9C8B" w14:textId="77777777">
        <w:trPr>
          <w:jc w:val="center"/>
        </w:trPr>
        <w:tc>
          <w:tcPr>
            <w:tcW w:w="5472" w:type="dxa"/>
          </w:tcPr>
          <w:p w14:paraId="07400995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3EBC40B1" w14:textId="77777777" w:rsidR="00CB0DD1" w:rsidRDefault="00000000">
            <w:pPr>
              <w:jc w:val="center"/>
            </w:pPr>
            <w:r>
              <w:rPr>
                <w:sz w:val="16"/>
              </w:rPr>
              <w:t>35</w:t>
            </w:r>
          </w:p>
        </w:tc>
      </w:tr>
      <w:tr w:rsidR="00CB0DD1" w14:paraId="65DB7292" w14:textId="77777777">
        <w:trPr>
          <w:jc w:val="center"/>
        </w:trPr>
        <w:tc>
          <w:tcPr>
            <w:tcW w:w="5472" w:type="dxa"/>
          </w:tcPr>
          <w:p w14:paraId="4D245CF5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070F0264" w14:textId="77777777" w:rsidR="00CB0DD1" w:rsidRDefault="00000000">
            <w:pPr>
              <w:jc w:val="center"/>
            </w:pPr>
            <w:r>
              <w:rPr>
                <w:sz w:val="16"/>
              </w:rPr>
              <w:t>72</w:t>
            </w:r>
          </w:p>
        </w:tc>
      </w:tr>
      <w:tr w:rsidR="00CB0DD1" w14:paraId="1CC9E45A" w14:textId="77777777">
        <w:trPr>
          <w:jc w:val="center"/>
        </w:trPr>
        <w:tc>
          <w:tcPr>
            <w:tcW w:w="5472" w:type="dxa"/>
          </w:tcPr>
          <w:p w14:paraId="2EC72661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29181AD3" w14:textId="77777777" w:rsidR="00CB0DD1" w:rsidRDefault="00000000">
            <w:pPr>
              <w:jc w:val="center"/>
            </w:pPr>
            <w:r>
              <w:rPr>
                <w:sz w:val="16"/>
              </w:rPr>
              <w:t>25</w:t>
            </w:r>
          </w:p>
        </w:tc>
      </w:tr>
    </w:tbl>
    <w:p w14:paraId="084A000E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3644"/>
        <w:gridCol w:w="3645"/>
      </w:tblGrid>
      <w:tr w:rsidR="00CB0DD1" w14:paraId="7B612552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19F0C4C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44B98F6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1DC0754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11B98F1C" w14:textId="77777777">
        <w:trPr>
          <w:jc w:val="center"/>
        </w:trPr>
        <w:tc>
          <w:tcPr>
            <w:tcW w:w="3648" w:type="dxa"/>
            <w:vAlign w:val="center"/>
          </w:tcPr>
          <w:p w14:paraId="58E1C1E2" w14:textId="77777777" w:rsidR="00CB0DD1" w:rsidRDefault="00000000">
            <w:pPr>
              <w:jc w:val="center"/>
            </w:pPr>
            <w:r>
              <w:rPr>
                <w:sz w:val="16"/>
              </w:rPr>
              <w:t>Normal</w:t>
            </w:r>
          </w:p>
        </w:tc>
        <w:tc>
          <w:tcPr>
            <w:tcW w:w="3648" w:type="dxa"/>
            <w:vAlign w:val="center"/>
          </w:tcPr>
          <w:p w14:paraId="67D7E81F" w14:textId="77777777" w:rsidR="00CB0DD1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3648" w:type="dxa"/>
            <w:vAlign w:val="center"/>
          </w:tcPr>
          <w:p w14:paraId="60F0D21D" w14:textId="77777777" w:rsidR="00CB0DD1" w:rsidRDefault="00000000">
            <w:pPr>
              <w:jc w:val="center"/>
            </w:pPr>
            <w:r>
              <w:rPr>
                <w:sz w:val="16"/>
              </w:rPr>
              <w:t>Level 20 -&gt; Raticate</w:t>
            </w:r>
          </w:p>
        </w:tc>
      </w:tr>
    </w:tbl>
    <w:p w14:paraId="16B3E038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539DFC2A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0DAD7CE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1A87F07E" w14:textId="77777777">
        <w:trPr>
          <w:jc w:val="center"/>
        </w:trPr>
        <w:tc>
          <w:tcPr>
            <w:tcW w:w="10944" w:type="dxa"/>
          </w:tcPr>
          <w:p w14:paraId="6EDFCB52" w14:textId="77777777" w:rsidR="00CB0DD1" w:rsidRDefault="00000000">
            <w:pPr>
              <w:jc w:val="center"/>
            </w:pPr>
            <w:r>
              <w:rPr>
                <w:sz w:val="16"/>
              </w:rPr>
              <w:t>Quick Attack</w:t>
            </w:r>
          </w:p>
        </w:tc>
      </w:tr>
    </w:tbl>
    <w:p w14:paraId="6C21D43C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7C547E24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68D7E00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3CBB6668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5B1DF8FF" w14:textId="77777777">
        <w:trPr>
          <w:jc w:val="center"/>
        </w:trPr>
        <w:tc>
          <w:tcPr>
            <w:tcW w:w="5472" w:type="dxa"/>
          </w:tcPr>
          <w:p w14:paraId="50782D87" w14:textId="77777777" w:rsidR="00CB0DD1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5472" w:type="dxa"/>
          </w:tcPr>
          <w:p w14:paraId="2D777706" w14:textId="77777777" w:rsidR="00CB0DD1" w:rsidRDefault="00000000">
            <w:pPr>
              <w:jc w:val="center"/>
            </w:pPr>
            <w:r>
              <w:rPr>
                <w:sz w:val="16"/>
              </w:rPr>
              <w:t>Quick Attack</w:t>
            </w:r>
          </w:p>
        </w:tc>
      </w:tr>
      <w:tr w:rsidR="00CB0DD1" w14:paraId="51F19539" w14:textId="77777777">
        <w:trPr>
          <w:jc w:val="center"/>
        </w:trPr>
        <w:tc>
          <w:tcPr>
            <w:tcW w:w="5472" w:type="dxa"/>
          </w:tcPr>
          <w:p w14:paraId="27E623FB" w14:textId="77777777" w:rsidR="00CB0DD1" w:rsidRDefault="00000000"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5472" w:type="dxa"/>
          </w:tcPr>
          <w:p w14:paraId="42FF29C0" w14:textId="77777777" w:rsidR="00CB0DD1" w:rsidRDefault="00000000">
            <w:pPr>
              <w:jc w:val="center"/>
            </w:pPr>
            <w:r>
              <w:rPr>
                <w:sz w:val="16"/>
              </w:rPr>
              <w:t>Hyper Fang</w:t>
            </w:r>
          </w:p>
        </w:tc>
      </w:tr>
      <w:tr w:rsidR="00CB0DD1" w14:paraId="581D5790" w14:textId="77777777">
        <w:trPr>
          <w:jc w:val="center"/>
        </w:trPr>
        <w:tc>
          <w:tcPr>
            <w:tcW w:w="5472" w:type="dxa"/>
          </w:tcPr>
          <w:p w14:paraId="3BF689D1" w14:textId="77777777" w:rsidR="00CB0DD1" w:rsidRDefault="00000000"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5472" w:type="dxa"/>
          </w:tcPr>
          <w:p w14:paraId="7C11F628" w14:textId="77777777" w:rsidR="00CB0DD1" w:rsidRDefault="00000000">
            <w:pPr>
              <w:jc w:val="center"/>
            </w:pPr>
            <w:r>
              <w:rPr>
                <w:sz w:val="16"/>
              </w:rPr>
              <w:t>Focus Energy</w:t>
            </w:r>
          </w:p>
        </w:tc>
      </w:tr>
      <w:tr w:rsidR="00CB0DD1" w14:paraId="37222137" w14:textId="77777777">
        <w:trPr>
          <w:jc w:val="center"/>
        </w:trPr>
        <w:tc>
          <w:tcPr>
            <w:tcW w:w="5472" w:type="dxa"/>
          </w:tcPr>
          <w:p w14:paraId="78B5130A" w14:textId="77777777" w:rsidR="00CB0DD1" w:rsidRDefault="00000000"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w="5472" w:type="dxa"/>
          </w:tcPr>
          <w:p w14:paraId="55A85DC5" w14:textId="77777777" w:rsidR="00CB0DD1" w:rsidRDefault="00000000">
            <w:pPr>
              <w:jc w:val="center"/>
            </w:pPr>
            <w:r>
              <w:rPr>
                <w:sz w:val="16"/>
              </w:rPr>
              <w:t>Super Fang</w:t>
            </w:r>
          </w:p>
        </w:tc>
      </w:tr>
    </w:tbl>
    <w:p w14:paraId="3360FBDF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CB0DD1" w14:paraId="053D6B94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2AAB5907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0A83322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6628602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35FEA64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132323AB" w14:textId="77777777">
        <w:trPr>
          <w:jc w:val="center"/>
        </w:trPr>
        <w:tc>
          <w:tcPr>
            <w:tcW w:w="2736" w:type="dxa"/>
          </w:tcPr>
          <w:p w14:paraId="2054BD52" w14:textId="77777777" w:rsidR="00CB0DD1" w:rsidRDefault="00000000">
            <w:pPr>
              <w:jc w:val="center"/>
            </w:pPr>
            <w:r>
              <w:rPr>
                <w:sz w:val="16"/>
              </w:rPr>
              <w:t>TM03</w:t>
            </w:r>
          </w:p>
        </w:tc>
        <w:tc>
          <w:tcPr>
            <w:tcW w:w="2736" w:type="dxa"/>
          </w:tcPr>
          <w:p w14:paraId="6DEFC13D" w14:textId="77777777" w:rsidR="00CB0DD1" w:rsidRDefault="00000000">
            <w:pPr>
              <w:jc w:val="center"/>
            </w:pPr>
            <w:r>
              <w:rPr>
                <w:sz w:val="16"/>
              </w:rPr>
              <w:t>Swords Dance</w:t>
            </w:r>
          </w:p>
        </w:tc>
        <w:tc>
          <w:tcPr>
            <w:tcW w:w="2736" w:type="dxa"/>
          </w:tcPr>
          <w:p w14:paraId="21D521D2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087F350F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</w:tr>
      <w:tr w:rsidR="00CB0DD1" w14:paraId="087C5CB9" w14:textId="77777777">
        <w:trPr>
          <w:jc w:val="center"/>
        </w:trPr>
        <w:tc>
          <w:tcPr>
            <w:tcW w:w="2736" w:type="dxa"/>
          </w:tcPr>
          <w:p w14:paraId="461C18D5" w14:textId="77777777" w:rsidR="00CB0DD1" w:rsidRDefault="00000000">
            <w:pPr>
              <w:jc w:val="center"/>
            </w:pPr>
            <w:r>
              <w:rPr>
                <w:sz w:val="16"/>
              </w:rPr>
              <w:t>TM08</w:t>
            </w:r>
          </w:p>
        </w:tc>
        <w:tc>
          <w:tcPr>
            <w:tcW w:w="2736" w:type="dxa"/>
          </w:tcPr>
          <w:p w14:paraId="3EF188AF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  <w:tc>
          <w:tcPr>
            <w:tcW w:w="2736" w:type="dxa"/>
          </w:tcPr>
          <w:p w14:paraId="53156B3A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77BF7F1C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</w:tr>
      <w:tr w:rsidR="00CB0DD1" w14:paraId="2C2FF315" w14:textId="77777777">
        <w:trPr>
          <w:jc w:val="center"/>
        </w:trPr>
        <w:tc>
          <w:tcPr>
            <w:tcW w:w="2736" w:type="dxa"/>
          </w:tcPr>
          <w:p w14:paraId="25FDC8F3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1412DE68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  <w:tc>
          <w:tcPr>
            <w:tcW w:w="2736" w:type="dxa"/>
          </w:tcPr>
          <w:p w14:paraId="32EB043D" w14:textId="77777777" w:rsidR="00CB0DD1" w:rsidRDefault="00000000">
            <w:pPr>
              <w:jc w:val="center"/>
            </w:pPr>
            <w:r>
              <w:rPr>
                <w:sz w:val="16"/>
              </w:rPr>
              <w:t>TM11</w:t>
            </w:r>
          </w:p>
        </w:tc>
        <w:tc>
          <w:tcPr>
            <w:tcW w:w="2736" w:type="dxa"/>
          </w:tcPr>
          <w:p w14:paraId="7D0E646F" w14:textId="77777777" w:rsidR="00CB0DD1" w:rsidRDefault="00000000">
            <w:pPr>
              <w:jc w:val="center"/>
            </w:pPr>
            <w:r>
              <w:rPr>
                <w:sz w:val="16"/>
              </w:rPr>
              <w:t>Bubblebeam</w:t>
            </w:r>
          </w:p>
        </w:tc>
      </w:tr>
      <w:tr w:rsidR="00CB0DD1" w14:paraId="59D125A8" w14:textId="77777777">
        <w:trPr>
          <w:jc w:val="center"/>
        </w:trPr>
        <w:tc>
          <w:tcPr>
            <w:tcW w:w="2736" w:type="dxa"/>
          </w:tcPr>
          <w:p w14:paraId="468D30BD" w14:textId="77777777" w:rsidR="00CB0DD1" w:rsidRDefault="00000000">
            <w:pPr>
              <w:jc w:val="center"/>
            </w:pPr>
            <w:r>
              <w:rPr>
                <w:sz w:val="16"/>
              </w:rPr>
              <w:t>TM12</w:t>
            </w:r>
          </w:p>
        </w:tc>
        <w:tc>
          <w:tcPr>
            <w:tcW w:w="2736" w:type="dxa"/>
          </w:tcPr>
          <w:p w14:paraId="3193A0C5" w14:textId="77777777" w:rsidR="00CB0DD1" w:rsidRDefault="00000000">
            <w:pPr>
              <w:jc w:val="center"/>
            </w:pPr>
            <w:r>
              <w:rPr>
                <w:sz w:val="16"/>
              </w:rPr>
              <w:t>Water Gun</w:t>
            </w:r>
          </w:p>
        </w:tc>
        <w:tc>
          <w:tcPr>
            <w:tcW w:w="2736" w:type="dxa"/>
          </w:tcPr>
          <w:p w14:paraId="078B84CE" w14:textId="77777777" w:rsidR="00CB0DD1" w:rsidRDefault="00000000">
            <w:pPr>
              <w:jc w:val="center"/>
            </w:pPr>
            <w:r>
              <w:rPr>
                <w:sz w:val="16"/>
              </w:rPr>
              <w:t>TM14</w:t>
            </w:r>
          </w:p>
        </w:tc>
        <w:tc>
          <w:tcPr>
            <w:tcW w:w="2736" w:type="dxa"/>
          </w:tcPr>
          <w:p w14:paraId="0E728125" w14:textId="77777777" w:rsidR="00CB0DD1" w:rsidRDefault="00000000">
            <w:pPr>
              <w:jc w:val="center"/>
            </w:pPr>
            <w:r>
              <w:rPr>
                <w:sz w:val="16"/>
              </w:rPr>
              <w:t>Blizzard</w:t>
            </w:r>
          </w:p>
        </w:tc>
      </w:tr>
      <w:tr w:rsidR="00CB0DD1" w14:paraId="7D1B5B66" w14:textId="77777777">
        <w:trPr>
          <w:jc w:val="center"/>
        </w:trPr>
        <w:tc>
          <w:tcPr>
            <w:tcW w:w="2736" w:type="dxa"/>
          </w:tcPr>
          <w:p w14:paraId="479E873B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27B6BD2C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  <w:tc>
          <w:tcPr>
            <w:tcW w:w="2736" w:type="dxa"/>
          </w:tcPr>
          <w:p w14:paraId="2884198D" w14:textId="77777777" w:rsidR="00CB0DD1" w:rsidRDefault="00000000">
            <w:pPr>
              <w:jc w:val="center"/>
            </w:pPr>
            <w:r>
              <w:rPr>
                <w:sz w:val="16"/>
              </w:rPr>
              <w:t>TM24</w:t>
            </w:r>
          </w:p>
        </w:tc>
        <w:tc>
          <w:tcPr>
            <w:tcW w:w="2736" w:type="dxa"/>
          </w:tcPr>
          <w:p w14:paraId="6ED50485" w14:textId="77777777" w:rsidR="00CB0DD1" w:rsidRDefault="00000000">
            <w:pPr>
              <w:jc w:val="center"/>
            </w:pPr>
            <w:r>
              <w:rPr>
                <w:sz w:val="16"/>
              </w:rPr>
              <w:t>Thunderbolt</w:t>
            </w:r>
          </w:p>
        </w:tc>
      </w:tr>
      <w:tr w:rsidR="00CB0DD1" w14:paraId="2CD511F8" w14:textId="77777777">
        <w:trPr>
          <w:jc w:val="center"/>
        </w:trPr>
        <w:tc>
          <w:tcPr>
            <w:tcW w:w="2736" w:type="dxa"/>
          </w:tcPr>
          <w:p w14:paraId="1D8E4647" w14:textId="77777777" w:rsidR="00CB0DD1" w:rsidRDefault="00000000">
            <w:pPr>
              <w:jc w:val="center"/>
            </w:pPr>
            <w:r>
              <w:rPr>
                <w:sz w:val="16"/>
              </w:rPr>
              <w:t>TM25</w:t>
            </w:r>
          </w:p>
        </w:tc>
        <w:tc>
          <w:tcPr>
            <w:tcW w:w="2736" w:type="dxa"/>
          </w:tcPr>
          <w:p w14:paraId="762ACCC2" w14:textId="77777777" w:rsidR="00CB0DD1" w:rsidRDefault="00000000">
            <w:pPr>
              <w:jc w:val="center"/>
            </w:pPr>
            <w:r>
              <w:rPr>
                <w:sz w:val="16"/>
              </w:rPr>
              <w:t>Thunder</w:t>
            </w:r>
          </w:p>
        </w:tc>
        <w:tc>
          <w:tcPr>
            <w:tcW w:w="2736" w:type="dxa"/>
          </w:tcPr>
          <w:p w14:paraId="62FE2CCE" w14:textId="77777777" w:rsidR="00CB0DD1" w:rsidRDefault="00000000">
            <w:pPr>
              <w:jc w:val="center"/>
            </w:pPr>
            <w:r>
              <w:rPr>
                <w:sz w:val="16"/>
              </w:rPr>
              <w:t>TM28</w:t>
            </w:r>
          </w:p>
        </w:tc>
        <w:tc>
          <w:tcPr>
            <w:tcW w:w="2736" w:type="dxa"/>
          </w:tcPr>
          <w:p w14:paraId="4C09BE44" w14:textId="77777777" w:rsidR="00CB0DD1" w:rsidRDefault="00000000">
            <w:pPr>
              <w:jc w:val="center"/>
            </w:pPr>
            <w:r>
              <w:rPr>
                <w:sz w:val="16"/>
              </w:rPr>
              <w:t>Dig</w:t>
            </w:r>
          </w:p>
        </w:tc>
      </w:tr>
      <w:tr w:rsidR="00CB0DD1" w14:paraId="3FD350E9" w14:textId="77777777">
        <w:trPr>
          <w:jc w:val="center"/>
        </w:trPr>
        <w:tc>
          <w:tcPr>
            <w:tcW w:w="2736" w:type="dxa"/>
          </w:tcPr>
          <w:p w14:paraId="051F13B7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144404F0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  <w:tc>
          <w:tcPr>
            <w:tcW w:w="2736" w:type="dxa"/>
          </w:tcPr>
          <w:p w14:paraId="107E1A2C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50BEB930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</w:tr>
      <w:tr w:rsidR="00CB0DD1" w14:paraId="17129FF8" w14:textId="77777777">
        <w:trPr>
          <w:jc w:val="center"/>
        </w:trPr>
        <w:tc>
          <w:tcPr>
            <w:tcW w:w="2736" w:type="dxa"/>
          </w:tcPr>
          <w:p w14:paraId="28D3D8C2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622F4358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  <w:tc>
          <w:tcPr>
            <w:tcW w:w="2736" w:type="dxa"/>
          </w:tcPr>
          <w:p w14:paraId="4A378200" w14:textId="77777777" w:rsidR="00CB0DD1" w:rsidRDefault="00000000">
            <w:pPr>
              <w:jc w:val="center"/>
            </w:pPr>
            <w:r>
              <w:rPr>
                <w:sz w:val="16"/>
              </w:rPr>
              <w:t>TM39</w:t>
            </w:r>
          </w:p>
        </w:tc>
        <w:tc>
          <w:tcPr>
            <w:tcW w:w="2736" w:type="dxa"/>
          </w:tcPr>
          <w:p w14:paraId="4E831D94" w14:textId="77777777" w:rsidR="00CB0DD1" w:rsidRDefault="00000000">
            <w:pPr>
              <w:jc w:val="center"/>
            </w:pPr>
            <w:r>
              <w:rPr>
                <w:sz w:val="16"/>
              </w:rPr>
              <w:t>Swift</w:t>
            </w:r>
          </w:p>
        </w:tc>
      </w:tr>
      <w:tr w:rsidR="00CB0DD1" w14:paraId="79FB3C51" w14:textId="77777777">
        <w:trPr>
          <w:jc w:val="center"/>
        </w:trPr>
        <w:tc>
          <w:tcPr>
            <w:tcW w:w="2736" w:type="dxa"/>
          </w:tcPr>
          <w:p w14:paraId="408FA178" w14:textId="77777777" w:rsidR="00CB0DD1" w:rsidRDefault="00000000">
            <w:pPr>
              <w:jc w:val="center"/>
            </w:pPr>
            <w:r>
              <w:rPr>
                <w:sz w:val="16"/>
              </w:rPr>
              <w:t>TM40</w:t>
            </w:r>
          </w:p>
        </w:tc>
        <w:tc>
          <w:tcPr>
            <w:tcW w:w="2736" w:type="dxa"/>
          </w:tcPr>
          <w:p w14:paraId="61325128" w14:textId="77777777" w:rsidR="00CB0DD1" w:rsidRDefault="00000000">
            <w:pPr>
              <w:jc w:val="center"/>
            </w:pPr>
            <w:r>
              <w:rPr>
                <w:sz w:val="16"/>
              </w:rPr>
              <w:t>Skull Bash</w:t>
            </w:r>
          </w:p>
        </w:tc>
        <w:tc>
          <w:tcPr>
            <w:tcW w:w="2736" w:type="dxa"/>
          </w:tcPr>
          <w:p w14:paraId="62606031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265730E3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</w:tr>
      <w:tr w:rsidR="00CB0DD1" w14:paraId="0642A214" w14:textId="77777777">
        <w:trPr>
          <w:jc w:val="center"/>
        </w:trPr>
        <w:tc>
          <w:tcPr>
            <w:tcW w:w="2736" w:type="dxa"/>
          </w:tcPr>
          <w:p w14:paraId="3645F70C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35235882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  <w:tc>
          <w:tcPr>
            <w:tcW w:w="2736" w:type="dxa"/>
          </w:tcPr>
          <w:p w14:paraId="28074234" w14:textId="77777777" w:rsidR="00CB0DD1" w:rsidRDefault="00CB0DD1">
            <w:pPr>
              <w:jc w:val="center"/>
            </w:pPr>
          </w:p>
        </w:tc>
        <w:tc>
          <w:tcPr>
            <w:tcW w:w="2736" w:type="dxa"/>
          </w:tcPr>
          <w:p w14:paraId="3983899A" w14:textId="77777777" w:rsidR="00CB0DD1" w:rsidRDefault="00CB0DD1">
            <w:pPr>
              <w:jc w:val="center"/>
            </w:pPr>
          </w:p>
        </w:tc>
      </w:tr>
    </w:tbl>
    <w:p w14:paraId="45509788" w14:textId="77777777" w:rsidR="00CB0DD1" w:rsidRDefault="00000000">
      <w:r>
        <w:br w:type="page"/>
      </w:r>
    </w:p>
    <w:p w14:paraId="3FD21413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#020 Raticate</w:t>
      </w:r>
    </w:p>
    <w:p w14:paraId="7958E44E" w14:textId="77777777" w:rsidR="00CB0DD1" w:rsidRDefault="00CB0DD1">
      <w:pPr>
        <w:jc w:val="center"/>
      </w:pPr>
    </w:p>
    <w:p w14:paraId="623B8882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5F652567" wp14:editId="4658C5CC">
            <wp:extent cx="822960" cy="8229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tic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CCF4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6ACB9FEB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50F36B6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256D3D0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2FFA4F86" w14:textId="77777777">
        <w:trPr>
          <w:jc w:val="center"/>
        </w:trPr>
        <w:tc>
          <w:tcPr>
            <w:tcW w:w="5472" w:type="dxa"/>
          </w:tcPr>
          <w:p w14:paraId="20C2DACE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6E50E1FB" w14:textId="77777777" w:rsidR="00CB0DD1" w:rsidRDefault="00000000">
            <w:pPr>
              <w:jc w:val="center"/>
            </w:pPr>
            <w:r>
              <w:rPr>
                <w:sz w:val="16"/>
              </w:rPr>
              <w:t>55</w:t>
            </w:r>
          </w:p>
        </w:tc>
      </w:tr>
      <w:tr w:rsidR="00CB0DD1" w14:paraId="7E9ABDE9" w14:textId="77777777">
        <w:trPr>
          <w:jc w:val="center"/>
        </w:trPr>
        <w:tc>
          <w:tcPr>
            <w:tcW w:w="5472" w:type="dxa"/>
          </w:tcPr>
          <w:p w14:paraId="30C98C8A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3F216133" w14:textId="77777777" w:rsidR="00CB0DD1" w:rsidRDefault="00000000">
            <w:pPr>
              <w:jc w:val="center"/>
            </w:pPr>
            <w:r>
              <w:rPr>
                <w:sz w:val="16"/>
              </w:rPr>
              <w:t>81</w:t>
            </w:r>
          </w:p>
        </w:tc>
      </w:tr>
      <w:tr w:rsidR="00CB0DD1" w14:paraId="7830FB54" w14:textId="77777777">
        <w:trPr>
          <w:jc w:val="center"/>
        </w:trPr>
        <w:tc>
          <w:tcPr>
            <w:tcW w:w="5472" w:type="dxa"/>
          </w:tcPr>
          <w:p w14:paraId="1174926D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40221FF6" w14:textId="77777777" w:rsidR="00CB0DD1" w:rsidRDefault="00000000">
            <w:pPr>
              <w:jc w:val="center"/>
            </w:pPr>
            <w:r>
              <w:rPr>
                <w:sz w:val="16"/>
              </w:rPr>
              <w:t>60</w:t>
            </w:r>
          </w:p>
        </w:tc>
      </w:tr>
      <w:tr w:rsidR="00CB0DD1" w14:paraId="59C6198C" w14:textId="77777777">
        <w:trPr>
          <w:jc w:val="center"/>
        </w:trPr>
        <w:tc>
          <w:tcPr>
            <w:tcW w:w="5472" w:type="dxa"/>
          </w:tcPr>
          <w:p w14:paraId="0A26B2FD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09AD55ED" w14:textId="77777777" w:rsidR="00CB0DD1" w:rsidRDefault="00000000">
            <w:pPr>
              <w:jc w:val="center"/>
            </w:pPr>
            <w:r>
              <w:rPr>
                <w:sz w:val="16"/>
              </w:rPr>
              <w:t>97</w:t>
            </w:r>
          </w:p>
        </w:tc>
      </w:tr>
      <w:tr w:rsidR="00CB0DD1" w14:paraId="2A47A11C" w14:textId="77777777">
        <w:trPr>
          <w:jc w:val="center"/>
        </w:trPr>
        <w:tc>
          <w:tcPr>
            <w:tcW w:w="5472" w:type="dxa"/>
          </w:tcPr>
          <w:p w14:paraId="1FCEEF65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60C2BFDE" w14:textId="77777777" w:rsidR="00CB0DD1" w:rsidRDefault="00000000">
            <w:pPr>
              <w:jc w:val="center"/>
            </w:pPr>
            <w:r>
              <w:rPr>
                <w:sz w:val="16"/>
              </w:rPr>
              <w:t>50</w:t>
            </w:r>
          </w:p>
        </w:tc>
      </w:tr>
    </w:tbl>
    <w:p w14:paraId="18FC7382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3644"/>
        <w:gridCol w:w="3645"/>
      </w:tblGrid>
      <w:tr w:rsidR="00CB0DD1" w14:paraId="1D2EEC3F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27E80EE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0C8FA09D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7D11567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675CD755" w14:textId="77777777">
        <w:trPr>
          <w:jc w:val="center"/>
        </w:trPr>
        <w:tc>
          <w:tcPr>
            <w:tcW w:w="3648" w:type="dxa"/>
            <w:vAlign w:val="center"/>
          </w:tcPr>
          <w:p w14:paraId="2C29FEA3" w14:textId="77777777" w:rsidR="00CB0DD1" w:rsidRDefault="00000000">
            <w:pPr>
              <w:jc w:val="center"/>
            </w:pPr>
            <w:r>
              <w:rPr>
                <w:sz w:val="16"/>
              </w:rPr>
              <w:t>Normal</w:t>
            </w:r>
          </w:p>
        </w:tc>
        <w:tc>
          <w:tcPr>
            <w:tcW w:w="3648" w:type="dxa"/>
            <w:vAlign w:val="center"/>
          </w:tcPr>
          <w:p w14:paraId="621A6D35" w14:textId="77777777" w:rsidR="00CB0DD1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3648" w:type="dxa"/>
            <w:vAlign w:val="center"/>
          </w:tcPr>
          <w:p w14:paraId="2ADC7AB9" w14:textId="77777777" w:rsidR="00CB0DD1" w:rsidRDefault="00000000">
            <w:pPr>
              <w:jc w:val="center"/>
            </w:pPr>
            <w:r>
              <w:rPr>
                <w:sz w:val="16"/>
              </w:rPr>
              <w:t>Does not evolve</w:t>
            </w:r>
          </w:p>
        </w:tc>
      </w:tr>
    </w:tbl>
    <w:p w14:paraId="6FBDC6B2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6B45BFE0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5E7C8D4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1C2BD12B" w14:textId="77777777">
        <w:trPr>
          <w:jc w:val="center"/>
        </w:trPr>
        <w:tc>
          <w:tcPr>
            <w:tcW w:w="10944" w:type="dxa"/>
          </w:tcPr>
          <w:p w14:paraId="6DDEECB5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</w:tr>
      <w:tr w:rsidR="00CB0DD1" w14:paraId="32DA70DA" w14:textId="77777777">
        <w:trPr>
          <w:jc w:val="center"/>
        </w:trPr>
        <w:tc>
          <w:tcPr>
            <w:tcW w:w="10944" w:type="dxa"/>
          </w:tcPr>
          <w:p w14:paraId="58042A5F" w14:textId="77777777" w:rsidR="00CB0DD1" w:rsidRDefault="00000000">
            <w:pPr>
              <w:jc w:val="center"/>
            </w:pPr>
            <w:r>
              <w:rPr>
                <w:sz w:val="16"/>
              </w:rPr>
              <w:t>Dig</w:t>
            </w:r>
          </w:p>
        </w:tc>
      </w:tr>
      <w:tr w:rsidR="00CB0DD1" w14:paraId="7F959FC8" w14:textId="77777777">
        <w:trPr>
          <w:jc w:val="center"/>
        </w:trPr>
        <w:tc>
          <w:tcPr>
            <w:tcW w:w="10944" w:type="dxa"/>
          </w:tcPr>
          <w:p w14:paraId="01283C15" w14:textId="77777777" w:rsidR="00CB0DD1" w:rsidRDefault="00000000">
            <w:pPr>
              <w:jc w:val="center"/>
            </w:pPr>
            <w:r>
              <w:rPr>
                <w:sz w:val="16"/>
              </w:rPr>
              <w:t>Super Fang</w:t>
            </w:r>
          </w:p>
        </w:tc>
      </w:tr>
      <w:tr w:rsidR="00CB0DD1" w14:paraId="1DD5CB74" w14:textId="77777777">
        <w:trPr>
          <w:jc w:val="center"/>
        </w:trPr>
        <w:tc>
          <w:tcPr>
            <w:tcW w:w="10944" w:type="dxa"/>
          </w:tcPr>
          <w:p w14:paraId="2A1FB7AA" w14:textId="77777777" w:rsidR="00CB0DD1" w:rsidRDefault="00000000">
            <w:pPr>
              <w:jc w:val="center"/>
            </w:pPr>
            <w:r>
              <w:rPr>
                <w:sz w:val="16"/>
              </w:rPr>
              <w:t>Hyper Beam</w:t>
            </w:r>
          </w:p>
        </w:tc>
      </w:tr>
    </w:tbl>
    <w:p w14:paraId="2DEADAB0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633E331C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25D4589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5E57A412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4428F830" w14:textId="77777777">
        <w:trPr>
          <w:jc w:val="center"/>
        </w:trPr>
        <w:tc>
          <w:tcPr>
            <w:tcW w:w="5472" w:type="dxa"/>
          </w:tcPr>
          <w:p w14:paraId="643B9A94" w14:textId="77777777" w:rsidR="00CB0DD1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5472" w:type="dxa"/>
          </w:tcPr>
          <w:p w14:paraId="5DA5FEB3" w14:textId="77777777" w:rsidR="00CB0DD1" w:rsidRDefault="00000000">
            <w:pPr>
              <w:jc w:val="center"/>
            </w:pPr>
            <w:r>
              <w:rPr>
                <w:sz w:val="16"/>
              </w:rPr>
              <w:t>Super Fang</w:t>
            </w:r>
          </w:p>
        </w:tc>
      </w:tr>
      <w:tr w:rsidR="00CB0DD1" w14:paraId="27DBA856" w14:textId="77777777">
        <w:trPr>
          <w:jc w:val="center"/>
        </w:trPr>
        <w:tc>
          <w:tcPr>
            <w:tcW w:w="5472" w:type="dxa"/>
          </w:tcPr>
          <w:p w14:paraId="72C61723" w14:textId="77777777" w:rsidR="00CB0DD1" w:rsidRDefault="00000000"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5472" w:type="dxa"/>
          </w:tcPr>
          <w:p w14:paraId="3472816B" w14:textId="77777777" w:rsidR="00CB0DD1" w:rsidRDefault="00000000">
            <w:pPr>
              <w:jc w:val="center"/>
            </w:pPr>
            <w:r>
              <w:rPr>
                <w:sz w:val="16"/>
              </w:rPr>
              <w:t>Super Fang</w:t>
            </w:r>
          </w:p>
        </w:tc>
      </w:tr>
      <w:tr w:rsidR="00CB0DD1" w14:paraId="513E6AE4" w14:textId="77777777">
        <w:trPr>
          <w:jc w:val="center"/>
        </w:trPr>
        <w:tc>
          <w:tcPr>
            <w:tcW w:w="5472" w:type="dxa"/>
          </w:tcPr>
          <w:p w14:paraId="30D5A324" w14:textId="77777777" w:rsidR="00CB0DD1" w:rsidRDefault="00000000"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5472" w:type="dxa"/>
          </w:tcPr>
          <w:p w14:paraId="0EE062E4" w14:textId="77777777" w:rsidR="00CB0DD1" w:rsidRDefault="00000000">
            <w:pPr>
              <w:jc w:val="center"/>
            </w:pPr>
            <w:r>
              <w:rPr>
                <w:sz w:val="16"/>
              </w:rPr>
              <w:t>Super Fang</w:t>
            </w:r>
          </w:p>
        </w:tc>
      </w:tr>
      <w:tr w:rsidR="00CB0DD1" w14:paraId="3C5070D4" w14:textId="77777777">
        <w:trPr>
          <w:jc w:val="center"/>
        </w:trPr>
        <w:tc>
          <w:tcPr>
            <w:tcW w:w="5472" w:type="dxa"/>
          </w:tcPr>
          <w:p w14:paraId="62979128" w14:textId="77777777" w:rsidR="00CB0DD1" w:rsidRDefault="00000000"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w="5472" w:type="dxa"/>
          </w:tcPr>
          <w:p w14:paraId="6BA88DAF" w14:textId="77777777" w:rsidR="00CB0DD1" w:rsidRDefault="00000000">
            <w:pPr>
              <w:jc w:val="center"/>
            </w:pPr>
            <w:r>
              <w:rPr>
                <w:sz w:val="16"/>
              </w:rPr>
              <w:t>Super Fang</w:t>
            </w:r>
          </w:p>
        </w:tc>
      </w:tr>
    </w:tbl>
    <w:p w14:paraId="75055166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CB0DD1" w14:paraId="6A9DACA4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6810B4D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63F6361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778684C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7EA06708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488E5004" w14:textId="77777777">
        <w:trPr>
          <w:jc w:val="center"/>
        </w:trPr>
        <w:tc>
          <w:tcPr>
            <w:tcW w:w="2736" w:type="dxa"/>
          </w:tcPr>
          <w:p w14:paraId="3DF510D4" w14:textId="77777777" w:rsidR="00CB0DD1" w:rsidRDefault="00000000">
            <w:pPr>
              <w:jc w:val="center"/>
            </w:pPr>
            <w:r>
              <w:rPr>
                <w:sz w:val="16"/>
              </w:rPr>
              <w:t>TM03</w:t>
            </w:r>
          </w:p>
        </w:tc>
        <w:tc>
          <w:tcPr>
            <w:tcW w:w="2736" w:type="dxa"/>
          </w:tcPr>
          <w:p w14:paraId="7D937B84" w14:textId="77777777" w:rsidR="00CB0DD1" w:rsidRDefault="00000000">
            <w:pPr>
              <w:jc w:val="center"/>
            </w:pPr>
            <w:r>
              <w:rPr>
                <w:sz w:val="16"/>
              </w:rPr>
              <w:t>Swords Dance</w:t>
            </w:r>
          </w:p>
        </w:tc>
        <w:tc>
          <w:tcPr>
            <w:tcW w:w="2736" w:type="dxa"/>
          </w:tcPr>
          <w:p w14:paraId="1DF66360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104F2D6C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</w:tr>
      <w:tr w:rsidR="00CB0DD1" w14:paraId="6CD7B824" w14:textId="77777777">
        <w:trPr>
          <w:jc w:val="center"/>
        </w:trPr>
        <w:tc>
          <w:tcPr>
            <w:tcW w:w="2736" w:type="dxa"/>
          </w:tcPr>
          <w:p w14:paraId="16A083BF" w14:textId="77777777" w:rsidR="00CB0DD1" w:rsidRDefault="00000000">
            <w:pPr>
              <w:jc w:val="center"/>
            </w:pPr>
            <w:r>
              <w:rPr>
                <w:sz w:val="16"/>
              </w:rPr>
              <w:t>TM08</w:t>
            </w:r>
          </w:p>
        </w:tc>
        <w:tc>
          <w:tcPr>
            <w:tcW w:w="2736" w:type="dxa"/>
          </w:tcPr>
          <w:p w14:paraId="26EAE525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  <w:tc>
          <w:tcPr>
            <w:tcW w:w="2736" w:type="dxa"/>
          </w:tcPr>
          <w:p w14:paraId="1C657D1B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7C7D4547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</w:tr>
      <w:tr w:rsidR="00CB0DD1" w14:paraId="38FFEAB9" w14:textId="77777777">
        <w:trPr>
          <w:jc w:val="center"/>
        </w:trPr>
        <w:tc>
          <w:tcPr>
            <w:tcW w:w="2736" w:type="dxa"/>
          </w:tcPr>
          <w:p w14:paraId="2AC026F4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28A32B72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  <w:tc>
          <w:tcPr>
            <w:tcW w:w="2736" w:type="dxa"/>
          </w:tcPr>
          <w:p w14:paraId="16C66EDC" w14:textId="77777777" w:rsidR="00CB0DD1" w:rsidRDefault="00000000">
            <w:pPr>
              <w:jc w:val="center"/>
            </w:pPr>
            <w:r>
              <w:rPr>
                <w:sz w:val="16"/>
              </w:rPr>
              <w:t>TM11</w:t>
            </w:r>
          </w:p>
        </w:tc>
        <w:tc>
          <w:tcPr>
            <w:tcW w:w="2736" w:type="dxa"/>
          </w:tcPr>
          <w:p w14:paraId="5597BB79" w14:textId="77777777" w:rsidR="00CB0DD1" w:rsidRDefault="00000000">
            <w:pPr>
              <w:jc w:val="center"/>
            </w:pPr>
            <w:r>
              <w:rPr>
                <w:sz w:val="16"/>
              </w:rPr>
              <w:t>Bubblebeam</w:t>
            </w:r>
          </w:p>
        </w:tc>
      </w:tr>
      <w:tr w:rsidR="00CB0DD1" w14:paraId="2CF7E11C" w14:textId="77777777">
        <w:trPr>
          <w:jc w:val="center"/>
        </w:trPr>
        <w:tc>
          <w:tcPr>
            <w:tcW w:w="2736" w:type="dxa"/>
          </w:tcPr>
          <w:p w14:paraId="4CDC85E9" w14:textId="77777777" w:rsidR="00CB0DD1" w:rsidRDefault="00000000">
            <w:pPr>
              <w:jc w:val="center"/>
            </w:pPr>
            <w:r>
              <w:rPr>
                <w:sz w:val="16"/>
              </w:rPr>
              <w:t>TM12</w:t>
            </w:r>
          </w:p>
        </w:tc>
        <w:tc>
          <w:tcPr>
            <w:tcW w:w="2736" w:type="dxa"/>
          </w:tcPr>
          <w:p w14:paraId="430A1928" w14:textId="77777777" w:rsidR="00CB0DD1" w:rsidRDefault="00000000">
            <w:pPr>
              <w:jc w:val="center"/>
            </w:pPr>
            <w:r>
              <w:rPr>
                <w:sz w:val="16"/>
              </w:rPr>
              <w:t>Water Gun</w:t>
            </w:r>
          </w:p>
        </w:tc>
        <w:tc>
          <w:tcPr>
            <w:tcW w:w="2736" w:type="dxa"/>
          </w:tcPr>
          <w:p w14:paraId="7573E161" w14:textId="77777777" w:rsidR="00CB0DD1" w:rsidRDefault="00000000">
            <w:pPr>
              <w:jc w:val="center"/>
            </w:pPr>
            <w:r>
              <w:rPr>
                <w:sz w:val="16"/>
              </w:rPr>
              <w:t>TM13</w:t>
            </w:r>
          </w:p>
        </w:tc>
        <w:tc>
          <w:tcPr>
            <w:tcW w:w="2736" w:type="dxa"/>
          </w:tcPr>
          <w:p w14:paraId="799A3BDF" w14:textId="77777777" w:rsidR="00CB0DD1" w:rsidRDefault="00000000">
            <w:pPr>
              <w:jc w:val="center"/>
            </w:pPr>
            <w:r>
              <w:rPr>
                <w:sz w:val="16"/>
              </w:rPr>
              <w:t>Ice Beam</w:t>
            </w:r>
          </w:p>
        </w:tc>
      </w:tr>
      <w:tr w:rsidR="00CB0DD1" w14:paraId="56D440AF" w14:textId="77777777">
        <w:trPr>
          <w:jc w:val="center"/>
        </w:trPr>
        <w:tc>
          <w:tcPr>
            <w:tcW w:w="2736" w:type="dxa"/>
          </w:tcPr>
          <w:p w14:paraId="3C83B5D4" w14:textId="77777777" w:rsidR="00CB0DD1" w:rsidRDefault="00000000">
            <w:pPr>
              <w:jc w:val="center"/>
            </w:pPr>
            <w:r>
              <w:rPr>
                <w:sz w:val="16"/>
              </w:rPr>
              <w:t>TM14</w:t>
            </w:r>
          </w:p>
        </w:tc>
        <w:tc>
          <w:tcPr>
            <w:tcW w:w="2736" w:type="dxa"/>
          </w:tcPr>
          <w:p w14:paraId="23E36ADF" w14:textId="77777777" w:rsidR="00CB0DD1" w:rsidRDefault="00000000">
            <w:pPr>
              <w:jc w:val="center"/>
            </w:pPr>
            <w:r>
              <w:rPr>
                <w:sz w:val="16"/>
              </w:rPr>
              <w:t>Blizzard</w:t>
            </w:r>
          </w:p>
        </w:tc>
        <w:tc>
          <w:tcPr>
            <w:tcW w:w="2736" w:type="dxa"/>
          </w:tcPr>
          <w:p w14:paraId="6687B338" w14:textId="77777777" w:rsidR="00CB0DD1" w:rsidRDefault="00000000">
            <w:pPr>
              <w:jc w:val="center"/>
            </w:pPr>
            <w:r>
              <w:rPr>
                <w:sz w:val="16"/>
              </w:rPr>
              <w:t>TM15</w:t>
            </w:r>
          </w:p>
        </w:tc>
        <w:tc>
          <w:tcPr>
            <w:tcW w:w="2736" w:type="dxa"/>
          </w:tcPr>
          <w:p w14:paraId="7EF34CBF" w14:textId="77777777" w:rsidR="00CB0DD1" w:rsidRDefault="00000000">
            <w:pPr>
              <w:jc w:val="center"/>
            </w:pPr>
            <w:r>
              <w:rPr>
                <w:sz w:val="16"/>
              </w:rPr>
              <w:t>Hyper Beam</w:t>
            </w:r>
          </w:p>
        </w:tc>
      </w:tr>
      <w:tr w:rsidR="00CB0DD1" w14:paraId="3506A0CE" w14:textId="77777777">
        <w:trPr>
          <w:jc w:val="center"/>
        </w:trPr>
        <w:tc>
          <w:tcPr>
            <w:tcW w:w="2736" w:type="dxa"/>
          </w:tcPr>
          <w:p w14:paraId="27C258CF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65D5D1DE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  <w:tc>
          <w:tcPr>
            <w:tcW w:w="2736" w:type="dxa"/>
          </w:tcPr>
          <w:p w14:paraId="56E1153A" w14:textId="77777777" w:rsidR="00CB0DD1" w:rsidRDefault="00000000">
            <w:pPr>
              <w:jc w:val="center"/>
            </w:pPr>
            <w:r>
              <w:rPr>
                <w:sz w:val="16"/>
              </w:rPr>
              <w:t>TM24</w:t>
            </w:r>
          </w:p>
        </w:tc>
        <w:tc>
          <w:tcPr>
            <w:tcW w:w="2736" w:type="dxa"/>
          </w:tcPr>
          <w:p w14:paraId="13F83B46" w14:textId="77777777" w:rsidR="00CB0DD1" w:rsidRDefault="00000000">
            <w:pPr>
              <w:jc w:val="center"/>
            </w:pPr>
            <w:r>
              <w:rPr>
                <w:sz w:val="16"/>
              </w:rPr>
              <w:t>Thunderbolt</w:t>
            </w:r>
          </w:p>
        </w:tc>
      </w:tr>
      <w:tr w:rsidR="00CB0DD1" w14:paraId="4E6781AA" w14:textId="77777777">
        <w:trPr>
          <w:jc w:val="center"/>
        </w:trPr>
        <w:tc>
          <w:tcPr>
            <w:tcW w:w="2736" w:type="dxa"/>
          </w:tcPr>
          <w:p w14:paraId="5A53D766" w14:textId="77777777" w:rsidR="00CB0DD1" w:rsidRDefault="00000000">
            <w:pPr>
              <w:jc w:val="center"/>
            </w:pPr>
            <w:r>
              <w:rPr>
                <w:sz w:val="16"/>
              </w:rPr>
              <w:t>TM25</w:t>
            </w:r>
          </w:p>
        </w:tc>
        <w:tc>
          <w:tcPr>
            <w:tcW w:w="2736" w:type="dxa"/>
          </w:tcPr>
          <w:p w14:paraId="5D7B58B7" w14:textId="77777777" w:rsidR="00CB0DD1" w:rsidRDefault="00000000">
            <w:pPr>
              <w:jc w:val="center"/>
            </w:pPr>
            <w:r>
              <w:rPr>
                <w:sz w:val="16"/>
              </w:rPr>
              <w:t>Thunder</w:t>
            </w:r>
          </w:p>
        </w:tc>
        <w:tc>
          <w:tcPr>
            <w:tcW w:w="2736" w:type="dxa"/>
          </w:tcPr>
          <w:p w14:paraId="60075D90" w14:textId="77777777" w:rsidR="00CB0DD1" w:rsidRDefault="00000000">
            <w:pPr>
              <w:jc w:val="center"/>
            </w:pPr>
            <w:r>
              <w:rPr>
                <w:sz w:val="16"/>
              </w:rPr>
              <w:t>TM28</w:t>
            </w:r>
          </w:p>
        </w:tc>
        <w:tc>
          <w:tcPr>
            <w:tcW w:w="2736" w:type="dxa"/>
          </w:tcPr>
          <w:p w14:paraId="159D4B89" w14:textId="77777777" w:rsidR="00CB0DD1" w:rsidRDefault="00000000">
            <w:pPr>
              <w:jc w:val="center"/>
            </w:pPr>
            <w:r>
              <w:rPr>
                <w:sz w:val="16"/>
              </w:rPr>
              <w:t>Dig</w:t>
            </w:r>
          </w:p>
        </w:tc>
      </w:tr>
      <w:tr w:rsidR="00CB0DD1" w14:paraId="064C4512" w14:textId="77777777">
        <w:trPr>
          <w:jc w:val="center"/>
        </w:trPr>
        <w:tc>
          <w:tcPr>
            <w:tcW w:w="2736" w:type="dxa"/>
          </w:tcPr>
          <w:p w14:paraId="73E627C1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5F8FFE83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  <w:tc>
          <w:tcPr>
            <w:tcW w:w="2736" w:type="dxa"/>
          </w:tcPr>
          <w:p w14:paraId="3223DAE8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2491BEAA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</w:tr>
      <w:tr w:rsidR="00CB0DD1" w14:paraId="05676708" w14:textId="77777777">
        <w:trPr>
          <w:jc w:val="center"/>
        </w:trPr>
        <w:tc>
          <w:tcPr>
            <w:tcW w:w="2736" w:type="dxa"/>
          </w:tcPr>
          <w:p w14:paraId="370277B1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74B684F5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  <w:tc>
          <w:tcPr>
            <w:tcW w:w="2736" w:type="dxa"/>
          </w:tcPr>
          <w:p w14:paraId="1917AC08" w14:textId="77777777" w:rsidR="00CB0DD1" w:rsidRDefault="00000000">
            <w:pPr>
              <w:jc w:val="center"/>
            </w:pPr>
            <w:r>
              <w:rPr>
                <w:sz w:val="16"/>
              </w:rPr>
              <w:t>TM39</w:t>
            </w:r>
          </w:p>
        </w:tc>
        <w:tc>
          <w:tcPr>
            <w:tcW w:w="2736" w:type="dxa"/>
          </w:tcPr>
          <w:p w14:paraId="3C2F80A7" w14:textId="77777777" w:rsidR="00CB0DD1" w:rsidRDefault="00000000">
            <w:pPr>
              <w:jc w:val="center"/>
            </w:pPr>
            <w:r>
              <w:rPr>
                <w:sz w:val="16"/>
              </w:rPr>
              <w:t>Swift</w:t>
            </w:r>
          </w:p>
        </w:tc>
      </w:tr>
      <w:tr w:rsidR="00CB0DD1" w14:paraId="7E0F6229" w14:textId="77777777">
        <w:trPr>
          <w:jc w:val="center"/>
        </w:trPr>
        <w:tc>
          <w:tcPr>
            <w:tcW w:w="2736" w:type="dxa"/>
          </w:tcPr>
          <w:p w14:paraId="6AE841A5" w14:textId="77777777" w:rsidR="00CB0DD1" w:rsidRDefault="00000000">
            <w:pPr>
              <w:jc w:val="center"/>
            </w:pPr>
            <w:r>
              <w:rPr>
                <w:sz w:val="16"/>
              </w:rPr>
              <w:t>TM40</w:t>
            </w:r>
          </w:p>
        </w:tc>
        <w:tc>
          <w:tcPr>
            <w:tcW w:w="2736" w:type="dxa"/>
          </w:tcPr>
          <w:p w14:paraId="6B2B496E" w14:textId="77777777" w:rsidR="00CB0DD1" w:rsidRDefault="00000000">
            <w:pPr>
              <w:jc w:val="center"/>
            </w:pPr>
            <w:r>
              <w:rPr>
                <w:sz w:val="16"/>
              </w:rPr>
              <w:t>Skull Bash</w:t>
            </w:r>
          </w:p>
        </w:tc>
        <w:tc>
          <w:tcPr>
            <w:tcW w:w="2736" w:type="dxa"/>
          </w:tcPr>
          <w:p w14:paraId="76ACEFC7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63779802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</w:tr>
      <w:tr w:rsidR="00CB0DD1" w14:paraId="0C5C2929" w14:textId="77777777">
        <w:trPr>
          <w:jc w:val="center"/>
        </w:trPr>
        <w:tc>
          <w:tcPr>
            <w:tcW w:w="2736" w:type="dxa"/>
          </w:tcPr>
          <w:p w14:paraId="2F35AC24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3919B4A0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  <w:tc>
          <w:tcPr>
            <w:tcW w:w="2736" w:type="dxa"/>
          </w:tcPr>
          <w:p w14:paraId="2A3325E8" w14:textId="77777777" w:rsidR="00CB0DD1" w:rsidRDefault="00CB0DD1">
            <w:pPr>
              <w:jc w:val="center"/>
            </w:pPr>
          </w:p>
        </w:tc>
        <w:tc>
          <w:tcPr>
            <w:tcW w:w="2736" w:type="dxa"/>
          </w:tcPr>
          <w:p w14:paraId="07420F93" w14:textId="77777777" w:rsidR="00CB0DD1" w:rsidRDefault="00CB0DD1">
            <w:pPr>
              <w:jc w:val="center"/>
            </w:pPr>
          </w:p>
        </w:tc>
      </w:tr>
    </w:tbl>
    <w:p w14:paraId="46A3CA8F" w14:textId="77777777" w:rsidR="00CB0DD1" w:rsidRDefault="00000000">
      <w:r>
        <w:br w:type="page"/>
      </w:r>
    </w:p>
    <w:p w14:paraId="149EA06D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#021 Spearow</w:t>
      </w:r>
    </w:p>
    <w:p w14:paraId="247D2C39" w14:textId="77777777" w:rsidR="00CB0DD1" w:rsidRDefault="00CB0DD1">
      <w:pPr>
        <w:jc w:val="center"/>
      </w:pPr>
    </w:p>
    <w:p w14:paraId="71164A24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56A8F3BB" wp14:editId="2A9B37DC">
            <wp:extent cx="822960" cy="8229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aro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3332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1C5F336E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1DE4099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504FB1A7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5E496F28" w14:textId="77777777">
        <w:trPr>
          <w:jc w:val="center"/>
        </w:trPr>
        <w:tc>
          <w:tcPr>
            <w:tcW w:w="5472" w:type="dxa"/>
          </w:tcPr>
          <w:p w14:paraId="0B44BBAF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66E0EF4E" w14:textId="77777777" w:rsidR="00CB0DD1" w:rsidRDefault="00000000">
            <w:pPr>
              <w:jc w:val="center"/>
            </w:pPr>
            <w:r>
              <w:rPr>
                <w:sz w:val="16"/>
              </w:rPr>
              <w:t>40</w:t>
            </w:r>
          </w:p>
        </w:tc>
      </w:tr>
      <w:tr w:rsidR="00CB0DD1" w14:paraId="7E096624" w14:textId="77777777">
        <w:trPr>
          <w:jc w:val="center"/>
        </w:trPr>
        <w:tc>
          <w:tcPr>
            <w:tcW w:w="5472" w:type="dxa"/>
          </w:tcPr>
          <w:p w14:paraId="423A39FB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4ECF33F7" w14:textId="77777777" w:rsidR="00CB0DD1" w:rsidRDefault="00000000">
            <w:pPr>
              <w:jc w:val="center"/>
            </w:pPr>
            <w:r>
              <w:rPr>
                <w:sz w:val="16"/>
              </w:rPr>
              <w:t>60</w:t>
            </w:r>
          </w:p>
        </w:tc>
      </w:tr>
      <w:tr w:rsidR="00CB0DD1" w14:paraId="2489B695" w14:textId="77777777">
        <w:trPr>
          <w:jc w:val="center"/>
        </w:trPr>
        <w:tc>
          <w:tcPr>
            <w:tcW w:w="5472" w:type="dxa"/>
          </w:tcPr>
          <w:p w14:paraId="49A063FF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2928FD4A" w14:textId="77777777" w:rsidR="00CB0DD1" w:rsidRDefault="00000000">
            <w:pPr>
              <w:jc w:val="center"/>
            </w:pPr>
            <w:r>
              <w:rPr>
                <w:sz w:val="16"/>
              </w:rPr>
              <w:t>30</w:t>
            </w:r>
          </w:p>
        </w:tc>
      </w:tr>
      <w:tr w:rsidR="00CB0DD1" w14:paraId="53A3151D" w14:textId="77777777">
        <w:trPr>
          <w:jc w:val="center"/>
        </w:trPr>
        <w:tc>
          <w:tcPr>
            <w:tcW w:w="5472" w:type="dxa"/>
          </w:tcPr>
          <w:p w14:paraId="522E3C88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52D51568" w14:textId="77777777" w:rsidR="00CB0DD1" w:rsidRDefault="00000000">
            <w:pPr>
              <w:jc w:val="center"/>
            </w:pPr>
            <w:r>
              <w:rPr>
                <w:sz w:val="16"/>
              </w:rPr>
              <w:t>70</w:t>
            </w:r>
          </w:p>
        </w:tc>
      </w:tr>
      <w:tr w:rsidR="00CB0DD1" w14:paraId="4A4892DF" w14:textId="77777777">
        <w:trPr>
          <w:jc w:val="center"/>
        </w:trPr>
        <w:tc>
          <w:tcPr>
            <w:tcW w:w="5472" w:type="dxa"/>
          </w:tcPr>
          <w:p w14:paraId="326DEDAD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3E43CE27" w14:textId="77777777" w:rsidR="00CB0DD1" w:rsidRDefault="00000000">
            <w:pPr>
              <w:jc w:val="center"/>
            </w:pPr>
            <w:r>
              <w:rPr>
                <w:sz w:val="16"/>
              </w:rPr>
              <w:t>31</w:t>
            </w:r>
          </w:p>
        </w:tc>
      </w:tr>
    </w:tbl>
    <w:p w14:paraId="5D3753A5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CB0DD1" w14:paraId="5BAB3C4A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2E90CA97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03B8E10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669E22D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1F5EBE97" w14:textId="77777777">
        <w:trPr>
          <w:jc w:val="center"/>
        </w:trPr>
        <w:tc>
          <w:tcPr>
            <w:tcW w:w="3648" w:type="dxa"/>
            <w:vAlign w:val="center"/>
          </w:tcPr>
          <w:p w14:paraId="5334C6D6" w14:textId="77777777" w:rsidR="00CB0DD1" w:rsidRDefault="00000000">
            <w:pPr>
              <w:jc w:val="center"/>
            </w:pPr>
            <w:r>
              <w:rPr>
                <w:sz w:val="16"/>
              </w:rPr>
              <w:t>Normal</w:t>
            </w:r>
          </w:p>
        </w:tc>
        <w:tc>
          <w:tcPr>
            <w:tcW w:w="3648" w:type="dxa"/>
            <w:vAlign w:val="center"/>
          </w:tcPr>
          <w:p w14:paraId="2ABCE56C" w14:textId="77777777" w:rsidR="00CB0DD1" w:rsidRDefault="00000000">
            <w:pPr>
              <w:jc w:val="center"/>
            </w:pPr>
            <w:r>
              <w:rPr>
                <w:sz w:val="16"/>
              </w:rPr>
              <w:t>Flying</w:t>
            </w:r>
          </w:p>
        </w:tc>
        <w:tc>
          <w:tcPr>
            <w:tcW w:w="3648" w:type="dxa"/>
            <w:vAlign w:val="center"/>
          </w:tcPr>
          <w:p w14:paraId="2BBA265E" w14:textId="77777777" w:rsidR="00CB0DD1" w:rsidRDefault="00000000">
            <w:pPr>
              <w:jc w:val="center"/>
            </w:pPr>
            <w:r>
              <w:rPr>
                <w:sz w:val="16"/>
              </w:rPr>
              <w:t>Level 20 -&gt; Fearow</w:t>
            </w:r>
          </w:p>
        </w:tc>
      </w:tr>
    </w:tbl>
    <w:p w14:paraId="10C2638D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055E1B2B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0C71D0A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1DBFBB7B" w14:textId="77777777">
        <w:trPr>
          <w:jc w:val="center"/>
        </w:trPr>
        <w:tc>
          <w:tcPr>
            <w:tcW w:w="10944" w:type="dxa"/>
          </w:tcPr>
          <w:p w14:paraId="0644F034" w14:textId="77777777" w:rsidR="00CB0DD1" w:rsidRDefault="00000000">
            <w:pPr>
              <w:jc w:val="center"/>
            </w:pPr>
            <w:r>
              <w:rPr>
                <w:sz w:val="16"/>
              </w:rPr>
              <w:t>Peck</w:t>
            </w:r>
          </w:p>
        </w:tc>
      </w:tr>
      <w:tr w:rsidR="00CB0DD1" w14:paraId="05543D8C" w14:textId="77777777">
        <w:trPr>
          <w:jc w:val="center"/>
        </w:trPr>
        <w:tc>
          <w:tcPr>
            <w:tcW w:w="10944" w:type="dxa"/>
          </w:tcPr>
          <w:p w14:paraId="5F882730" w14:textId="77777777" w:rsidR="00CB0DD1" w:rsidRDefault="00000000">
            <w:pPr>
              <w:jc w:val="center"/>
            </w:pPr>
            <w:r>
              <w:rPr>
                <w:sz w:val="16"/>
              </w:rPr>
              <w:t>Growl</w:t>
            </w:r>
          </w:p>
        </w:tc>
      </w:tr>
    </w:tbl>
    <w:p w14:paraId="0BC9E6EC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733CCA74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5BACB503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0BA926A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3A0BEFB8" w14:textId="77777777">
        <w:trPr>
          <w:jc w:val="center"/>
        </w:trPr>
        <w:tc>
          <w:tcPr>
            <w:tcW w:w="5472" w:type="dxa"/>
          </w:tcPr>
          <w:p w14:paraId="7E2FB2A8" w14:textId="77777777" w:rsidR="00CB0DD1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5472" w:type="dxa"/>
          </w:tcPr>
          <w:p w14:paraId="06E5D43E" w14:textId="77777777" w:rsidR="00CB0DD1" w:rsidRDefault="00000000">
            <w:pPr>
              <w:jc w:val="center"/>
            </w:pPr>
            <w:r>
              <w:rPr>
                <w:sz w:val="16"/>
              </w:rPr>
              <w:t>Leer</w:t>
            </w:r>
          </w:p>
        </w:tc>
      </w:tr>
      <w:tr w:rsidR="00CB0DD1" w14:paraId="5B3CD433" w14:textId="77777777">
        <w:trPr>
          <w:jc w:val="center"/>
        </w:trPr>
        <w:tc>
          <w:tcPr>
            <w:tcW w:w="5472" w:type="dxa"/>
          </w:tcPr>
          <w:p w14:paraId="76F82B39" w14:textId="77777777" w:rsidR="00CB0DD1" w:rsidRDefault="00000000"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5472" w:type="dxa"/>
          </w:tcPr>
          <w:p w14:paraId="299F318E" w14:textId="77777777" w:rsidR="00CB0DD1" w:rsidRDefault="00000000">
            <w:pPr>
              <w:jc w:val="center"/>
            </w:pPr>
            <w:r>
              <w:rPr>
                <w:sz w:val="16"/>
              </w:rPr>
              <w:t>Fury Attack</w:t>
            </w:r>
          </w:p>
        </w:tc>
      </w:tr>
      <w:tr w:rsidR="00CB0DD1" w14:paraId="562464C3" w14:textId="77777777">
        <w:trPr>
          <w:jc w:val="center"/>
        </w:trPr>
        <w:tc>
          <w:tcPr>
            <w:tcW w:w="5472" w:type="dxa"/>
          </w:tcPr>
          <w:p w14:paraId="47A58A89" w14:textId="77777777" w:rsidR="00CB0DD1" w:rsidRDefault="00000000"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5472" w:type="dxa"/>
          </w:tcPr>
          <w:p w14:paraId="34C073BA" w14:textId="77777777" w:rsidR="00CB0DD1" w:rsidRDefault="00000000">
            <w:pPr>
              <w:jc w:val="center"/>
            </w:pPr>
            <w:r>
              <w:rPr>
                <w:sz w:val="16"/>
              </w:rPr>
              <w:t>Mirror Move</w:t>
            </w:r>
          </w:p>
        </w:tc>
      </w:tr>
      <w:tr w:rsidR="00CB0DD1" w14:paraId="0AC12AD5" w14:textId="77777777">
        <w:trPr>
          <w:jc w:val="center"/>
        </w:trPr>
        <w:tc>
          <w:tcPr>
            <w:tcW w:w="5472" w:type="dxa"/>
          </w:tcPr>
          <w:p w14:paraId="4D3A5D8A" w14:textId="77777777" w:rsidR="00CB0DD1" w:rsidRDefault="00000000"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w="5472" w:type="dxa"/>
          </w:tcPr>
          <w:p w14:paraId="532342A9" w14:textId="77777777" w:rsidR="00CB0DD1" w:rsidRDefault="00000000">
            <w:pPr>
              <w:jc w:val="center"/>
            </w:pPr>
            <w:r>
              <w:rPr>
                <w:sz w:val="16"/>
              </w:rPr>
              <w:t>Drill Peck</w:t>
            </w:r>
          </w:p>
        </w:tc>
      </w:tr>
      <w:tr w:rsidR="00CB0DD1" w14:paraId="375CE981" w14:textId="77777777">
        <w:trPr>
          <w:jc w:val="center"/>
        </w:trPr>
        <w:tc>
          <w:tcPr>
            <w:tcW w:w="5472" w:type="dxa"/>
          </w:tcPr>
          <w:p w14:paraId="2F94F443" w14:textId="77777777" w:rsidR="00CB0DD1" w:rsidRDefault="00000000"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w="5472" w:type="dxa"/>
          </w:tcPr>
          <w:p w14:paraId="006B81BD" w14:textId="77777777" w:rsidR="00CB0DD1" w:rsidRDefault="00000000">
            <w:pPr>
              <w:jc w:val="center"/>
            </w:pPr>
            <w:r>
              <w:rPr>
                <w:sz w:val="16"/>
              </w:rPr>
              <w:t>Agility</w:t>
            </w:r>
          </w:p>
        </w:tc>
      </w:tr>
    </w:tbl>
    <w:p w14:paraId="0276DC66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CB0DD1" w14:paraId="041627B0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24F1EE87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705870B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0BE9B5EA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1FF48EC7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3EA4C461" w14:textId="77777777">
        <w:trPr>
          <w:jc w:val="center"/>
        </w:trPr>
        <w:tc>
          <w:tcPr>
            <w:tcW w:w="2736" w:type="dxa"/>
          </w:tcPr>
          <w:p w14:paraId="60FD31AC" w14:textId="77777777" w:rsidR="00CB0DD1" w:rsidRDefault="00000000">
            <w:pPr>
              <w:jc w:val="center"/>
            </w:pPr>
            <w:r>
              <w:rPr>
                <w:sz w:val="16"/>
              </w:rPr>
              <w:t>TM02</w:t>
            </w:r>
          </w:p>
        </w:tc>
        <w:tc>
          <w:tcPr>
            <w:tcW w:w="2736" w:type="dxa"/>
          </w:tcPr>
          <w:p w14:paraId="6C67902A" w14:textId="77777777" w:rsidR="00CB0DD1" w:rsidRDefault="00000000">
            <w:pPr>
              <w:jc w:val="center"/>
            </w:pPr>
            <w:r>
              <w:rPr>
                <w:sz w:val="16"/>
              </w:rPr>
              <w:t>Razor Wind</w:t>
            </w:r>
          </w:p>
        </w:tc>
        <w:tc>
          <w:tcPr>
            <w:tcW w:w="2736" w:type="dxa"/>
          </w:tcPr>
          <w:p w14:paraId="5C127EB0" w14:textId="77777777" w:rsidR="00CB0DD1" w:rsidRDefault="00000000">
            <w:pPr>
              <w:jc w:val="center"/>
            </w:pPr>
            <w:r>
              <w:rPr>
                <w:sz w:val="16"/>
              </w:rPr>
              <w:t>TM04</w:t>
            </w:r>
          </w:p>
        </w:tc>
        <w:tc>
          <w:tcPr>
            <w:tcW w:w="2736" w:type="dxa"/>
          </w:tcPr>
          <w:p w14:paraId="4C930146" w14:textId="77777777" w:rsidR="00CB0DD1" w:rsidRDefault="00000000">
            <w:pPr>
              <w:jc w:val="center"/>
            </w:pPr>
            <w:r>
              <w:rPr>
                <w:sz w:val="16"/>
              </w:rPr>
              <w:t>Whirlwind</w:t>
            </w:r>
          </w:p>
        </w:tc>
      </w:tr>
      <w:tr w:rsidR="00CB0DD1" w14:paraId="2A01B5C5" w14:textId="77777777">
        <w:trPr>
          <w:jc w:val="center"/>
        </w:trPr>
        <w:tc>
          <w:tcPr>
            <w:tcW w:w="2736" w:type="dxa"/>
          </w:tcPr>
          <w:p w14:paraId="520E90EF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13DAF68C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  <w:tc>
          <w:tcPr>
            <w:tcW w:w="2736" w:type="dxa"/>
          </w:tcPr>
          <w:p w14:paraId="5231048B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3D881E5D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</w:tr>
      <w:tr w:rsidR="00CB0DD1" w14:paraId="2D667A76" w14:textId="77777777">
        <w:trPr>
          <w:jc w:val="center"/>
        </w:trPr>
        <w:tc>
          <w:tcPr>
            <w:tcW w:w="2736" w:type="dxa"/>
          </w:tcPr>
          <w:p w14:paraId="1EA71432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0ABE7C89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  <w:tc>
          <w:tcPr>
            <w:tcW w:w="2736" w:type="dxa"/>
          </w:tcPr>
          <w:p w14:paraId="48BC5A5A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7CE30C94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</w:tr>
      <w:tr w:rsidR="00CB0DD1" w14:paraId="667BB5F7" w14:textId="77777777">
        <w:trPr>
          <w:jc w:val="center"/>
        </w:trPr>
        <w:tc>
          <w:tcPr>
            <w:tcW w:w="2736" w:type="dxa"/>
          </w:tcPr>
          <w:p w14:paraId="4F74BB89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4C4B593A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  <w:tc>
          <w:tcPr>
            <w:tcW w:w="2736" w:type="dxa"/>
          </w:tcPr>
          <w:p w14:paraId="01AAD37A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117F94CA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</w:tr>
      <w:tr w:rsidR="00CB0DD1" w14:paraId="44459791" w14:textId="77777777">
        <w:trPr>
          <w:jc w:val="center"/>
        </w:trPr>
        <w:tc>
          <w:tcPr>
            <w:tcW w:w="2736" w:type="dxa"/>
          </w:tcPr>
          <w:p w14:paraId="3300B87F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3DB2ABF7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  <w:tc>
          <w:tcPr>
            <w:tcW w:w="2736" w:type="dxa"/>
          </w:tcPr>
          <w:p w14:paraId="0A7BF5AE" w14:textId="77777777" w:rsidR="00CB0DD1" w:rsidRDefault="00000000">
            <w:pPr>
              <w:jc w:val="center"/>
            </w:pPr>
            <w:r>
              <w:rPr>
                <w:sz w:val="16"/>
              </w:rPr>
              <w:t>TM39</w:t>
            </w:r>
          </w:p>
        </w:tc>
        <w:tc>
          <w:tcPr>
            <w:tcW w:w="2736" w:type="dxa"/>
          </w:tcPr>
          <w:p w14:paraId="508CCA9C" w14:textId="77777777" w:rsidR="00CB0DD1" w:rsidRDefault="00000000">
            <w:pPr>
              <w:jc w:val="center"/>
            </w:pPr>
            <w:r>
              <w:rPr>
                <w:sz w:val="16"/>
              </w:rPr>
              <w:t>Swift</w:t>
            </w:r>
          </w:p>
        </w:tc>
      </w:tr>
      <w:tr w:rsidR="00CB0DD1" w14:paraId="2A6ACE75" w14:textId="77777777">
        <w:trPr>
          <w:jc w:val="center"/>
        </w:trPr>
        <w:tc>
          <w:tcPr>
            <w:tcW w:w="2736" w:type="dxa"/>
          </w:tcPr>
          <w:p w14:paraId="3CD467CC" w14:textId="77777777" w:rsidR="00CB0DD1" w:rsidRDefault="00000000">
            <w:pPr>
              <w:jc w:val="center"/>
            </w:pPr>
            <w:r>
              <w:rPr>
                <w:sz w:val="16"/>
              </w:rPr>
              <w:t>TM43</w:t>
            </w:r>
          </w:p>
        </w:tc>
        <w:tc>
          <w:tcPr>
            <w:tcW w:w="2736" w:type="dxa"/>
          </w:tcPr>
          <w:p w14:paraId="3B9ED9F2" w14:textId="77777777" w:rsidR="00CB0DD1" w:rsidRDefault="00000000">
            <w:pPr>
              <w:jc w:val="center"/>
            </w:pPr>
            <w:r>
              <w:rPr>
                <w:sz w:val="16"/>
              </w:rPr>
              <w:t>Sky Attack</w:t>
            </w:r>
          </w:p>
        </w:tc>
        <w:tc>
          <w:tcPr>
            <w:tcW w:w="2736" w:type="dxa"/>
          </w:tcPr>
          <w:p w14:paraId="581BF4C6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438A444B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</w:tr>
      <w:tr w:rsidR="00CB0DD1" w14:paraId="684BE329" w14:textId="77777777">
        <w:trPr>
          <w:jc w:val="center"/>
        </w:trPr>
        <w:tc>
          <w:tcPr>
            <w:tcW w:w="2736" w:type="dxa"/>
          </w:tcPr>
          <w:p w14:paraId="5E7F36D8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5167DC3A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  <w:tc>
          <w:tcPr>
            <w:tcW w:w="2736" w:type="dxa"/>
          </w:tcPr>
          <w:p w14:paraId="18787C28" w14:textId="77777777" w:rsidR="00CB0DD1" w:rsidRDefault="00000000">
            <w:pPr>
              <w:jc w:val="center"/>
            </w:pPr>
            <w:r>
              <w:rPr>
                <w:sz w:val="16"/>
              </w:rPr>
              <w:t>HM02</w:t>
            </w:r>
          </w:p>
        </w:tc>
        <w:tc>
          <w:tcPr>
            <w:tcW w:w="2736" w:type="dxa"/>
          </w:tcPr>
          <w:p w14:paraId="613FD143" w14:textId="77777777" w:rsidR="00CB0DD1" w:rsidRDefault="00000000">
            <w:pPr>
              <w:jc w:val="center"/>
            </w:pPr>
            <w:r>
              <w:rPr>
                <w:sz w:val="16"/>
              </w:rPr>
              <w:t>Fly</w:t>
            </w:r>
          </w:p>
        </w:tc>
      </w:tr>
    </w:tbl>
    <w:p w14:paraId="42568458" w14:textId="77777777" w:rsidR="00CB0DD1" w:rsidRDefault="00000000">
      <w:r>
        <w:br w:type="page"/>
      </w:r>
    </w:p>
    <w:p w14:paraId="0C2005C1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#022 Fearow</w:t>
      </w:r>
    </w:p>
    <w:p w14:paraId="4389722A" w14:textId="77777777" w:rsidR="00CB0DD1" w:rsidRDefault="00CB0DD1">
      <w:pPr>
        <w:jc w:val="center"/>
      </w:pPr>
    </w:p>
    <w:p w14:paraId="0AED7FD1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1FBAAE1E" wp14:editId="57B67B68">
            <wp:extent cx="822960" cy="8229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r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1E23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204D91D6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2D89FAC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2167A5BA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4B97D525" w14:textId="77777777">
        <w:trPr>
          <w:jc w:val="center"/>
        </w:trPr>
        <w:tc>
          <w:tcPr>
            <w:tcW w:w="5472" w:type="dxa"/>
          </w:tcPr>
          <w:p w14:paraId="5AE07A3C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70BE322D" w14:textId="77777777" w:rsidR="00CB0DD1" w:rsidRDefault="00000000">
            <w:pPr>
              <w:jc w:val="center"/>
            </w:pPr>
            <w:r>
              <w:rPr>
                <w:sz w:val="16"/>
              </w:rPr>
              <w:t>65</w:t>
            </w:r>
          </w:p>
        </w:tc>
      </w:tr>
      <w:tr w:rsidR="00CB0DD1" w14:paraId="6FD4C9D6" w14:textId="77777777">
        <w:trPr>
          <w:jc w:val="center"/>
        </w:trPr>
        <w:tc>
          <w:tcPr>
            <w:tcW w:w="5472" w:type="dxa"/>
          </w:tcPr>
          <w:p w14:paraId="1AD8BC64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07C01AE7" w14:textId="77777777" w:rsidR="00CB0DD1" w:rsidRDefault="00000000">
            <w:pPr>
              <w:jc w:val="center"/>
            </w:pPr>
            <w:r>
              <w:rPr>
                <w:sz w:val="16"/>
              </w:rPr>
              <w:t>90</w:t>
            </w:r>
          </w:p>
        </w:tc>
      </w:tr>
      <w:tr w:rsidR="00CB0DD1" w14:paraId="21DDE603" w14:textId="77777777">
        <w:trPr>
          <w:jc w:val="center"/>
        </w:trPr>
        <w:tc>
          <w:tcPr>
            <w:tcW w:w="5472" w:type="dxa"/>
          </w:tcPr>
          <w:p w14:paraId="5150003E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05261AC7" w14:textId="77777777" w:rsidR="00CB0DD1" w:rsidRDefault="00000000">
            <w:pPr>
              <w:jc w:val="center"/>
            </w:pPr>
            <w:r>
              <w:rPr>
                <w:sz w:val="16"/>
              </w:rPr>
              <w:t>65</w:t>
            </w:r>
          </w:p>
        </w:tc>
      </w:tr>
      <w:tr w:rsidR="00CB0DD1" w14:paraId="4ECDBA64" w14:textId="77777777">
        <w:trPr>
          <w:jc w:val="center"/>
        </w:trPr>
        <w:tc>
          <w:tcPr>
            <w:tcW w:w="5472" w:type="dxa"/>
          </w:tcPr>
          <w:p w14:paraId="58CDD0E3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6AD37F76" w14:textId="77777777" w:rsidR="00CB0DD1" w:rsidRDefault="00000000">
            <w:pPr>
              <w:jc w:val="center"/>
            </w:pPr>
            <w:r>
              <w:rPr>
                <w:sz w:val="16"/>
              </w:rPr>
              <w:t>100</w:t>
            </w:r>
          </w:p>
        </w:tc>
      </w:tr>
      <w:tr w:rsidR="00CB0DD1" w14:paraId="0539CFC6" w14:textId="77777777">
        <w:trPr>
          <w:jc w:val="center"/>
        </w:trPr>
        <w:tc>
          <w:tcPr>
            <w:tcW w:w="5472" w:type="dxa"/>
          </w:tcPr>
          <w:p w14:paraId="45747727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200BF16E" w14:textId="77777777" w:rsidR="00CB0DD1" w:rsidRDefault="00000000">
            <w:pPr>
              <w:jc w:val="center"/>
            </w:pPr>
            <w:r>
              <w:rPr>
                <w:sz w:val="16"/>
              </w:rPr>
              <w:t>61</w:t>
            </w:r>
          </w:p>
        </w:tc>
      </w:tr>
    </w:tbl>
    <w:p w14:paraId="15E484FF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4"/>
        <w:gridCol w:w="3645"/>
        <w:gridCol w:w="3645"/>
      </w:tblGrid>
      <w:tr w:rsidR="00CB0DD1" w14:paraId="1566D65F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7ACEE89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6EBE3E1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1361437D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1AF34734" w14:textId="77777777">
        <w:trPr>
          <w:jc w:val="center"/>
        </w:trPr>
        <w:tc>
          <w:tcPr>
            <w:tcW w:w="3648" w:type="dxa"/>
            <w:vAlign w:val="center"/>
          </w:tcPr>
          <w:p w14:paraId="253ACAB0" w14:textId="77777777" w:rsidR="00CB0DD1" w:rsidRDefault="00000000">
            <w:pPr>
              <w:jc w:val="center"/>
            </w:pPr>
            <w:r>
              <w:rPr>
                <w:sz w:val="16"/>
              </w:rPr>
              <w:t>Normal</w:t>
            </w:r>
          </w:p>
        </w:tc>
        <w:tc>
          <w:tcPr>
            <w:tcW w:w="3648" w:type="dxa"/>
            <w:vAlign w:val="center"/>
          </w:tcPr>
          <w:p w14:paraId="5B7E830D" w14:textId="77777777" w:rsidR="00CB0DD1" w:rsidRDefault="00000000">
            <w:pPr>
              <w:jc w:val="center"/>
            </w:pPr>
            <w:r>
              <w:rPr>
                <w:sz w:val="16"/>
              </w:rPr>
              <w:t>Flying</w:t>
            </w:r>
          </w:p>
        </w:tc>
        <w:tc>
          <w:tcPr>
            <w:tcW w:w="3648" w:type="dxa"/>
            <w:vAlign w:val="center"/>
          </w:tcPr>
          <w:p w14:paraId="1F765DA5" w14:textId="77777777" w:rsidR="00CB0DD1" w:rsidRDefault="00000000">
            <w:pPr>
              <w:jc w:val="center"/>
            </w:pPr>
            <w:r>
              <w:rPr>
                <w:sz w:val="16"/>
              </w:rPr>
              <w:t>Does not evolve</w:t>
            </w:r>
          </w:p>
        </w:tc>
      </w:tr>
    </w:tbl>
    <w:p w14:paraId="01FF5B94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2068111D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3C68ED6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7122ED66" w14:textId="77777777">
        <w:trPr>
          <w:jc w:val="center"/>
        </w:trPr>
        <w:tc>
          <w:tcPr>
            <w:tcW w:w="10944" w:type="dxa"/>
          </w:tcPr>
          <w:p w14:paraId="536552B6" w14:textId="77777777" w:rsidR="00CB0DD1" w:rsidRDefault="00000000">
            <w:pPr>
              <w:jc w:val="center"/>
            </w:pPr>
            <w:r>
              <w:rPr>
                <w:sz w:val="16"/>
              </w:rPr>
              <w:t>Drill Peck</w:t>
            </w:r>
          </w:p>
        </w:tc>
      </w:tr>
      <w:tr w:rsidR="00CB0DD1" w14:paraId="186A2636" w14:textId="77777777">
        <w:trPr>
          <w:jc w:val="center"/>
        </w:trPr>
        <w:tc>
          <w:tcPr>
            <w:tcW w:w="10944" w:type="dxa"/>
          </w:tcPr>
          <w:p w14:paraId="63FA67BA" w14:textId="77777777" w:rsidR="00CB0DD1" w:rsidRDefault="00000000">
            <w:pPr>
              <w:jc w:val="center"/>
            </w:pPr>
            <w:r>
              <w:rPr>
                <w:sz w:val="16"/>
              </w:rPr>
              <w:t>Hyper Beam</w:t>
            </w:r>
          </w:p>
        </w:tc>
      </w:tr>
      <w:tr w:rsidR="00CB0DD1" w14:paraId="6BFD95B0" w14:textId="77777777">
        <w:trPr>
          <w:jc w:val="center"/>
        </w:trPr>
        <w:tc>
          <w:tcPr>
            <w:tcW w:w="10944" w:type="dxa"/>
          </w:tcPr>
          <w:p w14:paraId="3B489EB7" w14:textId="77777777" w:rsidR="00CB0DD1" w:rsidRDefault="00000000">
            <w:pPr>
              <w:jc w:val="center"/>
            </w:pPr>
            <w:r>
              <w:rPr>
                <w:sz w:val="16"/>
              </w:rPr>
              <w:t>Razor Wind</w:t>
            </w:r>
          </w:p>
        </w:tc>
      </w:tr>
    </w:tbl>
    <w:p w14:paraId="7A647E84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6C47CA26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7C56784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1C510C0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466186AB" w14:textId="77777777">
        <w:trPr>
          <w:jc w:val="center"/>
        </w:trPr>
        <w:tc>
          <w:tcPr>
            <w:tcW w:w="5472" w:type="dxa"/>
          </w:tcPr>
          <w:p w14:paraId="192310F0" w14:textId="77777777" w:rsidR="00CB0DD1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5472" w:type="dxa"/>
          </w:tcPr>
          <w:p w14:paraId="714D87D9" w14:textId="77777777" w:rsidR="00CB0DD1" w:rsidRDefault="00000000">
            <w:pPr>
              <w:jc w:val="center"/>
            </w:pPr>
            <w:r>
              <w:rPr>
                <w:sz w:val="16"/>
              </w:rPr>
              <w:t>Drill Peck</w:t>
            </w:r>
          </w:p>
        </w:tc>
      </w:tr>
      <w:tr w:rsidR="00CB0DD1" w14:paraId="5250BE36" w14:textId="77777777">
        <w:trPr>
          <w:jc w:val="center"/>
        </w:trPr>
        <w:tc>
          <w:tcPr>
            <w:tcW w:w="5472" w:type="dxa"/>
          </w:tcPr>
          <w:p w14:paraId="26782B42" w14:textId="77777777" w:rsidR="00CB0DD1" w:rsidRDefault="00000000"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5472" w:type="dxa"/>
          </w:tcPr>
          <w:p w14:paraId="6B205459" w14:textId="77777777" w:rsidR="00CB0DD1" w:rsidRDefault="00000000">
            <w:pPr>
              <w:jc w:val="center"/>
            </w:pPr>
            <w:r>
              <w:rPr>
                <w:sz w:val="16"/>
              </w:rPr>
              <w:t>Drill Peck</w:t>
            </w:r>
          </w:p>
        </w:tc>
      </w:tr>
      <w:tr w:rsidR="00CB0DD1" w14:paraId="36FF8586" w14:textId="77777777">
        <w:trPr>
          <w:jc w:val="center"/>
        </w:trPr>
        <w:tc>
          <w:tcPr>
            <w:tcW w:w="5472" w:type="dxa"/>
          </w:tcPr>
          <w:p w14:paraId="7E9DFC66" w14:textId="77777777" w:rsidR="00CB0DD1" w:rsidRDefault="00000000"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5472" w:type="dxa"/>
          </w:tcPr>
          <w:p w14:paraId="0DE8CCA5" w14:textId="77777777" w:rsidR="00CB0DD1" w:rsidRDefault="00000000">
            <w:pPr>
              <w:jc w:val="center"/>
            </w:pPr>
            <w:r>
              <w:rPr>
                <w:sz w:val="16"/>
              </w:rPr>
              <w:t>Drill Peck</w:t>
            </w:r>
          </w:p>
        </w:tc>
      </w:tr>
      <w:tr w:rsidR="00CB0DD1" w14:paraId="28373826" w14:textId="77777777">
        <w:trPr>
          <w:jc w:val="center"/>
        </w:trPr>
        <w:tc>
          <w:tcPr>
            <w:tcW w:w="5472" w:type="dxa"/>
          </w:tcPr>
          <w:p w14:paraId="03B22646" w14:textId="77777777" w:rsidR="00CB0DD1" w:rsidRDefault="00000000"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w="5472" w:type="dxa"/>
          </w:tcPr>
          <w:p w14:paraId="6472EE92" w14:textId="77777777" w:rsidR="00CB0DD1" w:rsidRDefault="00000000">
            <w:pPr>
              <w:jc w:val="center"/>
            </w:pPr>
            <w:r>
              <w:rPr>
                <w:sz w:val="16"/>
              </w:rPr>
              <w:t>Drill Peck</w:t>
            </w:r>
          </w:p>
        </w:tc>
      </w:tr>
      <w:tr w:rsidR="00CB0DD1" w14:paraId="52CE5BAA" w14:textId="77777777">
        <w:trPr>
          <w:jc w:val="center"/>
        </w:trPr>
        <w:tc>
          <w:tcPr>
            <w:tcW w:w="5472" w:type="dxa"/>
          </w:tcPr>
          <w:p w14:paraId="6971CCDD" w14:textId="77777777" w:rsidR="00CB0DD1" w:rsidRDefault="00000000"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w="5472" w:type="dxa"/>
          </w:tcPr>
          <w:p w14:paraId="4DCD29EE" w14:textId="77777777" w:rsidR="00CB0DD1" w:rsidRDefault="00000000">
            <w:pPr>
              <w:jc w:val="center"/>
            </w:pPr>
            <w:r>
              <w:rPr>
                <w:sz w:val="16"/>
              </w:rPr>
              <w:t>Drill Peck</w:t>
            </w:r>
          </w:p>
        </w:tc>
      </w:tr>
    </w:tbl>
    <w:p w14:paraId="519F582E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CB0DD1" w14:paraId="07CA44A8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6906CB3A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44AF6D33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18FD2468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426A6C5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30D70CA1" w14:textId="77777777">
        <w:trPr>
          <w:jc w:val="center"/>
        </w:trPr>
        <w:tc>
          <w:tcPr>
            <w:tcW w:w="2736" w:type="dxa"/>
          </w:tcPr>
          <w:p w14:paraId="75B8A3B7" w14:textId="77777777" w:rsidR="00CB0DD1" w:rsidRDefault="00000000">
            <w:pPr>
              <w:jc w:val="center"/>
            </w:pPr>
            <w:r>
              <w:rPr>
                <w:sz w:val="16"/>
              </w:rPr>
              <w:t>TM02</w:t>
            </w:r>
          </w:p>
        </w:tc>
        <w:tc>
          <w:tcPr>
            <w:tcW w:w="2736" w:type="dxa"/>
          </w:tcPr>
          <w:p w14:paraId="476D96A5" w14:textId="77777777" w:rsidR="00CB0DD1" w:rsidRDefault="00000000">
            <w:pPr>
              <w:jc w:val="center"/>
            </w:pPr>
            <w:r>
              <w:rPr>
                <w:sz w:val="16"/>
              </w:rPr>
              <w:t>Razor Wind</w:t>
            </w:r>
          </w:p>
        </w:tc>
        <w:tc>
          <w:tcPr>
            <w:tcW w:w="2736" w:type="dxa"/>
          </w:tcPr>
          <w:p w14:paraId="523918D3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737A2B2B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</w:tr>
      <w:tr w:rsidR="00CB0DD1" w14:paraId="377DC7F5" w14:textId="77777777">
        <w:trPr>
          <w:jc w:val="center"/>
        </w:trPr>
        <w:tc>
          <w:tcPr>
            <w:tcW w:w="2736" w:type="dxa"/>
          </w:tcPr>
          <w:p w14:paraId="450C47A4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03253F8A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  <w:tc>
          <w:tcPr>
            <w:tcW w:w="2736" w:type="dxa"/>
          </w:tcPr>
          <w:p w14:paraId="47034642" w14:textId="77777777" w:rsidR="00CB0DD1" w:rsidRDefault="00000000">
            <w:pPr>
              <w:jc w:val="center"/>
            </w:pPr>
            <w:r>
              <w:rPr>
                <w:sz w:val="16"/>
              </w:rPr>
              <w:t>TM04</w:t>
            </w:r>
          </w:p>
        </w:tc>
        <w:tc>
          <w:tcPr>
            <w:tcW w:w="2736" w:type="dxa"/>
          </w:tcPr>
          <w:p w14:paraId="63AB2380" w14:textId="77777777" w:rsidR="00CB0DD1" w:rsidRDefault="00000000">
            <w:pPr>
              <w:jc w:val="center"/>
            </w:pPr>
            <w:r>
              <w:rPr>
                <w:sz w:val="16"/>
              </w:rPr>
              <w:t>Whirlwind</w:t>
            </w:r>
          </w:p>
        </w:tc>
      </w:tr>
      <w:tr w:rsidR="00CB0DD1" w14:paraId="3F5C0AF0" w14:textId="77777777">
        <w:trPr>
          <w:jc w:val="center"/>
        </w:trPr>
        <w:tc>
          <w:tcPr>
            <w:tcW w:w="2736" w:type="dxa"/>
          </w:tcPr>
          <w:p w14:paraId="6F6CCF67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3C5D949C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  <w:tc>
          <w:tcPr>
            <w:tcW w:w="2736" w:type="dxa"/>
          </w:tcPr>
          <w:p w14:paraId="6D1AF79D" w14:textId="77777777" w:rsidR="00CB0DD1" w:rsidRDefault="00000000">
            <w:pPr>
              <w:jc w:val="center"/>
            </w:pPr>
            <w:r>
              <w:rPr>
                <w:sz w:val="16"/>
              </w:rPr>
              <w:t>TM15</w:t>
            </w:r>
          </w:p>
        </w:tc>
        <w:tc>
          <w:tcPr>
            <w:tcW w:w="2736" w:type="dxa"/>
          </w:tcPr>
          <w:p w14:paraId="3E9A4529" w14:textId="77777777" w:rsidR="00CB0DD1" w:rsidRDefault="00000000">
            <w:pPr>
              <w:jc w:val="center"/>
            </w:pPr>
            <w:r>
              <w:rPr>
                <w:sz w:val="16"/>
              </w:rPr>
              <w:t>Hyper Beam</w:t>
            </w:r>
          </w:p>
        </w:tc>
      </w:tr>
      <w:tr w:rsidR="00CB0DD1" w14:paraId="755BDC1C" w14:textId="77777777">
        <w:trPr>
          <w:jc w:val="center"/>
        </w:trPr>
        <w:tc>
          <w:tcPr>
            <w:tcW w:w="2736" w:type="dxa"/>
          </w:tcPr>
          <w:p w14:paraId="491C793F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64643A7B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  <w:tc>
          <w:tcPr>
            <w:tcW w:w="2736" w:type="dxa"/>
          </w:tcPr>
          <w:p w14:paraId="74245D4B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321BF391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</w:tr>
      <w:tr w:rsidR="00CB0DD1" w14:paraId="7A1DD5DD" w14:textId="77777777">
        <w:trPr>
          <w:jc w:val="center"/>
        </w:trPr>
        <w:tc>
          <w:tcPr>
            <w:tcW w:w="2736" w:type="dxa"/>
          </w:tcPr>
          <w:p w14:paraId="60182797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19B3AACB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  <w:tc>
          <w:tcPr>
            <w:tcW w:w="2736" w:type="dxa"/>
          </w:tcPr>
          <w:p w14:paraId="1CABE68B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09B83033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</w:tr>
      <w:tr w:rsidR="00CB0DD1" w14:paraId="50AF83D3" w14:textId="77777777">
        <w:trPr>
          <w:jc w:val="center"/>
        </w:trPr>
        <w:tc>
          <w:tcPr>
            <w:tcW w:w="2736" w:type="dxa"/>
          </w:tcPr>
          <w:p w14:paraId="65A2681C" w14:textId="77777777" w:rsidR="00CB0DD1" w:rsidRDefault="00000000">
            <w:pPr>
              <w:jc w:val="center"/>
            </w:pPr>
            <w:r>
              <w:rPr>
                <w:sz w:val="16"/>
              </w:rPr>
              <w:t>TM39</w:t>
            </w:r>
          </w:p>
        </w:tc>
        <w:tc>
          <w:tcPr>
            <w:tcW w:w="2736" w:type="dxa"/>
          </w:tcPr>
          <w:p w14:paraId="2280D882" w14:textId="77777777" w:rsidR="00CB0DD1" w:rsidRDefault="00000000">
            <w:pPr>
              <w:jc w:val="center"/>
            </w:pPr>
            <w:r>
              <w:rPr>
                <w:sz w:val="16"/>
              </w:rPr>
              <w:t>Swift</w:t>
            </w:r>
          </w:p>
        </w:tc>
        <w:tc>
          <w:tcPr>
            <w:tcW w:w="2736" w:type="dxa"/>
          </w:tcPr>
          <w:p w14:paraId="43FEC101" w14:textId="77777777" w:rsidR="00CB0DD1" w:rsidRDefault="00000000">
            <w:pPr>
              <w:jc w:val="center"/>
            </w:pPr>
            <w:r>
              <w:rPr>
                <w:sz w:val="16"/>
              </w:rPr>
              <w:t>TM43</w:t>
            </w:r>
          </w:p>
        </w:tc>
        <w:tc>
          <w:tcPr>
            <w:tcW w:w="2736" w:type="dxa"/>
          </w:tcPr>
          <w:p w14:paraId="1F3F0BAC" w14:textId="77777777" w:rsidR="00CB0DD1" w:rsidRDefault="00000000">
            <w:pPr>
              <w:jc w:val="center"/>
            </w:pPr>
            <w:r>
              <w:rPr>
                <w:sz w:val="16"/>
              </w:rPr>
              <w:t>Sky Attack</w:t>
            </w:r>
          </w:p>
        </w:tc>
      </w:tr>
      <w:tr w:rsidR="00CB0DD1" w14:paraId="785051F5" w14:textId="77777777">
        <w:trPr>
          <w:jc w:val="center"/>
        </w:trPr>
        <w:tc>
          <w:tcPr>
            <w:tcW w:w="2736" w:type="dxa"/>
          </w:tcPr>
          <w:p w14:paraId="78611449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3F541E2B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  <w:tc>
          <w:tcPr>
            <w:tcW w:w="2736" w:type="dxa"/>
          </w:tcPr>
          <w:p w14:paraId="191635F5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0420C5C9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</w:tr>
      <w:tr w:rsidR="00CB0DD1" w14:paraId="7AB22D8B" w14:textId="77777777">
        <w:trPr>
          <w:jc w:val="center"/>
        </w:trPr>
        <w:tc>
          <w:tcPr>
            <w:tcW w:w="2736" w:type="dxa"/>
          </w:tcPr>
          <w:p w14:paraId="3C652F12" w14:textId="77777777" w:rsidR="00CB0DD1" w:rsidRDefault="00000000">
            <w:pPr>
              <w:jc w:val="center"/>
            </w:pPr>
            <w:r>
              <w:rPr>
                <w:sz w:val="16"/>
              </w:rPr>
              <w:t>HM02</w:t>
            </w:r>
          </w:p>
        </w:tc>
        <w:tc>
          <w:tcPr>
            <w:tcW w:w="2736" w:type="dxa"/>
          </w:tcPr>
          <w:p w14:paraId="10CBA42D" w14:textId="77777777" w:rsidR="00CB0DD1" w:rsidRDefault="00000000">
            <w:pPr>
              <w:jc w:val="center"/>
            </w:pPr>
            <w:r>
              <w:rPr>
                <w:sz w:val="16"/>
              </w:rPr>
              <w:t>Fly</w:t>
            </w:r>
          </w:p>
        </w:tc>
        <w:tc>
          <w:tcPr>
            <w:tcW w:w="2736" w:type="dxa"/>
          </w:tcPr>
          <w:p w14:paraId="6F6615A1" w14:textId="77777777" w:rsidR="00CB0DD1" w:rsidRDefault="00CB0DD1">
            <w:pPr>
              <w:jc w:val="center"/>
            </w:pPr>
          </w:p>
        </w:tc>
        <w:tc>
          <w:tcPr>
            <w:tcW w:w="2736" w:type="dxa"/>
          </w:tcPr>
          <w:p w14:paraId="3A58C609" w14:textId="77777777" w:rsidR="00CB0DD1" w:rsidRDefault="00CB0DD1">
            <w:pPr>
              <w:jc w:val="center"/>
            </w:pPr>
          </w:p>
        </w:tc>
      </w:tr>
    </w:tbl>
    <w:p w14:paraId="208A2B61" w14:textId="77777777" w:rsidR="00CB0DD1" w:rsidRDefault="00000000">
      <w:r>
        <w:br w:type="page"/>
      </w:r>
    </w:p>
    <w:p w14:paraId="6FAEE1B5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#023 Ekans</w:t>
      </w:r>
    </w:p>
    <w:p w14:paraId="2315C2CF" w14:textId="77777777" w:rsidR="00CB0DD1" w:rsidRDefault="00CB0DD1">
      <w:pPr>
        <w:jc w:val="center"/>
      </w:pPr>
    </w:p>
    <w:p w14:paraId="14DF41F7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0EA91BB4" wp14:editId="0898707B">
            <wp:extent cx="822960" cy="8229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an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4E23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243BE837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11AC7167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1F874A58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4CE084E9" w14:textId="77777777">
        <w:trPr>
          <w:jc w:val="center"/>
        </w:trPr>
        <w:tc>
          <w:tcPr>
            <w:tcW w:w="5472" w:type="dxa"/>
          </w:tcPr>
          <w:p w14:paraId="29483C15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5335AAA6" w14:textId="77777777" w:rsidR="00CB0DD1" w:rsidRDefault="00000000">
            <w:pPr>
              <w:jc w:val="center"/>
            </w:pPr>
            <w:r>
              <w:rPr>
                <w:sz w:val="16"/>
              </w:rPr>
              <w:t>35</w:t>
            </w:r>
          </w:p>
        </w:tc>
      </w:tr>
      <w:tr w:rsidR="00CB0DD1" w14:paraId="47EC380C" w14:textId="77777777">
        <w:trPr>
          <w:jc w:val="center"/>
        </w:trPr>
        <w:tc>
          <w:tcPr>
            <w:tcW w:w="5472" w:type="dxa"/>
          </w:tcPr>
          <w:p w14:paraId="5C57B9FB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2C86BC22" w14:textId="77777777" w:rsidR="00CB0DD1" w:rsidRDefault="00000000">
            <w:pPr>
              <w:jc w:val="center"/>
            </w:pPr>
            <w:r>
              <w:rPr>
                <w:sz w:val="16"/>
              </w:rPr>
              <w:t>60</w:t>
            </w:r>
          </w:p>
        </w:tc>
      </w:tr>
      <w:tr w:rsidR="00CB0DD1" w14:paraId="4E5209EE" w14:textId="77777777">
        <w:trPr>
          <w:jc w:val="center"/>
        </w:trPr>
        <w:tc>
          <w:tcPr>
            <w:tcW w:w="5472" w:type="dxa"/>
          </w:tcPr>
          <w:p w14:paraId="4C2EFA14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413CA350" w14:textId="77777777" w:rsidR="00CB0DD1" w:rsidRDefault="00000000">
            <w:pPr>
              <w:jc w:val="center"/>
            </w:pPr>
            <w:r>
              <w:rPr>
                <w:sz w:val="16"/>
              </w:rPr>
              <w:t>44</w:t>
            </w:r>
          </w:p>
        </w:tc>
      </w:tr>
      <w:tr w:rsidR="00CB0DD1" w14:paraId="133C5E5E" w14:textId="77777777">
        <w:trPr>
          <w:jc w:val="center"/>
        </w:trPr>
        <w:tc>
          <w:tcPr>
            <w:tcW w:w="5472" w:type="dxa"/>
          </w:tcPr>
          <w:p w14:paraId="3C53CF72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764A1609" w14:textId="77777777" w:rsidR="00CB0DD1" w:rsidRDefault="00000000">
            <w:pPr>
              <w:jc w:val="center"/>
            </w:pPr>
            <w:r>
              <w:rPr>
                <w:sz w:val="16"/>
              </w:rPr>
              <w:t>55</w:t>
            </w:r>
          </w:p>
        </w:tc>
      </w:tr>
      <w:tr w:rsidR="00CB0DD1" w14:paraId="3D1FB582" w14:textId="77777777">
        <w:trPr>
          <w:jc w:val="center"/>
        </w:trPr>
        <w:tc>
          <w:tcPr>
            <w:tcW w:w="5472" w:type="dxa"/>
          </w:tcPr>
          <w:p w14:paraId="0DFD02CF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3E617DB1" w14:textId="77777777" w:rsidR="00CB0DD1" w:rsidRDefault="00000000">
            <w:pPr>
              <w:jc w:val="center"/>
            </w:pPr>
            <w:r>
              <w:rPr>
                <w:sz w:val="16"/>
              </w:rPr>
              <w:t>40</w:t>
            </w:r>
          </w:p>
        </w:tc>
      </w:tr>
    </w:tbl>
    <w:p w14:paraId="04831DA3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3644"/>
        <w:gridCol w:w="3645"/>
      </w:tblGrid>
      <w:tr w:rsidR="00CB0DD1" w14:paraId="0D4F21EC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3514AEC9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7582342D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1F18966A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3D4A7E11" w14:textId="77777777">
        <w:trPr>
          <w:jc w:val="center"/>
        </w:trPr>
        <w:tc>
          <w:tcPr>
            <w:tcW w:w="3648" w:type="dxa"/>
            <w:vAlign w:val="center"/>
          </w:tcPr>
          <w:p w14:paraId="2FD5242A" w14:textId="77777777" w:rsidR="00CB0DD1" w:rsidRDefault="00000000">
            <w:pPr>
              <w:jc w:val="center"/>
            </w:pPr>
            <w:r>
              <w:rPr>
                <w:sz w:val="16"/>
              </w:rPr>
              <w:t>Poison</w:t>
            </w:r>
          </w:p>
        </w:tc>
        <w:tc>
          <w:tcPr>
            <w:tcW w:w="3648" w:type="dxa"/>
            <w:vAlign w:val="center"/>
          </w:tcPr>
          <w:p w14:paraId="1ED93966" w14:textId="77777777" w:rsidR="00CB0DD1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3648" w:type="dxa"/>
            <w:vAlign w:val="center"/>
          </w:tcPr>
          <w:p w14:paraId="0E7BC53D" w14:textId="77777777" w:rsidR="00CB0DD1" w:rsidRDefault="00000000">
            <w:pPr>
              <w:jc w:val="center"/>
            </w:pPr>
            <w:r>
              <w:rPr>
                <w:sz w:val="16"/>
              </w:rPr>
              <w:t>Level 16 -&gt; Arbok</w:t>
            </w:r>
          </w:p>
        </w:tc>
      </w:tr>
    </w:tbl>
    <w:p w14:paraId="6DD321E6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3BFB38DA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57C8589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1265B10B" w14:textId="77777777">
        <w:trPr>
          <w:jc w:val="center"/>
        </w:trPr>
        <w:tc>
          <w:tcPr>
            <w:tcW w:w="10944" w:type="dxa"/>
          </w:tcPr>
          <w:p w14:paraId="2FC0CC2D" w14:textId="77777777" w:rsidR="00CB0DD1" w:rsidRDefault="00000000">
            <w:pPr>
              <w:jc w:val="center"/>
            </w:pPr>
            <w:r>
              <w:rPr>
                <w:sz w:val="16"/>
              </w:rPr>
              <w:t>Wrap</w:t>
            </w:r>
          </w:p>
        </w:tc>
      </w:tr>
      <w:tr w:rsidR="00CB0DD1" w14:paraId="25F91728" w14:textId="77777777">
        <w:trPr>
          <w:jc w:val="center"/>
        </w:trPr>
        <w:tc>
          <w:tcPr>
            <w:tcW w:w="10944" w:type="dxa"/>
          </w:tcPr>
          <w:p w14:paraId="6245AC8A" w14:textId="77777777" w:rsidR="00CB0DD1" w:rsidRDefault="00000000">
            <w:pPr>
              <w:jc w:val="center"/>
            </w:pPr>
            <w:r>
              <w:rPr>
                <w:sz w:val="16"/>
              </w:rPr>
              <w:t>Glare</w:t>
            </w:r>
          </w:p>
        </w:tc>
      </w:tr>
    </w:tbl>
    <w:p w14:paraId="5FFA1805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45B11A72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18786464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5DB00B5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3CC44426" w14:textId="77777777">
        <w:trPr>
          <w:jc w:val="center"/>
        </w:trPr>
        <w:tc>
          <w:tcPr>
            <w:tcW w:w="5472" w:type="dxa"/>
          </w:tcPr>
          <w:p w14:paraId="36506693" w14:textId="77777777" w:rsidR="00CB0DD1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5472" w:type="dxa"/>
          </w:tcPr>
          <w:p w14:paraId="457BE31A" w14:textId="77777777" w:rsidR="00CB0DD1" w:rsidRDefault="00000000">
            <w:pPr>
              <w:jc w:val="center"/>
            </w:pPr>
            <w:r>
              <w:rPr>
                <w:sz w:val="16"/>
              </w:rPr>
              <w:t>Wrap</w:t>
            </w:r>
          </w:p>
        </w:tc>
      </w:tr>
      <w:tr w:rsidR="00CB0DD1" w14:paraId="5CBC4889" w14:textId="77777777">
        <w:trPr>
          <w:jc w:val="center"/>
        </w:trPr>
        <w:tc>
          <w:tcPr>
            <w:tcW w:w="5472" w:type="dxa"/>
          </w:tcPr>
          <w:p w14:paraId="50772844" w14:textId="77777777" w:rsidR="00CB0DD1" w:rsidRDefault="00000000"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5472" w:type="dxa"/>
          </w:tcPr>
          <w:p w14:paraId="065096F7" w14:textId="77777777" w:rsidR="00CB0DD1" w:rsidRDefault="00000000">
            <w:pPr>
              <w:jc w:val="center"/>
            </w:pPr>
            <w:r>
              <w:rPr>
                <w:sz w:val="16"/>
              </w:rPr>
              <w:t>Earthquake</w:t>
            </w:r>
          </w:p>
        </w:tc>
      </w:tr>
      <w:tr w:rsidR="00CB0DD1" w14:paraId="590381F3" w14:textId="77777777">
        <w:trPr>
          <w:jc w:val="center"/>
        </w:trPr>
        <w:tc>
          <w:tcPr>
            <w:tcW w:w="5472" w:type="dxa"/>
          </w:tcPr>
          <w:p w14:paraId="3E37A28F" w14:textId="77777777" w:rsidR="00CB0DD1" w:rsidRDefault="00000000"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5472" w:type="dxa"/>
          </w:tcPr>
          <w:p w14:paraId="77642C46" w14:textId="77777777" w:rsidR="00CB0DD1" w:rsidRDefault="00000000">
            <w:pPr>
              <w:jc w:val="center"/>
            </w:pPr>
            <w:r>
              <w:rPr>
                <w:sz w:val="16"/>
              </w:rPr>
              <w:t>Rock Slide</w:t>
            </w:r>
          </w:p>
        </w:tc>
      </w:tr>
      <w:tr w:rsidR="00CB0DD1" w14:paraId="6D6EC633" w14:textId="77777777">
        <w:trPr>
          <w:jc w:val="center"/>
        </w:trPr>
        <w:tc>
          <w:tcPr>
            <w:tcW w:w="5472" w:type="dxa"/>
          </w:tcPr>
          <w:p w14:paraId="769D1F51" w14:textId="77777777" w:rsidR="00CB0DD1" w:rsidRDefault="00000000"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5472" w:type="dxa"/>
          </w:tcPr>
          <w:p w14:paraId="04C750AE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</w:tr>
      <w:tr w:rsidR="00CB0DD1" w14:paraId="6E91C02B" w14:textId="77777777">
        <w:trPr>
          <w:jc w:val="center"/>
        </w:trPr>
        <w:tc>
          <w:tcPr>
            <w:tcW w:w="5472" w:type="dxa"/>
          </w:tcPr>
          <w:p w14:paraId="4DB68C0F" w14:textId="77777777" w:rsidR="00CB0DD1" w:rsidRDefault="00000000"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5472" w:type="dxa"/>
          </w:tcPr>
          <w:p w14:paraId="6F280D43" w14:textId="77777777" w:rsidR="00CB0DD1" w:rsidRDefault="00000000">
            <w:pPr>
              <w:jc w:val="center"/>
            </w:pPr>
            <w:r>
              <w:rPr>
                <w:sz w:val="16"/>
              </w:rPr>
              <w:t>Glare</w:t>
            </w:r>
          </w:p>
        </w:tc>
      </w:tr>
    </w:tbl>
    <w:p w14:paraId="68862323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CB0DD1" w14:paraId="137B7AD6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7CFED6B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57813FD7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147B0F06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4FFC0C94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415E7CCB" w14:textId="77777777">
        <w:trPr>
          <w:jc w:val="center"/>
        </w:trPr>
        <w:tc>
          <w:tcPr>
            <w:tcW w:w="2736" w:type="dxa"/>
          </w:tcPr>
          <w:p w14:paraId="03241AE5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1B286AAE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  <w:tc>
          <w:tcPr>
            <w:tcW w:w="2736" w:type="dxa"/>
          </w:tcPr>
          <w:p w14:paraId="7891647C" w14:textId="77777777" w:rsidR="00CB0DD1" w:rsidRDefault="00000000">
            <w:pPr>
              <w:jc w:val="center"/>
            </w:pPr>
            <w:r>
              <w:rPr>
                <w:sz w:val="16"/>
              </w:rPr>
              <w:t>TM08</w:t>
            </w:r>
          </w:p>
        </w:tc>
        <w:tc>
          <w:tcPr>
            <w:tcW w:w="2736" w:type="dxa"/>
          </w:tcPr>
          <w:p w14:paraId="7CC8E0A1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</w:tr>
      <w:tr w:rsidR="00CB0DD1" w14:paraId="0384609C" w14:textId="77777777">
        <w:trPr>
          <w:jc w:val="center"/>
        </w:trPr>
        <w:tc>
          <w:tcPr>
            <w:tcW w:w="2736" w:type="dxa"/>
          </w:tcPr>
          <w:p w14:paraId="60E65EC5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00CEA268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  <w:tc>
          <w:tcPr>
            <w:tcW w:w="2736" w:type="dxa"/>
          </w:tcPr>
          <w:p w14:paraId="12392668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35832738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</w:tr>
      <w:tr w:rsidR="00CB0DD1" w14:paraId="6AB55869" w14:textId="77777777">
        <w:trPr>
          <w:jc w:val="center"/>
        </w:trPr>
        <w:tc>
          <w:tcPr>
            <w:tcW w:w="2736" w:type="dxa"/>
          </w:tcPr>
          <w:p w14:paraId="087AE098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6D06E93A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  <w:tc>
          <w:tcPr>
            <w:tcW w:w="2736" w:type="dxa"/>
          </w:tcPr>
          <w:p w14:paraId="3D2E573F" w14:textId="77777777" w:rsidR="00CB0DD1" w:rsidRDefault="00000000">
            <w:pPr>
              <w:jc w:val="center"/>
            </w:pPr>
            <w:r>
              <w:rPr>
                <w:sz w:val="16"/>
              </w:rPr>
              <w:t>TM21</w:t>
            </w:r>
          </w:p>
        </w:tc>
        <w:tc>
          <w:tcPr>
            <w:tcW w:w="2736" w:type="dxa"/>
          </w:tcPr>
          <w:p w14:paraId="35D5EB6C" w14:textId="77777777" w:rsidR="00CB0DD1" w:rsidRDefault="00000000">
            <w:pPr>
              <w:jc w:val="center"/>
            </w:pPr>
            <w:r>
              <w:rPr>
                <w:sz w:val="16"/>
              </w:rPr>
              <w:t>Mega Drain</w:t>
            </w:r>
          </w:p>
        </w:tc>
      </w:tr>
      <w:tr w:rsidR="00CB0DD1" w14:paraId="5428A326" w14:textId="77777777">
        <w:trPr>
          <w:jc w:val="center"/>
        </w:trPr>
        <w:tc>
          <w:tcPr>
            <w:tcW w:w="2736" w:type="dxa"/>
          </w:tcPr>
          <w:p w14:paraId="4A0DAD9A" w14:textId="77777777" w:rsidR="00CB0DD1" w:rsidRDefault="00000000">
            <w:pPr>
              <w:jc w:val="center"/>
            </w:pPr>
            <w:r>
              <w:rPr>
                <w:sz w:val="16"/>
              </w:rPr>
              <w:t>TM26</w:t>
            </w:r>
          </w:p>
        </w:tc>
        <w:tc>
          <w:tcPr>
            <w:tcW w:w="2736" w:type="dxa"/>
          </w:tcPr>
          <w:p w14:paraId="09C9D7A6" w14:textId="77777777" w:rsidR="00CB0DD1" w:rsidRDefault="00000000">
            <w:pPr>
              <w:jc w:val="center"/>
            </w:pPr>
            <w:r>
              <w:rPr>
                <w:sz w:val="16"/>
              </w:rPr>
              <w:t>Earthquake</w:t>
            </w:r>
          </w:p>
        </w:tc>
        <w:tc>
          <w:tcPr>
            <w:tcW w:w="2736" w:type="dxa"/>
          </w:tcPr>
          <w:p w14:paraId="1F62A198" w14:textId="77777777" w:rsidR="00CB0DD1" w:rsidRDefault="00000000">
            <w:pPr>
              <w:jc w:val="center"/>
            </w:pPr>
            <w:r>
              <w:rPr>
                <w:sz w:val="16"/>
              </w:rPr>
              <w:t>TM27</w:t>
            </w:r>
          </w:p>
        </w:tc>
        <w:tc>
          <w:tcPr>
            <w:tcW w:w="2736" w:type="dxa"/>
          </w:tcPr>
          <w:p w14:paraId="25DE1717" w14:textId="77777777" w:rsidR="00CB0DD1" w:rsidRDefault="00000000">
            <w:pPr>
              <w:jc w:val="center"/>
            </w:pPr>
            <w:r>
              <w:rPr>
                <w:sz w:val="16"/>
              </w:rPr>
              <w:t>Fissure</w:t>
            </w:r>
          </w:p>
        </w:tc>
      </w:tr>
      <w:tr w:rsidR="00CB0DD1" w14:paraId="32315959" w14:textId="77777777">
        <w:trPr>
          <w:jc w:val="center"/>
        </w:trPr>
        <w:tc>
          <w:tcPr>
            <w:tcW w:w="2736" w:type="dxa"/>
          </w:tcPr>
          <w:p w14:paraId="3607C1D2" w14:textId="77777777" w:rsidR="00CB0DD1" w:rsidRDefault="00000000">
            <w:pPr>
              <w:jc w:val="center"/>
            </w:pPr>
            <w:r>
              <w:rPr>
                <w:sz w:val="16"/>
              </w:rPr>
              <w:t>TM28</w:t>
            </w:r>
          </w:p>
        </w:tc>
        <w:tc>
          <w:tcPr>
            <w:tcW w:w="2736" w:type="dxa"/>
          </w:tcPr>
          <w:p w14:paraId="62A36709" w14:textId="77777777" w:rsidR="00CB0DD1" w:rsidRDefault="00000000">
            <w:pPr>
              <w:jc w:val="center"/>
            </w:pPr>
            <w:r>
              <w:rPr>
                <w:sz w:val="16"/>
              </w:rPr>
              <w:t>Dig</w:t>
            </w:r>
          </w:p>
        </w:tc>
        <w:tc>
          <w:tcPr>
            <w:tcW w:w="2736" w:type="dxa"/>
          </w:tcPr>
          <w:p w14:paraId="31B4A4A1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7A1C7E97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</w:tr>
      <w:tr w:rsidR="00CB0DD1" w14:paraId="36DF8E03" w14:textId="77777777">
        <w:trPr>
          <w:jc w:val="center"/>
        </w:trPr>
        <w:tc>
          <w:tcPr>
            <w:tcW w:w="2736" w:type="dxa"/>
          </w:tcPr>
          <w:p w14:paraId="2A3D73CA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128FD8AA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  <w:tc>
          <w:tcPr>
            <w:tcW w:w="2736" w:type="dxa"/>
          </w:tcPr>
          <w:p w14:paraId="3377A1CA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0F86866C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</w:tr>
      <w:tr w:rsidR="00CB0DD1" w14:paraId="3BED2CDE" w14:textId="77777777">
        <w:trPr>
          <w:jc w:val="center"/>
        </w:trPr>
        <w:tc>
          <w:tcPr>
            <w:tcW w:w="2736" w:type="dxa"/>
          </w:tcPr>
          <w:p w14:paraId="3957EC72" w14:textId="77777777" w:rsidR="00CB0DD1" w:rsidRDefault="00000000">
            <w:pPr>
              <w:jc w:val="center"/>
            </w:pPr>
            <w:r>
              <w:rPr>
                <w:sz w:val="16"/>
              </w:rPr>
              <w:t>TM40</w:t>
            </w:r>
          </w:p>
        </w:tc>
        <w:tc>
          <w:tcPr>
            <w:tcW w:w="2736" w:type="dxa"/>
          </w:tcPr>
          <w:p w14:paraId="7D16A5B4" w14:textId="77777777" w:rsidR="00CB0DD1" w:rsidRDefault="00000000">
            <w:pPr>
              <w:jc w:val="center"/>
            </w:pPr>
            <w:r>
              <w:rPr>
                <w:sz w:val="16"/>
              </w:rPr>
              <w:t>Skull Bash</w:t>
            </w:r>
          </w:p>
        </w:tc>
        <w:tc>
          <w:tcPr>
            <w:tcW w:w="2736" w:type="dxa"/>
          </w:tcPr>
          <w:p w14:paraId="68DFF7DA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733463FF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</w:tr>
      <w:tr w:rsidR="00CB0DD1" w14:paraId="24CB9201" w14:textId="77777777">
        <w:trPr>
          <w:jc w:val="center"/>
        </w:trPr>
        <w:tc>
          <w:tcPr>
            <w:tcW w:w="2736" w:type="dxa"/>
          </w:tcPr>
          <w:p w14:paraId="14DF049D" w14:textId="77777777" w:rsidR="00CB0DD1" w:rsidRDefault="00000000">
            <w:pPr>
              <w:jc w:val="center"/>
            </w:pPr>
            <w:r>
              <w:rPr>
                <w:sz w:val="16"/>
              </w:rPr>
              <w:t>TM48</w:t>
            </w:r>
          </w:p>
        </w:tc>
        <w:tc>
          <w:tcPr>
            <w:tcW w:w="2736" w:type="dxa"/>
          </w:tcPr>
          <w:p w14:paraId="4AC0A4D8" w14:textId="77777777" w:rsidR="00CB0DD1" w:rsidRDefault="00000000">
            <w:pPr>
              <w:jc w:val="center"/>
            </w:pPr>
            <w:r>
              <w:rPr>
                <w:sz w:val="16"/>
              </w:rPr>
              <w:t>Rock Slide</w:t>
            </w:r>
          </w:p>
        </w:tc>
        <w:tc>
          <w:tcPr>
            <w:tcW w:w="2736" w:type="dxa"/>
          </w:tcPr>
          <w:p w14:paraId="5B80D9F2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7935ECD5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</w:tr>
      <w:tr w:rsidR="00CB0DD1" w14:paraId="4CD5F835" w14:textId="77777777">
        <w:trPr>
          <w:jc w:val="center"/>
        </w:trPr>
        <w:tc>
          <w:tcPr>
            <w:tcW w:w="2736" w:type="dxa"/>
          </w:tcPr>
          <w:p w14:paraId="30ACF61F" w14:textId="77777777" w:rsidR="00CB0DD1" w:rsidRDefault="00000000">
            <w:pPr>
              <w:jc w:val="center"/>
            </w:pPr>
            <w:r>
              <w:rPr>
                <w:sz w:val="16"/>
              </w:rPr>
              <w:t>HM04</w:t>
            </w:r>
          </w:p>
        </w:tc>
        <w:tc>
          <w:tcPr>
            <w:tcW w:w="2736" w:type="dxa"/>
          </w:tcPr>
          <w:p w14:paraId="766AE138" w14:textId="77777777" w:rsidR="00CB0DD1" w:rsidRDefault="00000000">
            <w:pPr>
              <w:jc w:val="center"/>
            </w:pPr>
            <w:r>
              <w:rPr>
                <w:sz w:val="16"/>
              </w:rPr>
              <w:t>Strength</w:t>
            </w:r>
          </w:p>
        </w:tc>
        <w:tc>
          <w:tcPr>
            <w:tcW w:w="2736" w:type="dxa"/>
          </w:tcPr>
          <w:p w14:paraId="7D4F1900" w14:textId="77777777" w:rsidR="00CB0DD1" w:rsidRDefault="00CB0DD1">
            <w:pPr>
              <w:jc w:val="center"/>
            </w:pPr>
          </w:p>
        </w:tc>
        <w:tc>
          <w:tcPr>
            <w:tcW w:w="2736" w:type="dxa"/>
          </w:tcPr>
          <w:p w14:paraId="5E7F1859" w14:textId="77777777" w:rsidR="00CB0DD1" w:rsidRDefault="00CB0DD1">
            <w:pPr>
              <w:jc w:val="center"/>
            </w:pPr>
          </w:p>
        </w:tc>
      </w:tr>
    </w:tbl>
    <w:p w14:paraId="479FD5FB" w14:textId="77777777" w:rsidR="00CB0DD1" w:rsidRDefault="00000000">
      <w:r>
        <w:br w:type="page"/>
      </w:r>
    </w:p>
    <w:p w14:paraId="59E0D805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#024 Arbok</w:t>
      </w:r>
    </w:p>
    <w:p w14:paraId="21CC2FDB" w14:textId="77777777" w:rsidR="00CB0DD1" w:rsidRDefault="00CB0DD1">
      <w:pPr>
        <w:jc w:val="center"/>
      </w:pPr>
    </w:p>
    <w:p w14:paraId="31549796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5B1FD8FA" wp14:editId="6FD3D4CC">
            <wp:extent cx="822960" cy="8229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ok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23B8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256B00D5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0B8F159A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0B3C5A90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33ED5F9B" w14:textId="77777777">
        <w:trPr>
          <w:jc w:val="center"/>
        </w:trPr>
        <w:tc>
          <w:tcPr>
            <w:tcW w:w="5472" w:type="dxa"/>
          </w:tcPr>
          <w:p w14:paraId="150BBFE7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7ECDB032" w14:textId="77777777" w:rsidR="00CB0DD1" w:rsidRDefault="00000000">
            <w:pPr>
              <w:jc w:val="center"/>
            </w:pPr>
            <w:r>
              <w:rPr>
                <w:sz w:val="16"/>
              </w:rPr>
              <w:t>60</w:t>
            </w:r>
          </w:p>
        </w:tc>
      </w:tr>
      <w:tr w:rsidR="00CB0DD1" w14:paraId="0A56EF47" w14:textId="77777777">
        <w:trPr>
          <w:jc w:val="center"/>
        </w:trPr>
        <w:tc>
          <w:tcPr>
            <w:tcW w:w="5472" w:type="dxa"/>
          </w:tcPr>
          <w:p w14:paraId="34799773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37B3DDF6" w14:textId="77777777" w:rsidR="00CB0DD1" w:rsidRDefault="00000000">
            <w:pPr>
              <w:jc w:val="center"/>
            </w:pPr>
            <w:r>
              <w:rPr>
                <w:sz w:val="16"/>
              </w:rPr>
              <w:t>95</w:t>
            </w:r>
          </w:p>
        </w:tc>
      </w:tr>
      <w:tr w:rsidR="00CB0DD1" w14:paraId="4059D6CF" w14:textId="77777777">
        <w:trPr>
          <w:jc w:val="center"/>
        </w:trPr>
        <w:tc>
          <w:tcPr>
            <w:tcW w:w="5472" w:type="dxa"/>
          </w:tcPr>
          <w:p w14:paraId="44262027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05AC5C33" w14:textId="77777777" w:rsidR="00CB0DD1" w:rsidRDefault="00000000">
            <w:pPr>
              <w:jc w:val="center"/>
            </w:pPr>
            <w:r>
              <w:rPr>
                <w:sz w:val="16"/>
              </w:rPr>
              <w:t>69</w:t>
            </w:r>
          </w:p>
        </w:tc>
      </w:tr>
      <w:tr w:rsidR="00CB0DD1" w14:paraId="0DB47A84" w14:textId="77777777">
        <w:trPr>
          <w:jc w:val="center"/>
        </w:trPr>
        <w:tc>
          <w:tcPr>
            <w:tcW w:w="5472" w:type="dxa"/>
          </w:tcPr>
          <w:p w14:paraId="5192AB93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02CD0138" w14:textId="77777777" w:rsidR="00CB0DD1" w:rsidRDefault="00000000">
            <w:pPr>
              <w:jc w:val="center"/>
            </w:pPr>
            <w:r>
              <w:rPr>
                <w:sz w:val="16"/>
              </w:rPr>
              <w:t>80</w:t>
            </w:r>
          </w:p>
        </w:tc>
      </w:tr>
      <w:tr w:rsidR="00CB0DD1" w14:paraId="3527DB69" w14:textId="77777777">
        <w:trPr>
          <w:jc w:val="center"/>
        </w:trPr>
        <w:tc>
          <w:tcPr>
            <w:tcW w:w="5472" w:type="dxa"/>
          </w:tcPr>
          <w:p w14:paraId="5FCCE422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5258D673" w14:textId="77777777" w:rsidR="00CB0DD1" w:rsidRDefault="00000000">
            <w:pPr>
              <w:jc w:val="center"/>
            </w:pPr>
            <w:r>
              <w:rPr>
                <w:sz w:val="16"/>
              </w:rPr>
              <w:t>79</w:t>
            </w:r>
          </w:p>
        </w:tc>
      </w:tr>
    </w:tbl>
    <w:p w14:paraId="5519189F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3644"/>
        <w:gridCol w:w="3645"/>
      </w:tblGrid>
      <w:tr w:rsidR="00CB0DD1" w14:paraId="2F92148D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3ED25E8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278262C7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5014231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55CB8A44" w14:textId="77777777">
        <w:trPr>
          <w:jc w:val="center"/>
        </w:trPr>
        <w:tc>
          <w:tcPr>
            <w:tcW w:w="3648" w:type="dxa"/>
            <w:vAlign w:val="center"/>
          </w:tcPr>
          <w:p w14:paraId="122B22BE" w14:textId="77777777" w:rsidR="00CB0DD1" w:rsidRDefault="00000000">
            <w:pPr>
              <w:jc w:val="center"/>
            </w:pPr>
            <w:r>
              <w:rPr>
                <w:sz w:val="16"/>
              </w:rPr>
              <w:t>Poison</w:t>
            </w:r>
          </w:p>
        </w:tc>
        <w:tc>
          <w:tcPr>
            <w:tcW w:w="3648" w:type="dxa"/>
            <w:vAlign w:val="center"/>
          </w:tcPr>
          <w:p w14:paraId="1BE08B5F" w14:textId="77777777" w:rsidR="00CB0DD1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3648" w:type="dxa"/>
            <w:vAlign w:val="center"/>
          </w:tcPr>
          <w:p w14:paraId="104F85C5" w14:textId="77777777" w:rsidR="00CB0DD1" w:rsidRDefault="00000000">
            <w:pPr>
              <w:jc w:val="center"/>
            </w:pPr>
            <w:r>
              <w:rPr>
                <w:sz w:val="16"/>
              </w:rPr>
              <w:t>Does not evolve</w:t>
            </w:r>
          </w:p>
        </w:tc>
      </w:tr>
    </w:tbl>
    <w:p w14:paraId="7C843947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5BF5766C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77964C2E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3BDA7DC7" w14:textId="77777777">
        <w:trPr>
          <w:jc w:val="center"/>
        </w:trPr>
        <w:tc>
          <w:tcPr>
            <w:tcW w:w="10944" w:type="dxa"/>
          </w:tcPr>
          <w:p w14:paraId="72CCF4DC" w14:textId="77777777" w:rsidR="00CB0DD1" w:rsidRDefault="00000000">
            <w:pPr>
              <w:jc w:val="center"/>
            </w:pPr>
            <w:r>
              <w:rPr>
                <w:sz w:val="16"/>
              </w:rPr>
              <w:t>Wrap</w:t>
            </w:r>
          </w:p>
        </w:tc>
      </w:tr>
      <w:tr w:rsidR="00CB0DD1" w14:paraId="603CFC05" w14:textId="77777777">
        <w:trPr>
          <w:jc w:val="center"/>
        </w:trPr>
        <w:tc>
          <w:tcPr>
            <w:tcW w:w="10944" w:type="dxa"/>
          </w:tcPr>
          <w:p w14:paraId="48181DD3" w14:textId="77777777" w:rsidR="00CB0DD1" w:rsidRDefault="00000000">
            <w:pPr>
              <w:jc w:val="center"/>
            </w:pPr>
            <w:r>
              <w:rPr>
                <w:sz w:val="16"/>
              </w:rPr>
              <w:t>Glare</w:t>
            </w:r>
          </w:p>
        </w:tc>
      </w:tr>
    </w:tbl>
    <w:p w14:paraId="1E9D39E3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189ECEA2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10C28CCA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129FD443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17EEDF5C" w14:textId="77777777">
        <w:trPr>
          <w:jc w:val="center"/>
        </w:trPr>
        <w:tc>
          <w:tcPr>
            <w:tcW w:w="5472" w:type="dxa"/>
          </w:tcPr>
          <w:p w14:paraId="1F69CA7C" w14:textId="77777777" w:rsidR="00CB0DD1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5472" w:type="dxa"/>
          </w:tcPr>
          <w:p w14:paraId="3889C247" w14:textId="77777777" w:rsidR="00CB0DD1" w:rsidRDefault="00000000">
            <w:pPr>
              <w:jc w:val="center"/>
            </w:pPr>
            <w:r>
              <w:rPr>
                <w:sz w:val="16"/>
              </w:rPr>
              <w:t>Glare</w:t>
            </w:r>
          </w:p>
        </w:tc>
      </w:tr>
      <w:tr w:rsidR="00CB0DD1" w14:paraId="053F2012" w14:textId="77777777">
        <w:trPr>
          <w:jc w:val="center"/>
        </w:trPr>
        <w:tc>
          <w:tcPr>
            <w:tcW w:w="5472" w:type="dxa"/>
          </w:tcPr>
          <w:p w14:paraId="41FB7D6D" w14:textId="77777777" w:rsidR="00CB0DD1" w:rsidRDefault="00000000"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5472" w:type="dxa"/>
          </w:tcPr>
          <w:p w14:paraId="6807907E" w14:textId="77777777" w:rsidR="00CB0DD1" w:rsidRDefault="00000000">
            <w:pPr>
              <w:jc w:val="center"/>
            </w:pPr>
            <w:r>
              <w:rPr>
                <w:sz w:val="16"/>
              </w:rPr>
              <w:t>Glare</w:t>
            </w:r>
          </w:p>
        </w:tc>
      </w:tr>
      <w:tr w:rsidR="00CB0DD1" w14:paraId="2443A506" w14:textId="77777777">
        <w:trPr>
          <w:jc w:val="center"/>
        </w:trPr>
        <w:tc>
          <w:tcPr>
            <w:tcW w:w="5472" w:type="dxa"/>
          </w:tcPr>
          <w:p w14:paraId="61BE1466" w14:textId="77777777" w:rsidR="00CB0DD1" w:rsidRDefault="00000000"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5472" w:type="dxa"/>
          </w:tcPr>
          <w:p w14:paraId="5421804B" w14:textId="77777777" w:rsidR="00CB0DD1" w:rsidRDefault="00000000">
            <w:pPr>
              <w:jc w:val="center"/>
            </w:pPr>
            <w:r>
              <w:rPr>
                <w:sz w:val="16"/>
              </w:rPr>
              <w:t>Fissure</w:t>
            </w:r>
          </w:p>
        </w:tc>
      </w:tr>
      <w:tr w:rsidR="00CB0DD1" w14:paraId="4E1CA4BE" w14:textId="77777777">
        <w:trPr>
          <w:jc w:val="center"/>
        </w:trPr>
        <w:tc>
          <w:tcPr>
            <w:tcW w:w="5472" w:type="dxa"/>
          </w:tcPr>
          <w:p w14:paraId="521EA09C" w14:textId="77777777" w:rsidR="00CB0DD1" w:rsidRDefault="00000000"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w="5472" w:type="dxa"/>
          </w:tcPr>
          <w:p w14:paraId="7C045ACF" w14:textId="77777777" w:rsidR="00CB0DD1" w:rsidRDefault="00000000">
            <w:pPr>
              <w:jc w:val="center"/>
            </w:pPr>
            <w:r>
              <w:rPr>
                <w:sz w:val="16"/>
              </w:rPr>
              <w:t>Glare</w:t>
            </w:r>
          </w:p>
        </w:tc>
      </w:tr>
      <w:tr w:rsidR="00CB0DD1" w14:paraId="713D19E7" w14:textId="77777777">
        <w:trPr>
          <w:jc w:val="center"/>
        </w:trPr>
        <w:tc>
          <w:tcPr>
            <w:tcW w:w="5472" w:type="dxa"/>
          </w:tcPr>
          <w:p w14:paraId="3BE8FC71" w14:textId="77777777" w:rsidR="00CB0DD1" w:rsidRDefault="00000000"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w="5472" w:type="dxa"/>
          </w:tcPr>
          <w:p w14:paraId="742958B5" w14:textId="77777777" w:rsidR="00CB0DD1" w:rsidRDefault="00000000">
            <w:pPr>
              <w:jc w:val="center"/>
            </w:pPr>
            <w:r>
              <w:rPr>
                <w:sz w:val="16"/>
              </w:rPr>
              <w:t>Glare</w:t>
            </w:r>
          </w:p>
        </w:tc>
      </w:tr>
    </w:tbl>
    <w:p w14:paraId="5017A063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CB0DD1" w14:paraId="5BAD0D76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3570DE57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460E8A6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36E10A68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725901F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1B24C7BC" w14:textId="77777777">
        <w:trPr>
          <w:jc w:val="center"/>
        </w:trPr>
        <w:tc>
          <w:tcPr>
            <w:tcW w:w="2736" w:type="dxa"/>
          </w:tcPr>
          <w:p w14:paraId="18EA52A5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70713132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  <w:tc>
          <w:tcPr>
            <w:tcW w:w="2736" w:type="dxa"/>
          </w:tcPr>
          <w:p w14:paraId="41794047" w14:textId="77777777" w:rsidR="00CB0DD1" w:rsidRDefault="00000000">
            <w:pPr>
              <w:jc w:val="center"/>
            </w:pPr>
            <w:r>
              <w:rPr>
                <w:sz w:val="16"/>
              </w:rPr>
              <w:t>TM08</w:t>
            </w:r>
          </w:p>
        </w:tc>
        <w:tc>
          <w:tcPr>
            <w:tcW w:w="2736" w:type="dxa"/>
          </w:tcPr>
          <w:p w14:paraId="63A3BA09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</w:tr>
      <w:tr w:rsidR="00CB0DD1" w14:paraId="7A2D0585" w14:textId="77777777">
        <w:trPr>
          <w:jc w:val="center"/>
        </w:trPr>
        <w:tc>
          <w:tcPr>
            <w:tcW w:w="2736" w:type="dxa"/>
          </w:tcPr>
          <w:p w14:paraId="6D0F3051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7ABD7607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  <w:tc>
          <w:tcPr>
            <w:tcW w:w="2736" w:type="dxa"/>
          </w:tcPr>
          <w:p w14:paraId="5165EC3E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4E24F08C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</w:tr>
      <w:tr w:rsidR="00CB0DD1" w14:paraId="4CD7F2E5" w14:textId="77777777">
        <w:trPr>
          <w:jc w:val="center"/>
        </w:trPr>
        <w:tc>
          <w:tcPr>
            <w:tcW w:w="2736" w:type="dxa"/>
          </w:tcPr>
          <w:p w14:paraId="2C39B747" w14:textId="77777777" w:rsidR="00CB0DD1" w:rsidRDefault="00000000">
            <w:pPr>
              <w:jc w:val="center"/>
            </w:pPr>
            <w:r>
              <w:rPr>
                <w:sz w:val="16"/>
              </w:rPr>
              <w:t>TM15</w:t>
            </w:r>
          </w:p>
        </w:tc>
        <w:tc>
          <w:tcPr>
            <w:tcW w:w="2736" w:type="dxa"/>
          </w:tcPr>
          <w:p w14:paraId="3D38F14A" w14:textId="77777777" w:rsidR="00CB0DD1" w:rsidRDefault="00000000">
            <w:pPr>
              <w:jc w:val="center"/>
            </w:pPr>
            <w:r>
              <w:rPr>
                <w:sz w:val="16"/>
              </w:rPr>
              <w:t>Hyper Beam</w:t>
            </w:r>
          </w:p>
        </w:tc>
        <w:tc>
          <w:tcPr>
            <w:tcW w:w="2736" w:type="dxa"/>
          </w:tcPr>
          <w:p w14:paraId="4C8D7D32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6B08D4C8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</w:tr>
      <w:tr w:rsidR="00CB0DD1" w14:paraId="48AB88DC" w14:textId="77777777">
        <w:trPr>
          <w:jc w:val="center"/>
        </w:trPr>
        <w:tc>
          <w:tcPr>
            <w:tcW w:w="2736" w:type="dxa"/>
          </w:tcPr>
          <w:p w14:paraId="138E06F2" w14:textId="77777777" w:rsidR="00CB0DD1" w:rsidRDefault="00000000">
            <w:pPr>
              <w:jc w:val="center"/>
            </w:pPr>
            <w:r>
              <w:rPr>
                <w:sz w:val="16"/>
              </w:rPr>
              <w:t>TM21</w:t>
            </w:r>
          </w:p>
        </w:tc>
        <w:tc>
          <w:tcPr>
            <w:tcW w:w="2736" w:type="dxa"/>
          </w:tcPr>
          <w:p w14:paraId="4AAD3DE4" w14:textId="77777777" w:rsidR="00CB0DD1" w:rsidRDefault="00000000">
            <w:pPr>
              <w:jc w:val="center"/>
            </w:pPr>
            <w:r>
              <w:rPr>
                <w:sz w:val="16"/>
              </w:rPr>
              <w:t>Mega Drain</w:t>
            </w:r>
          </w:p>
        </w:tc>
        <w:tc>
          <w:tcPr>
            <w:tcW w:w="2736" w:type="dxa"/>
          </w:tcPr>
          <w:p w14:paraId="732C34B5" w14:textId="77777777" w:rsidR="00CB0DD1" w:rsidRDefault="00000000">
            <w:pPr>
              <w:jc w:val="center"/>
            </w:pPr>
            <w:r>
              <w:rPr>
                <w:sz w:val="16"/>
              </w:rPr>
              <w:t>TM26</w:t>
            </w:r>
          </w:p>
        </w:tc>
        <w:tc>
          <w:tcPr>
            <w:tcW w:w="2736" w:type="dxa"/>
          </w:tcPr>
          <w:p w14:paraId="01EEFEA4" w14:textId="77777777" w:rsidR="00CB0DD1" w:rsidRDefault="00000000">
            <w:pPr>
              <w:jc w:val="center"/>
            </w:pPr>
            <w:r>
              <w:rPr>
                <w:sz w:val="16"/>
              </w:rPr>
              <w:t>Earthquake</w:t>
            </w:r>
          </w:p>
        </w:tc>
      </w:tr>
      <w:tr w:rsidR="00CB0DD1" w14:paraId="2B703E67" w14:textId="77777777">
        <w:trPr>
          <w:jc w:val="center"/>
        </w:trPr>
        <w:tc>
          <w:tcPr>
            <w:tcW w:w="2736" w:type="dxa"/>
          </w:tcPr>
          <w:p w14:paraId="77AE2B00" w14:textId="77777777" w:rsidR="00CB0DD1" w:rsidRDefault="00000000">
            <w:pPr>
              <w:jc w:val="center"/>
            </w:pPr>
            <w:r>
              <w:rPr>
                <w:sz w:val="16"/>
              </w:rPr>
              <w:t>TM27</w:t>
            </w:r>
          </w:p>
        </w:tc>
        <w:tc>
          <w:tcPr>
            <w:tcW w:w="2736" w:type="dxa"/>
          </w:tcPr>
          <w:p w14:paraId="6FB48FFD" w14:textId="77777777" w:rsidR="00CB0DD1" w:rsidRDefault="00000000">
            <w:pPr>
              <w:jc w:val="center"/>
            </w:pPr>
            <w:r>
              <w:rPr>
                <w:sz w:val="16"/>
              </w:rPr>
              <w:t>Fissure</w:t>
            </w:r>
          </w:p>
        </w:tc>
        <w:tc>
          <w:tcPr>
            <w:tcW w:w="2736" w:type="dxa"/>
          </w:tcPr>
          <w:p w14:paraId="7D04D9D0" w14:textId="77777777" w:rsidR="00CB0DD1" w:rsidRDefault="00000000">
            <w:pPr>
              <w:jc w:val="center"/>
            </w:pPr>
            <w:r>
              <w:rPr>
                <w:sz w:val="16"/>
              </w:rPr>
              <w:t>TM28</w:t>
            </w:r>
          </w:p>
        </w:tc>
        <w:tc>
          <w:tcPr>
            <w:tcW w:w="2736" w:type="dxa"/>
          </w:tcPr>
          <w:p w14:paraId="3E24F8F9" w14:textId="77777777" w:rsidR="00CB0DD1" w:rsidRDefault="00000000">
            <w:pPr>
              <w:jc w:val="center"/>
            </w:pPr>
            <w:r>
              <w:rPr>
                <w:sz w:val="16"/>
              </w:rPr>
              <w:t>Dig</w:t>
            </w:r>
          </w:p>
        </w:tc>
      </w:tr>
      <w:tr w:rsidR="00CB0DD1" w14:paraId="2BDB8E4E" w14:textId="77777777">
        <w:trPr>
          <w:jc w:val="center"/>
        </w:trPr>
        <w:tc>
          <w:tcPr>
            <w:tcW w:w="2736" w:type="dxa"/>
          </w:tcPr>
          <w:p w14:paraId="0C16B602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5E51343B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  <w:tc>
          <w:tcPr>
            <w:tcW w:w="2736" w:type="dxa"/>
          </w:tcPr>
          <w:p w14:paraId="6C4D9C8A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787B438E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</w:tr>
      <w:tr w:rsidR="00CB0DD1" w14:paraId="4655A5F7" w14:textId="77777777">
        <w:trPr>
          <w:jc w:val="center"/>
        </w:trPr>
        <w:tc>
          <w:tcPr>
            <w:tcW w:w="2736" w:type="dxa"/>
          </w:tcPr>
          <w:p w14:paraId="20EF1995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0FB53B67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  <w:tc>
          <w:tcPr>
            <w:tcW w:w="2736" w:type="dxa"/>
          </w:tcPr>
          <w:p w14:paraId="36B4A2D4" w14:textId="77777777" w:rsidR="00CB0DD1" w:rsidRDefault="00000000">
            <w:pPr>
              <w:jc w:val="center"/>
            </w:pPr>
            <w:r>
              <w:rPr>
                <w:sz w:val="16"/>
              </w:rPr>
              <w:t>TM40</w:t>
            </w:r>
          </w:p>
        </w:tc>
        <w:tc>
          <w:tcPr>
            <w:tcW w:w="2736" w:type="dxa"/>
          </w:tcPr>
          <w:p w14:paraId="4AD772A3" w14:textId="77777777" w:rsidR="00CB0DD1" w:rsidRDefault="00000000">
            <w:pPr>
              <w:jc w:val="center"/>
            </w:pPr>
            <w:r>
              <w:rPr>
                <w:sz w:val="16"/>
              </w:rPr>
              <w:t>Skull Bash</w:t>
            </w:r>
          </w:p>
        </w:tc>
      </w:tr>
      <w:tr w:rsidR="00CB0DD1" w14:paraId="731C78CF" w14:textId="77777777">
        <w:trPr>
          <w:jc w:val="center"/>
        </w:trPr>
        <w:tc>
          <w:tcPr>
            <w:tcW w:w="2736" w:type="dxa"/>
          </w:tcPr>
          <w:p w14:paraId="5ECCCAE5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7190AF0C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  <w:tc>
          <w:tcPr>
            <w:tcW w:w="2736" w:type="dxa"/>
          </w:tcPr>
          <w:p w14:paraId="569842DD" w14:textId="77777777" w:rsidR="00CB0DD1" w:rsidRDefault="00000000">
            <w:pPr>
              <w:jc w:val="center"/>
            </w:pPr>
            <w:r>
              <w:rPr>
                <w:sz w:val="16"/>
              </w:rPr>
              <w:t>TM48</w:t>
            </w:r>
          </w:p>
        </w:tc>
        <w:tc>
          <w:tcPr>
            <w:tcW w:w="2736" w:type="dxa"/>
          </w:tcPr>
          <w:p w14:paraId="2A49FA85" w14:textId="77777777" w:rsidR="00CB0DD1" w:rsidRDefault="00000000">
            <w:pPr>
              <w:jc w:val="center"/>
            </w:pPr>
            <w:r>
              <w:rPr>
                <w:sz w:val="16"/>
              </w:rPr>
              <w:t>Rock Slide</w:t>
            </w:r>
          </w:p>
        </w:tc>
      </w:tr>
      <w:tr w:rsidR="00CB0DD1" w14:paraId="08C60EE0" w14:textId="77777777">
        <w:trPr>
          <w:jc w:val="center"/>
        </w:trPr>
        <w:tc>
          <w:tcPr>
            <w:tcW w:w="2736" w:type="dxa"/>
          </w:tcPr>
          <w:p w14:paraId="26539BC1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708B0D02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  <w:tc>
          <w:tcPr>
            <w:tcW w:w="2736" w:type="dxa"/>
          </w:tcPr>
          <w:p w14:paraId="217EF406" w14:textId="77777777" w:rsidR="00CB0DD1" w:rsidRDefault="00000000">
            <w:pPr>
              <w:jc w:val="center"/>
            </w:pPr>
            <w:r>
              <w:rPr>
                <w:sz w:val="16"/>
              </w:rPr>
              <w:t>HM04</w:t>
            </w:r>
          </w:p>
        </w:tc>
        <w:tc>
          <w:tcPr>
            <w:tcW w:w="2736" w:type="dxa"/>
          </w:tcPr>
          <w:p w14:paraId="1E644C0B" w14:textId="77777777" w:rsidR="00CB0DD1" w:rsidRDefault="00000000">
            <w:pPr>
              <w:jc w:val="center"/>
            </w:pPr>
            <w:r>
              <w:rPr>
                <w:sz w:val="16"/>
              </w:rPr>
              <w:t>Strength</w:t>
            </w:r>
          </w:p>
        </w:tc>
      </w:tr>
    </w:tbl>
    <w:p w14:paraId="313568CA" w14:textId="77777777" w:rsidR="00CB0DD1" w:rsidRDefault="00000000">
      <w:r>
        <w:br w:type="page"/>
      </w:r>
    </w:p>
    <w:p w14:paraId="6901D6CF" w14:textId="77777777" w:rsidR="00CB0DD1" w:rsidRDefault="00000000">
      <w:pPr>
        <w:jc w:val="center"/>
      </w:pPr>
      <w:r>
        <w:rPr>
          <w:b/>
          <w:color w:val="1B5E20"/>
          <w:sz w:val="36"/>
        </w:rPr>
        <w:lastRenderedPageBreak/>
        <w:t>#025 Pikachu</w:t>
      </w:r>
    </w:p>
    <w:p w14:paraId="069AC3B4" w14:textId="77777777" w:rsidR="00CB0DD1" w:rsidRDefault="00CB0DD1">
      <w:pPr>
        <w:jc w:val="center"/>
      </w:pPr>
    </w:p>
    <w:p w14:paraId="7A529792" w14:textId="77777777" w:rsidR="00CB0DD1" w:rsidRDefault="00000000">
      <w:pPr>
        <w:jc w:val="center"/>
      </w:pPr>
      <w:r>
        <w:rPr>
          <w:noProof/>
        </w:rPr>
        <w:drawing>
          <wp:inline distT="0" distB="0" distL="0" distR="0" wp14:anchorId="2C97781E" wp14:editId="49E7E0DA">
            <wp:extent cx="822960" cy="8229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kachu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AB4F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Base Stats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2903F4E1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4EF1C57F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Stat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2C328423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 w:rsidR="00CB0DD1" w14:paraId="3BE76A4D" w14:textId="77777777">
        <w:trPr>
          <w:jc w:val="center"/>
        </w:trPr>
        <w:tc>
          <w:tcPr>
            <w:tcW w:w="5472" w:type="dxa"/>
          </w:tcPr>
          <w:p w14:paraId="17D61E21" w14:textId="77777777" w:rsidR="00CB0DD1" w:rsidRDefault="00000000">
            <w:pPr>
              <w:jc w:val="center"/>
            </w:pPr>
            <w:r>
              <w:rPr>
                <w:sz w:val="16"/>
              </w:rPr>
              <w:t>HP</w:t>
            </w:r>
          </w:p>
        </w:tc>
        <w:tc>
          <w:tcPr>
            <w:tcW w:w="5472" w:type="dxa"/>
          </w:tcPr>
          <w:p w14:paraId="0C4E88EC" w14:textId="77777777" w:rsidR="00CB0DD1" w:rsidRDefault="00000000">
            <w:pPr>
              <w:jc w:val="center"/>
            </w:pPr>
            <w:r>
              <w:rPr>
                <w:sz w:val="16"/>
              </w:rPr>
              <w:t>60</w:t>
            </w:r>
          </w:p>
        </w:tc>
      </w:tr>
      <w:tr w:rsidR="00CB0DD1" w14:paraId="3794714E" w14:textId="77777777">
        <w:trPr>
          <w:jc w:val="center"/>
        </w:trPr>
        <w:tc>
          <w:tcPr>
            <w:tcW w:w="5472" w:type="dxa"/>
          </w:tcPr>
          <w:p w14:paraId="37E5D807" w14:textId="77777777" w:rsidR="00CB0DD1" w:rsidRDefault="00000000">
            <w:pPr>
              <w:jc w:val="center"/>
            </w:pPr>
            <w:r>
              <w:rPr>
                <w:sz w:val="16"/>
              </w:rPr>
              <w:t>Attack</w:t>
            </w:r>
          </w:p>
        </w:tc>
        <w:tc>
          <w:tcPr>
            <w:tcW w:w="5472" w:type="dxa"/>
          </w:tcPr>
          <w:p w14:paraId="079D4609" w14:textId="77777777" w:rsidR="00CB0DD1" w:rsidRDefault="00000000">
            <w:pPr>
              <w:jc w:val="center"/>
            </w:pPr>
            <w:r>
              <w:rPr>
                <w:sz w:val="16"/>
              </w:rPr>
              <w:t>90</w:t>
            </w:r>
          </w:p>
        </w:tc>
      </w:tr>
      <w:tr w:rsidR="00CB0DD1" w14:paraId="6BD65FC8" w14:textId="77777777">
        <w:trPr>
          <w:jc w:val="center"/>
        </w:trPr>
        <w:tc>
          <w:tcPr>
            <w:tcW w:w="5472" w:type="dxa"/>
          </w:tcPr>
          <w:p w14:paraId="54CB935A" w14:textId="77777777" w:rsidR="00CB0DD1" w:rsidRDefault="00000000">
            <w:pPr>
              <w:jc w:val="center"/>
            </w:pPr>
            <w:r>
              <w:rPr>
                <w:sz w:val="16"/>
              </w:rPr>
              <w:t>Defense</w:t>
            </w:r>
          </w:p>
        </w:tc>
        <w:tc>
          <w:tcPr>
            <w:tcW w:w="5472" w:type="dxa"/>
          </w:tcPr>
          <w:p w14:paraId="20E0D19E" w14:textId="77777777" w:rsidR="00CB0DD1" w:rsidRDefault="00000000">
            <w:pPr>
              <w:jc w:val="center"/>
            </w:pPr>
            <w:r>
              <w:rPr>
                <w:sz w:val="16"/>
              </w:rPr>
              <w:t>55</w:t>
            </w:r>
          </w:p>
        </w:tc>
      </w:tr>
      <w:tr w:rsidR="00CB0DD1" w14:paraId="2215814F" w14:textId="77777777">
        <w:trPr>
          <w:jc w:val="center"/>
        </w:trPr>
        <w:tc>
          <w:tcPr>
            <w:tcW w:w="5472" w:type="dxa"/>
          </w:tcPr>
          <w:p w14:paraId="1A255D24" w14:textId="77777777" w:rsidR="00CB0DD1" w:rsidRDefault="00000000">
            <w:pPr>
              <w:jc w:val="center"/>
            </w:pPr>
            <w:r>
              <w:rPr>
                <w:sz w:val="16"/>
              </w:rPr>
              <w:t>Speed</w:t>
            </w:r>
          </w:p>
        </w:tc>
        <w:tc>
          <w:tcPr>
            <w:tcW w:w="5472" w:type="dxa"/>
          </w:tcPr>
          <w:p w14:paraId="2672EDB2" w14:textId="77777777" w:rsidR="00CB0DD1" w:rsidRDefault="00000000">
            <w:pPr>
              <w:jc w:val="center"/>
            </w:pPr>
            <w:r>
              <w:rPr>
                <w:sz w:val="16"/>
              </w:rPr>
              <w:t>100</w:t>
            </w:r>
          </w:p>
        </w:tc>
      </w:tr>
      <w:tr w:rsidR="00CB0DD1" w14:paraId="3766DF68" w14:textId="77777777">
        <w:trPr>
          <w:jc w:val="center"/>
        </w:trPr>
        <w:tc>
          <w:tcPr>
            <w:tcW w:w="5472" w:type="dxa"/>
          </w:tcPr>
          <w:p w14:paraId="2E0E7DA8" w14:textId="77777777" w:rsidR="00CB0DD1" w:rsidRDefault="00000000">
            <w:pPr>
              <w:jc w:val="center"/>
            </w:pPr>
            <w:r>
              <w:rPr>
                <w:sz w:val="16"/>
              </w:rPr>
              <w:t>Special</w:t>
            </w:r>
          </w:p>
        </w:tc>
        <w:tc>
          <w:tcPr>
            <w:tcW w:w="5472" w:type="dxa"/>
          </w:tcPr>
          <w:p w14:paraId="7CF75438" w14:textId="77777777" w:rsidR="00CB0DD1" w:rsidRDefault="00000000">
            <w:pPr>
              <w:jc w:val="center"/>
            </w:pPr>
            <w:r>
              <w:rPr>
                <w:sz w:val="16"/>
              </w:rPr>
              <w:t>90</w:t>
            </w:r>
          </w:p>
        </w:tc>
      </w:tr>
    </w:tbl>
    <w:p w14:paraId="00956463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Type / Evolution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3644"/>
        <w:gridCol w:w="3645"/>
      </w:tblGrid>
      <w:tr w:rsidR="00CB0DD1" w14:paraId="5D328F5A" w14:textId="77777777">
        <w:trPr>
          <w:jc w:val="center"/>
        </w:trPr>
        <w:tc>
          <w:tcPr>
            <w:tcW w:w="3648" w:type="dxa"/>
            <w:shd w:val="clear" w:color="auto" w:fill="2E7D32"/>
            <w:vAlign w:val="center"/>
          </w:tcPr>
          <w:p w14:paraId="7E38E801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1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6829577D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Type 2</w:t>
            </w:r>
          </w:p>
        </w:tc>
        <w:tc>
          <w:tcPr>
            <w:tcW w:w="3648" w:type="dxa"/>
            <w:shd w:val="clear" w:color="auto" w:fill="2E7D32"/>
            <w:vAlign w:val="center"/>
          </w:tcPr>
          <w:p w14:paraId="150E35CC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Evolution</w:t>
            </w:r>
          </w:p>
        </w:tc>
      </w:tr>
      <w:tr w:rsidR="00CB0DD1" w14:paraId="4002B713" w14:textId="77777777">
        <w:trPr>
          <w:jc w:val="center"/>
        </w:trPr>
        <w:tc>
          <w:tcPr>
            <w:tcW w:w="3648" w:type="dxa"/>
            <w:vAlign w:val="center"/>
          </w:tcPr>
          <w:p w14:paraId="77B24B08" w14:textId="77777777" w:rsidR="00CB0DD1" w:rsidRDefault="00000000">
            <w:pPr>
              <w:jc w:val="center"/>
            </w:pPr>
            <w:r>
              <w:rPr>
                <w:sz w:val="16"/>
              </w:rPr>
              <w:t>Electric</w:t>
            </w:r>
          </w:p>
        </w:tc>
        <w:tc>
          <w:tcPr>
            <w:tcW w:w="3648" w:type="dxa"/>
            <w:vAlign w:val="center"/>
          </w:tcPr>
          <w:p w14:paraId="0DF55BDC" w14:textId="77777777" w:rsidR="00CB0DD1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3648" w:type="dxa"/>
            <w:vAlign w:val="center"/>
          </w:tcPr>
          <w:p w14:paraId="18D1B468" w14:textId="77777777" w:rsidR="00CB0DD1" w:rsidRDefault="00000000">
            <w:pPr>
              <w:jc w:val="center"/>
            </w:pPr>
            <w:r>
              <w:rPr>
                <w:sz w:val="16"/>
              </w:rPr>
              <w:t>Thunder Stone -&gt; Raichu</w:t>
            </w:r>
          </w:p>
        </w:tc>
      </w:tr>
    </w:tbl>
    <w:p w14:paraId="43361DB5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CB0DD1" w14:paraId="43093874" w14:textId="77777777">
        <w:trPr>
          <w:jc w:val="center"/>
        </w:trPr>
        <w:tc>
          <w:tcPr>
            <w:tcW w:w="10944" w:type="dxa"/>
            <w:shd w:val="clear" w:color="auto" w:fill="2E7D32"/>
            <w:vAlign w:val="center"/>
          </w:tcPr>
          <w:p w14:paraId="0E1E7F60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28430FDA" w14:textId="77777777">
        <w:trPr>
          <w:jc w:val="center"/>
        </w:trPr>
        <w:tc>
          <w:tcPr>
            <w:tcW w:w="10944" w:type="dxa"/>
          </w:tcPr>
          <w:p w14:paraId="53C784EB" w14:textId="77777777" w:rsidR="00CB0DD1" w:rsidRDefault="00000000">
            <w:pPr>
              <w:jc w:val="center"/>
            </w:pPr>
            <w:r>
              <w:rPr>
                <w:sz w:val="16"/>
              </w:rPr>
              <w:t>Thundershock</w:t>
            </w:r>
          </w:p>
        </w:tc>
      </w:tr>
      <w:tr w:rsidR="00CB0DD1" w14:paraId="09A53EC0" w14:textId="77777777">
        <w:trPr>
          <w:jc w:val="center"/>
        </w:trPr>
        <w:tc>
          <w:tcPr>
            <w:tcW w:w="10944" w:type="dxa"/>
          </w:tcPr>
          <w:p w14:paraId="2FC3E7ED" w14:textId="77777777" w:rsidR="00CB0DD1" w:rsidRDefault="00000000">
            <w:pPr>
              <w:jc w:val="center"/>
            </w:pPr>
            <w:r>
              <w:rPr>
                <w:sz w:val="16"/>
              </w:rPr>
              <w:t>Quick Attack</w:t>
            </w:r>
          </w:p>
        </w:tc>
      </w:tr>
      <w:tr w:rsidR="00CB0DD1" w14:paraId="751BC02E" w14:textId="77777777">
        <w:trPr>
          <w:jc w:val="center"/>
        </w:trPr>
        <w:tc>
          <w:tcPr>
            <w:tcW w:w="10944" w:type="dxa"/>
          </w:tcPr>
          <w:p w14:paraId="23650273" w14:textId="77777777" w:rsidR="00CB0DD1" w:rsidRDefault="00000000">
            <w:pPr>
              <w:jc w:val="center"/>
            </w:pPr>
            <w:r>
              <w:rPr>
                <w:sz w:val="16"/>
              </w:rPr>
              <w:t>Thunder Wave</w:t>
            </w:r>
          </w:p>
        </w:tc>
      </w:tr>
    </w:tbl>
    <w:p w14:paraId="44A88CB6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CB0DD1" w14:paraId="29E412AE" w14:textId="77777777">
        <w:trPr>
          <w:jc w:val="center"/>
        </w:trPr>
        <w:tc>
          <w:tcPr>
            <w:tcW w:w="5472" w:type="dxa"/>
            <w:shd w:val="clear" w:color="auto" w:fill="2E7D32"/>
            <w:vAlign w:val="center"/>
          </w:tcPr>
          <w:p w14:paraId="112B007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Lv</w:t>
            </w:r>
          </w:p>
        </w:tc>
        <w:tc>
          <w:tcPr>
            <w:tcW w:w="5472" w:type="dxa"/>
            <w:shd w:val="clear" w:color="auto" w:fill="2E7D32"/>
            <w:vAlign w:val="center"/>
          </w:tcPr>
          <w:p w14:paraId="39BD2FEB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40ACD135" w14:textId="77777777">
        <w:trPr>
          <w:jc w:val="center"/>
        </w:trPr>
        <w:tc>
          <w:tcPr>
            <w:tcW w:w="5472" w:type="dxa"/>
          </w:tcPr>
          <w:p w14:paraId="2DAD5B8D" w14:textId="77777777" w:rsidR="00CB0DD1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5472" w:type="dxa"/>
          </w:tcPr>
          <w:p w14:paraId="6E9E0EDB" w14:textId="77777777" w:rsidR="00CB0DD1" w:rsidRDefault="00000000">
            <w:pPr>
              <w:jc w:val="center"/>
            </w:pPr>
            <w:r>
              <w:rPr>
                <w:sz w:val="16"/>
              </w:rPr>
              <w:t>Headbutt</w:t>
            </w:r>
          </w:p>
        </w:tc>
      </w:tr>
      <w:tr w:rsidR="00CB0DD1" w14:paraId="5429A128" w14:textId="77777777">
        <w:trPr>
          <w:jc w:val="center"/>
        </w:trPr>
        <w:tc>
          <w:tcPr>
            <w:tcW w:w="5472" w:type="dxa"/>
          </w:tcPr>
          <w:p w14:paraId="40E2BC97" w14:textId="77777777" w:rsidR="00CB0DD1" w:rsidRDefault="00000000"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5472" w:type="dxa"/>
          </w:tcPr>
          <w:p w14:paraId="5569BAA1" w14:textId="77777777" w:rsidR="00CB0DD1" w:rsidRDefault="00000000">
            <w:pPr>
              <w:jc w:val="center"/>
            </w:pPr>
            <w:r>
              <w:rPr>
                <w:sz w:val="16"/>
              </w:rPr>
              <w:t>Thunderpunch</w:t>
            </w:r>
          </w:p>
        </w:tc>
      </w:tr>
      <w:tr w:rsidR="00CB0DD1" w14:paraId="1EB9B19D" w14:textId="77777777">
        <w:trPr>
          <w:jc w:val="center"/>
        </w:trPr>
        <w:tc>
          <w:tcPr>
            <w:tcW w:w="5472" w:type="dxa"/>
          </w:tcPr>
          <w:p w14:paraId="5C18603C" w14:textId="77777777" w:rsidR="00CB0DD1" w:rsidRDefault="00000000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5472" w:type="dxa"/>
          </w:tcPr>
          <w:p w14:paraId="2E30BC6F" w14:textId="77777777" w:rsidR="00CB0DD1" w:rsidRDefault="00000000">
            <w:pPr>
              <w:jc w:val="center"/>
            </w:pPr>
            <w:r>
              <w:rPr>
                <w:sz w:val="16"/>
              </w:rPr>
              <w:t>Thunderbolt</w:t>
            </w:r>
          </w:p>
        </w:tc>
      </w:tr>
      <w:tr w:rsidR="00CB0DD1" w14:paraId="2612A764" w14:textId="77777777">
        <w:trPr>
          <w:jc w:val="center"/>
        </w:trPr>
        <w:tc>
          <w:tcPr>
            <w:tcW w:w="5472" w:type="dxa"/>
          </w:tcPr>
          <w:p w14:paraId="54DF8BDB" w14:textId="77777777" w:rsidR="00CB0DD1" w:rsidRDefault="00000000"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5472" w:type="dxa"/>
          </w:tcPr>
          <w:p w14:paraId="1F0536C3" w14:textId="77777777" w:rsidR="00CB0DD1" w:rsidRDefault="00000000">
            <w:pPr>
              <w:jc w:val="center"/>
            </w:pPr>
            <w:r>
              <w:rPr>
                <w:sz w:val="16"/>
              </w:rPr>
              <w:t>Thunderbolt</w:t>
            </w:r>
          </w:p>
        </w:tc>
      </w:tr>
      <w:tr w:rsidR="00CB0DD1" w14:paraId="5D05C5DB" w14:textId="77777777">
        <w:trPr>
          <w:jc w:val="center"/>
        </w:trPr>
        <w:tc>
          <w:tcPr>
            <w:tcW w:w="5472" w:type="dxa"/>
          </w:tcPr>
          <w:p w14:paraId="34AC64EC" w14:textId="77777777" w:rsidR="00CB0DD1" w:rsidRDefault="00000000"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w="5472" w:type="dxa"/>
          </w:tcPr>
          <w:p w14:paraId="54A8710C" w14:textId="77777777" w:rsidR="00CB0DD1" w:rsidRDefault="00000000">
            <w:pPr>
              <w:jc w:val="center"/>
            </w:pPr>
            <w:r>
              <w:rPr>
                <w:sz w:val="16"/>
              </w:rPr>
              <w:t>Thunder</w:t>
            </w:r>
          </w:p>
        </w:tc>
      </w:tr>
    </w:tbl>
    <w:p w14:paraId="41843CFF" w14:textId="77777777" w:rsidR="00CB0DD1" w:rsidRDefault="00000000">
      <w:pPr>
        <w:spacing w:before="60" w:after="20"/>
      </w:pPr>
      <w:r>
        <w:rPr>
          <w:b/>
          <w:color w:val="1B5E20"/>
          <w:sz w:val="18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CB0DD1" w14:paraId="57A8DEAF" w14:textId="77777777">
        <w:trPr>
          <w:jc w:val="center"/>
        </w:trPr>
        <w:tc>
          <w:tcPr>
            <w:tcW w:w="2736" w:type="dxa"/>
            <w:shd w:val="clear" w:color="auto" w:fill="2E7D32"/>
            <w:vAlign w:val="center"/>
          </w:tcPr>
          <w:p w14:paraId="0924E5B2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678C9615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17669B38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TM/HM</w:t>
            </w:r>
          </w:p>
        </w:tc>
        <w:tc>
          <w:tcPr>
            <w:tcW w:w="2736" w:type="dxa"/>
            <w:shd w:val="clear" w:color="auto" w:fill="2E7D32"/>
            <w:vAlign w:val="center"/>
          </w:tcPr>
          <w:p w14:paraId="565D62EC" w14:textId="77777777" w:rsidR="00CB0DD1" w:rsidRDefault="00000000">
            <w:pPr>
              <w:jc w:val="center"/>
            </w:pPr>
            <w:r>
              <w:rPr>
                <w:b/>
                <w:sz w:val="16"/>
              </w:rPr>
              <w:t>Move</w:t>
            </w:r>
          </w:p>
        </w:tc>
      </w:tr>
      <w:tr w:rsidR="00CB0DD1" w14:paraId="415FAAB9" w14:textId="77777777">
        <w:trPr>
          <w:jc w:val="center"/>
        </w:trPr>
        <w:tc>
          <w:tcPr>
            <w:tcW w:w="2736" w:type="dxa"/>
          </w:tcPr>
          <w:p w14:paraId="0473CF72" w14:textId="77777777" w:rsidR="00CB0DD1" w:rsidRDefault="00000000">
            <w:pPr>
              <w:jc w:val="center"/>
            </w:pPr>
            <w:r>
              <w:rPr>
                <w:sz w:val="16"/>
              </w:rPr>
              <w:t>TM01</w:t>
            </w:r>
          </w:p>
        </w:tc>
        <w:tc>
          <w:tcPr>
            <w:tcW w:w="2736" w:type="dxa"/>
          </w:tcPr>
          <w:p w14:paraId="69EA0328" w14:textId="77777777" w:rsidR="00CB0DD1" w:rsidRDefault="00000000">
            <w:pPr>
              <w:jc w:val="center"/>
            </w:pPr>
            <w:r>
              <w:rPr>
                <w:sz w:val="16"/>
              </w:rPr>
              <w:t>Mega Punch</w:t>
            </w:r>
          </w:p>
        </w:tc>
        <w:tc>
          <w:tcPr>
            <w:tcW w:w="2736" w:type="dxa"/>
          </w:tcPr>
          <w:p w14:paraId="5187FEF4" w14:textId="77777777" w:rsidR="00CB0DD1" w:rsidRDefault="00000000">
            <w:pPr>
              <w:jc w:val="center"/>
            </w:pPr>
            <w:r>
              <w:rPr>
                <w:sz w:val="16"/>
              </w:rPr>
              <w:t>TM05</w:t>
            </w:r>
          </w:p>
        </w:tc>
        <w:tc>
          <w:tcPr>
            <w:tcW w:w="2736" w:type="dxa"/>
          </w:tcPr>
          <w:p w14:paraId="694CC648" w14:textId="77777777" w:rsidR="00CB0DD1" w:rsidRDefault="00000000">
            <w:pPr>
              <w:jc w:val="center"/>
            </w:pPr>
            <w:r>
              <w:rPr>
                <w:sz w:val="16"/>
              </w:rPr>
              <w:t>Mega Kick</w:t>
            </w:r>
          </w:p>
        </w:tc>
      </w:tr>
      <w:tr w:rsidR="00CB0DD1" w14:paraId="6031A134" w14:textId="77777777">
        <w:trPr>
          <w:jc w:val="center"/>
        </w:trPr>
        <w:tc>
          <w:tcPr>
            <w:tcW w:w="2736" w:type="dxa"/>
          </w:tcPr>
          <w:p w14:paraId="0E254AA2" w14:textId="77777777" w:rsidR="00CB0DD1" w:rsidRDefault="00000000">
            <w:pPr>
              <w:jc w:val="center"/>
            </w:pPr>
            <w:r>
              <w:rPr>
                <w:sz w:val="16"/>
              </w:rPr>
              <w:t>TM06</w:t>
            </w:r>
          </w:p>
        </w:tc>
        <w:tc>
          <w:tcPr>
            <w:tcW w:w="2736" w:type="dxa"/>
          </w:tcPr>
          <w:p w14:paraId="47ACF102" w14:textId="77777777" w:rsidR="00CB0DD1" w:rsidRDefault="00000000">
            <w:pPr>
              <w:jc w:val="center"/>
            </w:pPr>
            <w:r>
              <w:rPr>
                <w:sz w:val="16"/>
              </w:rPr>
              <w:t>Toxic</w:t>
            </w:r>
          </w:p>
        </w:tc>
        <w:tc>
          <w:tcPr>
            <w:tcW w:w="2736" w:type="dxa"/>
          </w:tcPr>
          <w:p w14:paraId="50A6B07E" w14:textId="77777777" w:rsidR="00CB0DD1" w:rsidRDefault="00000000">
            <w:pPr>
              <w:jc w:val="center"/>
            </w:pPr>
            <w:r>
              <w:rPr>
                <w:sz w:val="16"/>
              </w:rPr>
              <w:t>TM08</w:t>
            </w:r>
          </w:p>
        </w:tc>
        <w:tc>
          <w:tcPr>
            <w:tcW w:w="2736" w:type="dxa"/>
          </w:tcPr>
          <w:p w14:paraId="25CDB8A7" w14:textId="77777777" w:rsidR="00CB0DD1" w:rsidRDefault="00000000">
            <w:pPr>
              <w:jc w:val="center"/>
            </w:pPr>
            <w:r>
              <w:rPr>
                <w:sz w:val="16"/>
              </w:rPr>
              <w:t>Body Slam</w:t>
            </w:r>
          </w:p>
        </w:tc>
      </w:tr>
      <w:tr w:rsidR="00CB0DD1" w14:paraId="4190C93C" w14:textId="77777777">
        <w:trPr>
          <w:jc w:val="center"/>
        </w:trPr>
        <w:tc>
          <w:tcPr>
            <w:tcW w:w="2736" w:type="dxa"/>
          </w:tcPr>
          <w:p w14:paraId="6B022D1E" w14:textId="77777777" w:rsidR="00CB0DD1" w:rsidRDefault="00000000">
            <w:pPr>
              <w:jc w:val="center"/>
            </w:pPr>
            <w:r>
              <w:rPr>
                <w:sz w:val="16"/>
              </w:rPr>
              <w:t>TM09</w:t>
            </w:r>
          </w:p>
        </w:tc>
        <w:tc>
          <w:tcPr>
            <w:tcW w:w="2736" w:type="dxa"/>
          </w:tcPr>
          <w:p w14:paraId="4D89C0F3" w14:textId="77777777" w:rsidR="00CB0DD1" w:rsidRDefault="00000000">
            <w:pPr>
              <w:jc w:val="center"/>
            </w:pPr>
            <w:r>
              <w:rPr>
                <w:sz w:val="16"/>
              </w:rPr>
              <w:t>Take Down</w:t>
            </w:r>
          </w:p>
        </w:tc>
        <w:tc>
          <w:tcPr>
            <w:tcW w:w="2736" w:type="dxa"/>
          </w:tcPr>
          <w:p w14:paraId="38BBF73B" w14:textId="77777777" w:rsidR="00CB0DD1" w:rsidRDefault="00000000">
            <w:pPr>
              <w:jc w:val="center"/>
            </w:pPr>
            <w:r>
              <w:rPr>
                <w:sz w:val="16"/>
              </w:rPr>
              <w:t>TM10</w:t>
            </w:r>
          </w:p>
        </w:tc>
        <w:tc>
          <w:tcPr>
            <w:tcW w:w="2736" w:type="dxa"/>
          </w:tcPr>
          <w:p w14:paraId="1E085AD1" w14:textId="77777777" w:rsidR="00CB0DD1" w:rsidRDefault="00000000">
            <w:pPr>
              <w:jc w:val="center"/>
            </w:pPr>
            <w:r>
              <w:rPr>
                <w:sz w:val="16"/>
              </w:rPr>
              <w:t>Double Edge</w:t>
            </w:r>
          </w:p>
        </w:tc>
      </w:tr>
      <w:tr w:rsidR="00CB0DD1" w14:paraId="75199717" w14:textId="77777777">
        <w:trPr>
          <w:jc w:val="center"/>
        </w:trPr>
        <w:tc>
          <w:tcPr>
            <w:tcW w:w="2736" w:type="dxa"/>
          </w:tcPr>
          <w:p w14:paraId="6A84DD4F" w14:textId="77777777" w:rsidR="00CB0DD1" w:rsidRDefault="00000000">
            <w:pPr>
              <w:jc w:val="center"/>
            </w:pPr>
            <w:r>
              <w:rPr>
                <w:sz w:val="16"/>
              </w:rPr>
              <w:t>TM16</w:t>
            </w:r>
          </w:p>
        </w:tc>
        <w:tc>
          <w:tcPr>
            <w:tcW w:w="2736" w:type="dxa"/>
          </w:tcPr>
          <w:p w14:paraId="062B09BA" w14:textId="77777777" w:rsidR="00CB0DD1" w:rsidRDefault="00000000">
            <w:pPr>
              <w:jc w:val="center"/>
            </w:pPr>
            <w:r>
              <w:rPr>
                <w:sz w:val="16"/>
              </w:rPr>
              <w:t>Pay Day</w:t>
            </w:r>
          </w:p>
        </w:tc>
        <w:tc>
          <w:tcPr>
            <w:tcW w:w="2736" w:type="dxa"/>
          </w:tcPr>
          <w:p w14:paraId="3C20D8DF" w14:textId="77777777" w:rsidR="00CB0DD1" w:rsidRDefault="00000000">
            <w:pPr>
              <w:jc w:val="center"/>
            </w:pPr>
            <w:r>
              <w:rPr>
                <w:sz w:val="16"/>
              </w:rPr>
              <w:t>TM17</w:t>
            </w:r>
          </w:p>
        </w:tc>
        <w:tc>
          <w:tcPr>
            <w:tcW w:w="2736" w:type="dxa"/>
          </w:tcPr>
          <w:p w14:paraId="532CB49C" w14:textId="77777777" w:rsidR="00CB0DD1" w:rsidRDefault="00000000">
            <w:pPr>
              <w:jc w:val="center"/>
            </w:pPr>
            <w:r>
              <w:rPr>
                <w:sz w:val="16"/>
              </w:rPr>
              <w:t>Submission</w:t>
            </w:r>
          </w:p>
        </w:tc>
      </w:tr>
      <w:tr w:rsidR="00CB0DD1" w14:paraId="088CC2A4" w14:textId="77777777">
        <w:trPr>
          <w:jc w:val="center"/>
        </w:trPr>
        <w:tc>
          <w:tcPr>
            <w:tcW w:w="2736" w:type="dxa"/>
          </w:tcPr>
          <w:p w14:paraId="71C64610" w14:textId="77777777" w:rsidR="00CB0DD1" w:rsidRDefault="00000000">
            <w:pPr>
              <w:jc w:val="center"/>
            </w:pPr>
            <w:r>
              <w:rPr>
                <w:sz w:val="16"/>
              </w:rPr>
              <w:t>TM19</w:t>
            </w:r>
          </w:p>
        </w:tc>
        <w:tc>
          <w:tcPr>
            <w:tcW w:w="2736" w:type="dxa"/>
          </w:tcPr>
          <w:p w14:paraId="5E7AC5A1" w14:textId="77777777" w:rsidR="00CB0DD1" w:rsidRDefault="00000000">
            <w:pPr>
              <w:jc w:val="center"/>
            </w:pPr>
            <w:r>
              <w:rPr>
                <w:sz w:val="16"/>
              </w:rPr>
              <w:t>Seismic Toss</w:t>
            </w:r>
          </w:p>
        </w:tc>
        <w:tc>
          <w:tcPr>
            <w:tcW w:w="2736" w:type="dxa"/>
          </w:tcPr>
          <w:p w14:paraId="26FC8808" w14:textId="77777777" w:rsidR="00CB0DD1" w:rsidRDefault="00000000">
            <w:pPr>
              <w:jc w:val="center"/>
            </w:pPr>
            <w:r>
              <w:rPr>
                <w:sz w:val="16"/>
              </w:rPr>
              <w:t>TM20</w:t>
            </w:r>
          </w:p>
        </w:tc>
        <w:tc>
          <w:tcPr>
            <w:tcW w:w="2736" w:type="dxa"/>
          </w:tcPr>
          <w:p w14:paraId="40FB6CE1" w14:textId="77777777" w:rsidR="00CB0DD1" w:rsidRDefault="00000000">
            <w:pPr>
              <w:jc w:val="center"/>
            </w:pPr>
            <w:r>
              <w:rPr>
                <w:sz w:val="16"/>
              </w:rPr>
              <w:t>Rage</w:t>
            </w:r>
          </w:p>
        </w:tc>
      </w:tr>
      <w:tr w:rsidR="00CB0DD1" w14:paraId="32F4CEAF" w14:textId="77777777">
        <w:trPr>
          <w:jc w:val="center"/>
        </w:trPr>
        <w:tc>
          <w:tcPr>
            <w:tcW w:w="2736" w:type="dxa"/>
          </w:tcPr>
          <w:p w14:paraId="1B13CB52" w14:textId="77777777" w:rsidR="00CB0DD1" w:rsidRDefault="00000000">
            <w:pPr>
              <w:jc w:val="center"/>
            </w:pPr>
            <w:r>
              <w:rPr>
                <w:sz w:val="16"/>
              </w:rPr>
              <w:t>TM24</w:t>
            </w:r>
          </w:p>
        </w:tc>
        <w:tc>
          <w:tcPr>
            <w:tcW w:w="2736" w:type="dxa"/>
          </w:tcPr>
          <w:p w14:paraId="616BD60A" w14:textId="77777777" w:rsidR="00CB0DD1" w:rsidRDefault="00000000">
            <w:pPr>
              <w:jc w:val="center"/>
            </w:pPr>
            <w:r>
              <w:rPr>
                <w:sz w:val="16"/>
              </w:rPr>
              <w:t>Thunderbolt</w:t>
            </w:r>
          </w:p>
        </w:tc>
        <w:tc>
          <w:tcPr>
            <w:tcW w:w="2736" w:type="dxa"/>
          </w:tcPr>
          <w:p w14:paraId="00FF21E4" w14:textId="77777777" w:rsidR="00CB0DD1" w:rsidRDefault="00000000">
            <w:pPr>
              <w:jc w:val="center"/>
            </w:pPr>
            <w:r>
              <w:rPr>
                <w:sz w:val="16"/>
              </w:rPr>
              <w:t>TM25</w:t>
            </w:r>
          </w:p>
        </w:tc>
        <w:tc>
          <w:tcPr>
            <w:tcW w:w="2736" w:type="dxa"/>
          </w:tcPr>
          <w:p w14:paraId="56C3DCA7" w14:textId="77777777" w:rsidR="00CB0DD1" w:rsidRDefault="00000000">
            <w:pPr>
              <w:jc w:val="center"/>
            </w:pPr>
            <w:r>
              <w:rPr>
                <w:sz w:val="16"/>
              </w:rPr>
              <w:t>Thunder</w:t>
            </w:r>
          </w:p>
        </w:tc>
      </w:tr>
      <w:tr w:rsidR="00CB0DD1" w14:paraId="6A8576FD" w14:textId="77777777">
        <w:trPr>
          <w:jc w:val="center"/>
        </w:trPr>
        <w:tc>
          <w:tcPr>
            <w:tcW w:w="2736" w:type="dxa"/>
          </w:tcPr>
          <w:p w14:paraId="74A9D09C" w14:textId="77777777" w:rsidR="00CB0DD1" w:rsidRDefault="00000000">
            <w:pPr>
              <w:jc w:val="center"/>
            </w:pPr>
            <w:r>
              <w:rPr>
                <w:sz w:val="16"/>
              </w:rPr>
              <w:t>TM31</w:t>
            </w:r>
          </w:p>
        </w:tc>
        <w:tc>
          <w:tcPr>
            <w:tcW w:w="2736" w:type="dxa"/>
          </w:tcPr>
          <w:p w14:paraId="31B4E3FD" w14:textId="77777777" w:rsidR="00CB0DD1" w:rsidRDefault="00000000">
            <w:pPr>
              <w:jc w:val="center"/>
            </w:pPr>
            <w:r>
              <w:rPr>
                <w:sz w:val="16"/>
              </w:rPr>
              <w:t>Mimic</w:t>
            </w:r>
          </w:p>
        </w:tc>
        <w:tc>
          <w:tcPr>
            <w:tcW w:w="2736" w:type="dxa"/>
          </w:tcPr>
          <w:p w14:paraId="039B295F" w14:textId="77777777" w:rsidR="00CB0DD1" w:rsidRDefault="00000000">
            <w:pPr>
              <w:jc w:val="center"/>
            </w:pPr>
            <w:r>
              <w:rPr>
                <w:sz w:val="16"/>
              </w:rPr>
              <w:t>TM32</w:t>
            </w:r>
          </w:p>
        </w:tc>
        <w:tc>
          <w:tcPr>
            <w:tcW w:w="2736" w:type="dxa"/>
          </w:tcPr>
          <w:p w14:paraId="728EC76C" w14:textId="77777777" w:rsidR="00CB0DD1" w:rsidRDefault="00000000">
            <w:pPr>
              <w:jc w:val="center"/>
            </w:pPr>
            <w:r>
              <w:rPr>
                <w:sz w:val="16"/>
              </w:rPr>
              <w:t>Double Team</w:t>
            </w:r>
          </w:p>
        </w:tc>
      </w:tr>
      <w:tr w:rsidR="00CB0DD1" w14:paraId="2D39605E" w14:textId="77777777">
        <w:trPr>
          <w:jc w:val="center"/>
        </w:trPr>
        <w:tc>
          <w:tcPr>
            <w:tcW w:w="2736" w:type="dxa"/>
          </w:tcPr>
          <w:p w14:paraId="1D32B263" w14:textId="77777777" w:rsidR="00CB0DD1" w:rsidRDefault="00000000">
            <w:pPr>
              <w:jc w:val="center"/>
            </w:pPr>
            <w:r>
              <w:rPr>
                <w:sz w:val="16"/>
              </w:rPr>
              <w:t>TM33</w:t>
            </w:r>
          </w:p>
        </w:tc>
        <w:tc>
          <w:tcPr>
            <w:tcW w:w="2736" w:type="dxa"/>
          </w:tcPr>
          <w:p w14:paraId="3CF237B6" w14:textId="77777777" w:rsidR="00CB0DD1" w:rsidRDefault="00000000">
            <w:pPr>
              <w:jc w:val="center"/>
            </w:pPr>
            <w:r>
              <w:rPr>
                <w:sz w:val="16"/>
              </w:rPr>
              <w:t>Reflect</w:t>
            </w:r>
          </w:p>
        </w:tc>
        <w:tc>
          <w:tcPr>
            <w:tcW w:w="2736" w:type="dxa"/>
          </w:tcPr>
          <w:p w14:paraId="3350205A" w14:textId="77777777" w:rsidR="00CB0DD1" w:rsidRDefault="00000000">
            <w:pPr>
              <w:jc w:val="center"/>
            </w:pPr>
            <w:r>
              <w:rPr>
                <w:sz w:val="16"/>
              </w:rPr>
              <w:t>TM34</w:t>
            </w:r>
          </w:p>
        </w:tc>
        <w:tc>
          <w:tcPr>
            <w:tcW w:w="2736" w:type="dxa"/>
          </w:tcPr>
          <w:p w14:paraId="23F5F15E" w14:textId="77777777" w:rsidR="00CB0DD1" w:rsidRDefault="00000000">
            <w:pPr>
              <w:jc w:val="center"/>
            </w:pPr>
            <w:r>
              <w:rPr>
                <w:sz w:val="16"/>
              </w:rPr>
              <w:t>Bide</w:t>
            </w:r>
          </w:p>
        </w:tc>
      </w:tr>
      <w:tr w:rsidR="00CB0DD1" w14:paraId="1BC260B6" w14:textId="77777777">
        <w:trPr>
          <w:jc w:val="center"/>
        </w:trPr>
        <w:tc>
          <w:tcPr>
            <w:tcW w:w="2736" w:type="dxa"/>
          </w:tcPr>
          <w:p w14:paraId="0D32B8FD" w14:textId="77777777" w:rsidR="00CB0DD1" w:rsidRDefault="00000000">
            <w:pPr>
              <w:jc w:val="center"/>
            </w:pPr>
            <w:r>
              <w:rPr>
                <w:sz w:val="16"/>
              </w:rPr>
              <w:t>TM39</w:t>
            </w:r>
          </w:p>
        </w:tc>
        <w:tc>
          <w:tcPr>
            <w:tcW w:w="2736" w:type="dxa"/>
          </w:tcPr>
          <w:p w14:paraId="6DEF7648" w14:textId="77777777" w:rsidR="00CB0DD1" w:rsidRDefault="00000000">
            <w:pPr>
              <w:jc w:val="center"/>
            </w:pPr>
            <w:r>
              <w:rPr>
                <w:sz w:val="16"/>
              </w:rPr>
              <w:t>Swift</w:t>
            </w:r>
          </w:p>
        </w:tc>
        <w:tc>
          <w:tcPr>
            <w:tcW w:w="2736" w:type="dxa"/>
          </w:tcPr>
          <w:p w14:paraId="1699A716" w14:textId="77777777" w:rsidR="00CB0DD1" w:rsidRDefault="00000000">
            <w:pPr>
              <w:jc w:val="center"/>
            </w:pPr>
            <w:r>
              <w:rPr>
                <w:sz w:val="16"/>
              </w:rPr>
              <w:t>TM40</w:t>
            </w:r>
          </w:p>
        </w:tc>
        <w:tc>
          <w:tcPr>
            <w:tcW w:w="2736" w:type="dxa"/>
          </w:tcPr>
          <w:p w14:paraId="1FABC572" w14:textId="77777777" w:rsidR="00CB0DD1" w:rsidRDefault="00000000">
            <w:pPr>
              <w:jc w:val="center"/>
            </w:pPr>
            <w:r>
              <w:rPr>
                <w:sz w:val="16"/>
              </w:rPr>
              <w:t>Skull Bash</w:t>
            </w:r>
          </w:p>
        </w:tc>
      </w:tr>
      <w:tr w:rsidR="00CB0DD1" w14:paraId="039E6593" w14:textId="77777777">
        <w:trPr>
          <w:jc w:val="center"/>
        </w:trPr>
        <w:tc>
          <w:tcPr>
            <w:tcW w:w="2736" w:type="dxa"/>
          </w:tcPr>
          <w:p w14:paraId="0B04E5BC" w14:textId="77777777" w:rsidR="00CB0DD1" w:rsidRDefault="00000000">
            <w:pPr>
              <w:jc w:val="center"/>
            </w:pPr>
            <w:r>
              <w:rPr>
                <w:sz w:val="16"/>
              </w:rPr>
              <w:t>TM44</w:t>
            </w:r>
          </w:p>
        </w:tc>
        <w:tc>
          <w:tcPr>
            <w:tcW w:w="2736" w:type="dxa"/>
          </w:tcPr>
          <w:p w14:paraId="55EE18F0" w14:textId="77777777" w:rsidR="00CB0DD1" w:rsidRDefault="00000000">
            <w:pPr>
              <w:jc w:val="center"/>
            </w:pPr>
            <w:r>
              <w:rPr>
                <w:sz w:val="16"/>
              </w:rPr>
              <w:t>Rest</w:t>
            </w:r>
          </w:p>
        </w:tc>
        <w:tc>
          <w:tcPr>
            <w:tcW w:w="2736" w:type="dxa"/>
          </w:tcPr>
          <w:p w14:paraId="2A3F9F82" w14:textId="77777777" w:rsidR="00CB0DD1" w:rsidRDefault="00000000">
            <w:pPr>
              <w:jc w:val="center"/>
            </w:pPr>
            <w:r>
              <w:rPr>
                <w:sz w:val="16"/>
              </w:rPr>
              <w:t>TM45</w:t>
            </w:r>
          </w:p>
        </w:tc>
        <w:tc>
          <w:tcPr>
            <w:tcW w:w="2736" w:type="dxa"/>
          </w:tcPr>
          <w:p w14:paraId="65D6FC6A" w14:textId="77777777" w:rsidR="00CB0DD1" w:rsidRDefault="00000000">
            <w:pPr>
              <w:jc w:val="center"/>
            </w:pPr>
            <w:r>
              <w:rPr>
                <w:sz w:val="16"/>
              </w:rPr>
              <w:t>Thunder Wave</w:t>
            </w:r>
          </w:p>
        </w:tc>
      </w:tr>
      <w:tr w:rsidR="00CB0DD1" w14:paraId="7394A2CD" w14:textId="77777777">
        <w:trPr>
          <w:jc w:val="center"/>
        </w:trPr>
        <w:tc>
          <w:tcPr>
            <w:tcW w:w="2736" w:type="dxa"/>
          </w:tcPr>
          <w:p w14:paraId="6EAB5D90" w14:textId="77777777" w:rsidR="00CB0DD1" w:rsidRDefault="00000000">
            <w:pPr>
              <w:jc w:val="center"/>
            </w:pPr>
            <w:r>
              <w:rPr>
                <w:sz w:val="16"/>
              </w:rPr>
              <w:t>TM50</w:t>
            </w:r>
          </w:p>
        </w:tc>
        <w:tc>
          <w:tcPr>
            <w:tcW w:w="2736" w:type="dxa"/>
          </w:tcPr>
          <w:p w14:paraId="3F31611D" w14:textId="77777777" w:rsidR="00CB0DD1" w:rsidRDefault="00000000">
            <w:pPr>
              <w:jc w:val="center"/>
            </w:pPr>
            <w:r>
              <w:rPr>
                <w:sz w:val="16"/>
              </w:rPr>
              <w:t>Substitute</w:t>
            </w:r>
          </w:p>
        </w:tc>
        <w:tc>
          <w:tcPr>
            <w:tcW w:w="2736" w:type="dxa"/>
          </w:tcPr>
          <w:p w14:paraId="64675C7E" w14:textId="77777777" w:rsidR="00CB0DD1" w:rsidRDefault="00000000">
            <w:pPr>
              <w:jc w:val="center"/>
            </w:pPr>
            <w:r>
              <w:rPr>
                <w:sz w:val="16"/>
              </w:rPr>
              <w:t>HM01</w:t>
            </w:r>
          </w:p>
        </w:tc>
        <w:tc>
          <w:tcPr>
            <w:tcW w:w="2736" w:type="dxa"/>
          </w:tcPr>
          <w:p w14:paraId="6C542822" w14:textId="77777777" w:rsidR="00CB0DD1" w:rsidRDefault="00000000">
            <w:pPr>
              <w:jc w:val="center"/>
            </w:pPr>
            <w:r>
              <w:rPr>
                <w:sz w:val="16"/>
              </w:rPr>
              <w:t>Cut</w:t>
            </w:r>
          </w:p>
        </w:tc>
      </w:tr>
      <w:tr w:rsidR="00CB0DD1" w14:paraId="3849DF3B" w14:textId="77777777">
        <w:trPr>
          <w:jc w:val="center"/>
        </w:trPr>
        <w:tc>
          <w:tcPr>
            <w:tcW w:w="2736" w:type="dxa"/>
          </w:tcPr>
          <w:p w14:paraId="28367574" w14:textId="77777777" w:rsidR="00CB0DD1" w:rsidRDefault="00000000">
            <w:pPr>
              <w:jc w:val="center"/>
            </w:pPr>
            <w:r>
              <w:rPr>
                <w:sz w:val="16"/>
              </w:rPr>
              <w:t>HM02</w:t>
            </w:r>
          </w:p>
        </w:tc>
        <w:tc>
          <w:tcPr>
            <w:tcW w:w="2736" w:type="dxa"/>
          </w:tcPr>
          <w:p w14:paraId="4C44BB08" w14:textId="77777777" w:rsidR="00CB0DD1" w:rsidRDefault="00000000">
            <w:pPr>
              <w:jc w:val="center"/>
            </w:pPr>
            <w:r>
              <w:rPr>
                <w:sz w:val="16"/>
              </w:rPr>
              <w:t>Fly</w:t>
            </w:r>
          </w:p>
        </w:tc>
        <w:tc>
          <w:tcPr>
            <w:tcW w:w="2736" w:type="dxa"/>
          </w:tcPr>
          <w:p w14:paraId="03C7FE39" w14:textId="77777777" w:rsidR="00CB0DD1" w:rsidRDefault="00000000">
            <w:pPr>
              <w:jc w:val="center"/>
            </w:pPr>
            <w:r>
              <w:rPr>
                <w:sz w:val="16"/>
              </w:rPr>
              <w:t>HM03</w:t>
            </w:r>
          </w:p>
        </w:tc>
        <w:tc>
          <w:tcPr>
            <w:tcW w:w="2736" w:type="dxa"/>
          </w:tcPr>
          <w:p w14:paraId="2A707BCB" w14:textId="77777777" w:rsidR="00CB0DD1" w:rsidRDefault="00000000">
            <w:pPr>
              <w:jc w:val="center"/>
            </w:pPr>
            <w:r>
              <w:rPr>
                <w:sz w:val="16"/>
              </w:rPr>
              <w:t>Surf</w:t>
            </w:r>
          </w:p>
        </w:tc>
      </w:tr>
      <w:tr w:rsidR="00CB0DD1" w14:paraId="038D0F8A" w14:textId="77777777">
        <w:trPr>
          <w:jc w:val="center"/>
        </w:trPr>
        <w:tc>
          <w:tcPr>
            <w:tcW w:w="2736" w:type="dxa"/>
          </w:tcPr>
          <w:p w14:paraId="0505B507" w14:textId="77777777" w:rsidR="00CB0DD1" w:rsidRDefault="00000000">
            <w:pPr>
              <w:jc w:val="center"/>
            </w:pPr>
            <w:r>
              <w:rPr>
                <w:sz w:val="16"/>
              </w:rPr>
              <w:t>HM04</w:t>
            </w:r>
          </w:p>
        </w:tc>
        <w:tc>
          <w:tcPr>
            <w:tcW w:w="2736" w:type="dxa"/>
          </w:tcPr>
          <w:p w14:paraId="46FE71CF" w14:textId="77777777" w:rsidR="00CB0DD1" w:rsidRDefault="00000000">
            <w:pPr>
              <w:jc w:val="center"/>
            </w:pPr>
            <w:r>
              <w:rPr>
                <w:sz w:val="16"/>
              </w:rPr>
              <w:t>Strength</w:t>
            </w:r>
          </w:p>
        </w:tc>
        <w:tc>
          <w:tcPr>
            <w:tcW w:w="2736" w:type="dxa"/>
          </w:tcPr>
          <w:p w14:paraId="2A60E8BE" w14:textId="77777777" w:rsidR="00CB0DD1" w:rsidRDefault="00000000">
            <w:pPr>
              <w:jc w:val="center"/>
            </w:pPr>
            <w:r>
              <w:rPr>
                <w:sz w:val="16"/>
              </w:rPr>
              <w:t>HM05</w:t>
            </w:r>
          </w:p>
        </w:tc>
        <w:tc>
          <w:tcPr>
            <w:tcW w:w="2736" w:type="dxa"/>
          </w:tcPr>
          <w:p w14:paraId="62CD92FE" w14:textId="77777777" w:rsidR="00CB0DD1" w:rsidRDefault="00000000">
            <w:pPr>
              <w:jc w:val="center"/>
            </w:pPr>
            <w:r>
              <w:rPr>
                <w:sz w:val="16"/>
              </w:rPr>
              <w:t>Flash</w:t>
            </w:r>
          </w:p>
        </w:tc>
      </w:tr>
    </w:tbl>
    <w:p w14:paraId="5599DEDF" w14:textId="77777777" w:rsidR="00513750" w:rsidRDefault="00513750"/>
    <w:p w14:paraId="01C97108" w14:textId="77777777" w:rsidR="00AE310F" w:rsidRDefault="00AE310F"/>
    <w:p w14:paraId="6F38D8E2" w14:textId="77777777" w:rsidR="00AE310F" w:rsidRDefault="00AE310F"/>
    <w:p w14:paraId="620D4D03" w14:textId="77777777" w:rsidR="00AE310F" w:rsidRDefault="00AE310F"/>
    <w:p w14:paraId="2ED8D09C" w14:textId="77777777" w:rsidR="00AE310F" w:rsidRDefault="00AE310F"/>
    <w:p w14:paraId="600D2824" w14:textId="77777777" w:rsidR="00AE310F" w:rsidRDefault="00AE310F"/>
    <w:p w14:paraId="22BDCA8F" w14:textId="77777777" w:rsidR="00AE310F" w:rsidRDefault="00AE310F"/>
    <w:p w14:paraId="22C83BAF" w14:textId="77777777" w:rsidR="00AE310F" w:rsidRDefault="00AE310F"/>
    <w:p w14:paraId="6BFA38C8" w14:textId="77777777" w:rsidR="00AE310F" w:rsidRDefault="00AE310F"/>
    <w:p w14:paraId="243CE71F" w14:textId="77777777" w:rsidR="00AE310F" w:rsidRDefault="00AE310F"/>
    <w:p w14:paraId="5D07C23D" w14:textId="77777777" w:rsidR="00AE310F" w:rsidRPr="00AE310F" w:rsidRDefault="00AE310F" w:rsidP="000E1D07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t>#026 Raichu</w:t>
      </w:r>
    </w:p>
    <w:p w14:paraId="0DB39394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3D313A15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45DEFC54" wp14:editId="16830606">
            <wp:extent cx="685800" cy="685800"/>
            <wp:effectExtent l="0" t="0" r="0" b="0"/>
            <wp:docPr id="65585977" name="Picture 65585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ichu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0C56DE7E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248DFCA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7621DE3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3080032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BA23AA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19B0D8F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60</w:t>
            </w:r>
          </w:p>
        </w:tc>
      </w:tr>
      <w:tr w:rsidR="00AE310F" w:rsidRPr="00AE310F" w14:paraId="3EF6586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A05A1F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052386C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90</w:t>
            </w:r>
          </w:p>
        </w:tc>
      </w:tr>
      <w:tr w:rsidR="00AE310F" w:rsidRPr="00AE310F" w14:paraId="1D92599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BAA7F0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26D6E81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55</w:t>
            </w:r>
          </w:p>
        </w:tc>
      </w:tr>
      <w:tr w:rsidR="00AE310F" w:rsidRPr="00AE310F" w14:paraId="57EA320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28438F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58A5BA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110</w:t>
            </w:r>
          </w:p>
        </w:tc>
      </w:tr>
      <w:tr w:rsidR="00AE310F" w:rsidRPr="00AE310F" w14:paraId="60AFFC1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E8D871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26853E3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90</w:t>
            </w:r>
          </w:p>
        </w:tc>
      </w:tr>
      <w:tr w:rsidR="00AE310F" w:rsidRPr="00AE310F" w14:paraId="136D26DB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5A682A0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6921E0B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3B64B2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2F3015C8" w14:textId="77777777" w:rsidTr="00BD50CC">
        <w:trPr>
          <w:jc w:val="center"/>
        </w:trPr>
        <w:tc>
          <w:tcPr>
            <w:tcW w:w="3648" w:type="dxa"/>
            <w:vAlign w:val="center"/>
          </w:tcPr>
          <w:p w14:paraId="5D78485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Electric</w:t>
            </w:r>
          </w:p>
        </w:tc>
        <w:tc>
          <w:tcPr>
            <w:tcW w:w="3648" w:type="dxa"/>
            <w:gridSpan w:val="2"/>
            <w:vAlign w:val="center"/>
          </w:tcPr>
          <w:p w14:paraId="6A7B446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15FD3D9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62C06A47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1F201E0A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0ABA10B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160337FF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E2D2C2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Thunderbolt</w:t>
            </w:r>
          </w:p>
        </w:tc>
      </w:tr>
      <w:tr w:rsidR="00AE310F" w:rsidRPr="00AE310F" w14:paraId="40782CA6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488001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</w:tr>
      <w:tr w:rsidR="00AE310F" w:rsidRPr="00AE310F" w14:paraId="3E0B262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D55C24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 Wave</w:t>
            </w:r>
          </w:p>
        </w:tc>
      </w:tr>
      <w:tr w:rsidR="00AE310F" w:rsidRPr="00AE310F" w14:paraId="11F0732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CC3E33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Surf</w:t>
            </w:r>
          </w:p>
        </w:tc>
      </w:tr>
    </w:tbl>
    <w:p w14:paraId="507F2FAE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7498F6FB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3A55181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6D8A7AE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44B625A9" w14:textId="77777777" w:rsidTr="00BD50CC">
        <w:trPr>
          <w:jc w:val="center"/>
        </w:trPr>
        <w:tc>
          <w:tcPr>
            <w:tcW w:w="5472" w:type="dxa"/>
            <w:vAlign w:val="center"/>
          </w:tcPr>
          <w:p w14:paraId="2B47F51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5472" w:type="dxa"/>
            <w:vAlign w:val="center"/>
          </w:tcPr>
          <w:p w14:paraId="0292619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None</w:t>
            </w:r>
          </w:p>
        </w:tc>
      </w:tr>
    </w:tbl>
    <w:p w14:paraId="1ACF9566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:rsidRPr="00AE310F" w14:paraId="044CF1E1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8A31BB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46BBF2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0492374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85F8A6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3C2A2C0B" w14:textId="77777777" w:rsidTr="00BD50CC">
        <w:trPr>
          <w:jc w:val="center"/>
        </w:trPr>
        <w:tc>
          <w:tcPr>
            <w:tcW w:w="2736" w:type="dxa"/>
            <w:vAlign w:val="center"/>
          </w:tcPr>
          <w:p w14:paraId="16E7E63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597846B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763CC54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1469DC0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Kick</w:t>
            </w:r>
          </w:p>
        </w:tc>
      </w:tr>
      <w:tr w:rsidR="00AE310F" w:rsidRPr="00AE310F" w14:paraId="0D507D70" w14:textId="77777777" w:rsidTr="00BD50CC">
        <w:trPr>
          <w:jc w:val="center"/>
        </w:trPr>
        <w:tc>
          <w:tcPr>
            <w:tcW w:w="2736" w:type="dxa"/>
            <w:vAlign w:val="center"/>
          </w:tcPr>
          <w:p w14:paraId="38E86A6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4745D08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5C5E655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2C63D78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</w:tr>
      <w:tr w:rsidR="00AE310F" w:rsidRPr="00AE310F" w14:paraId="36D1A145" w14:textId="77777777" w:rsidTr="00BD50CC">
        <w:trPr>
          <w:jc w:val="center"/>
        </w:trPr>
        <w:tc>
          <w:tcPr>
            <w:tcW w:w="2736" w:type="dxa"/>
            <w:vAlign w:val="center"/>
          </w:tcPr>
          <w:p w14:paraId="63E8DCE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77701C2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22F4FCE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2B960F3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63D80E31" w14:textId="77777777" w:rsidTr="00BD50CC">
        <w:trPr>
          <w:jc w:val="center"/>
        </w:trPr>
        <w:tc>
          <w:tcPr>
            <w:tcW w:w="2736" w:type="dxa"/>
            <w:vAlign w:val="center"/>
          </w:tcPr>
          <w:p w14:paraId="23249F1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4EF7488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7FA779A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TM16</w:t>
            </w:r>
          </w:p>
        </w:tc>
        <w:tc>
          <w:tcPr>
            <w:tcW w:w="2736" w:type="dxa"/>
            <w:vAlign w:val="center"/>
          </w:tcPr>
          <w:p w14:paraId="56F3D8F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Pay Day</w:t>
            </w:r>
          </w:p>
        </w:tc>
      </w:tr>
      <w:tr w:rsidR="00AE310F" w:rsidRPr="00AE310F" w14:paraId="7053C887" w14:textId="77777777" w:rsidTr="00BD50CC">
        <w:trPr>
          <w:jc w:val="center"/>
        </w:trPr>
        <w:tc>
          <w:tcPr>
            <w:tcW w:w="2736" w:type="dxa"/>
            <w:vAlign w:val="center"/>
          </w:tcPr>
          <w:p w14:paraId="72A5550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4BBCB91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2215EB2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3DEAB5F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Seismic Toss</w:t>
            </w:r>
          </w:p>
        </w:tc>
      </w:tr>
      <w:tr w:rsidR="00AE310F" w:rsidRPr="00AE310F" w14:paraId="02BFF62F" w14:textId="77777777" w:rsidTr="00BD50CC">
        <w:trPr>
          <w:jc w:val="center"/>
        </w:trPr>
        <w:tc>
          <w:tcPr>
            <w:tcW w:w="2736" w:type="dxa"/>
            <w:vAlign w:val="center"/>
          </w:tcPr>
          <w:p w14:paraId="5940D04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26837A6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1CFC95B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2109745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Thunderbolt</w:t>
            </w:r>
          </w:p>
        </w:tc>
      </w:tr>
      <w:tr w:rsidR="00AE310F" w:rsidRPr="00AE310F" w14:paraId="02A16631" w14:textId="77777777" w:rsidTr="00BD50CC">
        <w:trPr>
          <w:jc w:val="center"/>
        </w:trPr>
        <w:tc>
          <w:tcPr>
            <w:tcW w:w="2736" w:type="dxa"/>
            <w:vAlign w:val="center"/>
          </w:tcPr>
          <w:p w14:paraId="195429B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4CD2082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308EF45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77408E5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</w:tr>
      <w:tr w:rsidR="00AE310F" w:rsidRPr="00AE310F" w14:paraId="6EC4BA92" w14:textId="77777777" w:rsidTr="00BD50CC">
        <w:trPr>
          <w:jc w:val="center"/>
        </w:trPr>
        <w:tc>
          <w:tcPr>
            <w:tcW w:w="2736" w:type="dxa"/>
            <w:vAlign w:val="center"/>
          </w:tcPr>
          <w:p w14:paraId="04DA1D7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EA9833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081C117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37D7D9A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Reflect</w:t>
            </w:r>
          </w:p>
        </w:tc>
      </w:tr>
      <w:tr w:rsidR="00AE310F" w:rsidRPr="00AE310F" w14:paraId="5D8F80E4" w14:textId="77777777" w:rsidTr="00BD50CC">
        <w:trPr>
          <w:jc w:val="center"/>
        </w:trPr>
        <w:tc>
          <w:tcPr>
            <w:tcW w:w="2736" w:type="dxa"/>
            <w:vAlign w:val="center"/>
          </w:tcPr>
          <w:p w14:paraId="0C365F0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1CE7C63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02AAFFF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7529BEF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Swift</w:t>
            </w:r>
          </w:p>
        </w:tc>
      </w:tr>
      <w:tr w:rsidR="00AE310F" w:rsidRPr="00AE310F" w14:paraId="6959C509" w14:textId="77777777" w:rsidTr="00BD50CC">
        <w:trPr>
          <w:jc w:val="center"/>
        </w:trPr>
        <w:tc>
          <w:tcPr>
            <w:tcW w:w="2736" w:type="dxa"/>
            <w:vAlign w:val="center"/>
          </w:tcPr>
          <w:p w14:paraId="65508B1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5DF59AA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323B88B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0F95C6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  <w:tr w:rsidR="00AE310F" w:rsidRPr="00AE310F" w14:paraId="47A45522" w14:textId="77777777" w:rsidTr="00BD50CC">
        <w:trPr>
          <w:jc w:val="center"/>
        </w:trPr>
        <w:tc>
          <w:tcPr>
            <w:tcW w:w="2736" w:type="dxa"/>
            <w:vAlign w:val="center"/>
          </w:tcPr>
          <w:p w14:paraId="33E8D54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064A7A3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 Wave</w:t>
            </w:r>
          </w:p>
        </w:tc>
        <w:tc>
          <w:tcPr>
            <w:tcW w:w="2736" w:type="dxa"/>
            <w:vAlign w:val="center"/>
          </w:tcPr>
          <w:p w14:paraId="723FEBD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1946AE9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</w:tr>
      <w:tr w:rsidR="00AE310F" w:rsidRPr="00AE310F" w14:paraId="556EE21F" w14:textId="77777777" w:rsidTr="00BD50CC">
        <w:trPr>
          <w:jc w:val="center"/>
        </w:trPr>
        <w:tc>
          <w:tcPr>
            <w:tcW w:w="2736" w:type="dxa"/>
            <w:vAlign w:val="center"/>
          </w:tcPr>
          <w:p w14:paraId="0662CC6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17473C3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Cut</w:t>
            </w:r>
          </w:p>
        </w:tc>
        <w:tc>
          <w:tcPr>
            <w:tcW w:w="2736" w:type="dxa"/>
            <w:vAlign w:val="center"/>
          </w:tcPr>
          <w:p w14:paraId="22DEE74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5C5C211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Surf</w:t>
            </w:r>
          </w:p>
        </w:tc>
      </w:tr>
      <w:tr w:rsidR="00AE310F" w:rsidRPr="00AE310F" w14:paraId="1B7DDC57" w14:textId="77777777" w:rsidTr="00BD50CC">
        <w:trPr>
          <w:jc w:val="center"/>
        </w:trPr>
        <w:tc>
          <w:tcPr>
            <w:tcW w:w="2736" w:type="dxa"/>
            <w:vAlign w:val="center"/>
          </w:tcPr>
          <w:p w14:paraId="19E5ACE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1B2629F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Flash</w:t>
            </w:r>
          </w:p>
        </w:tc>
        <w:tc>
          <w:tcPr>
            <w:tcW w:w="2736" w:type="dxa"/>
            <w:vAlign w:val="center"/>
          </w:tcPr>
          <w:p w14:paraId="2225276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06663EA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467AC960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6F8C448F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#027 Sandshrew</w:t>
      </w:r>
    </w:p>
    <w:p w14:paraId="732F163C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7074F866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3B8AD00C" wp14:editId="575C3B38">
            <wp:extent cx="685800" cy="685800"/>
            <wp:effectExtent l="0" t="0" r="0" b="0"/>
            <wp:docPr id="1733462968" name="Picture 1733462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ndshrew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715067A0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526A63F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56896E1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5B2596F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4A4631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2179DD2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50</w:t>
            </w:r>
          </w:p>
        </w:tc>
      </w:tr>
      <w:tr w:rsidR="00AE310F" w:rsidRPr="00AE310F" w14:paraId="11B473F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C1DDA0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3042E76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75</w:t>
            </w:r>
          </w:p>
        </w:tc>
      </w:tr>
      <w:tr w:rsidR="00AE310F" w:rsidRPr="00AE310F" w14:paraId="154E1D3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2D0EBB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33EFE5C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85</w:t>
            </w:r>
          </w:p>
        </w:tc>
      </w:tr>
      <w:tr w:rsidR="00AE310F" w:rsidRPr="00AE310F" w14:paraId="3A11C5F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0C49E3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41F6F49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40</w:t>
            </w:r>
          </w:p>
        </w:tc>
      </w:tr>
      <w:tr w:rsidR="00AE310F" w:rsidRPr="00AE310F" w14:paraId="0445F50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6E4FD7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29DC521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30</w:t>
            </w:r>
          </w:p>
        </w:tc>
      </w:tr>
      <w:tr w:rsidR="00AE310F" w:rsidRPr="00AE310F" w14:paraId="6765DB0D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0AD4E72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24B3A69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1B09F0C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5D794181" w14:textId="77777777" w:rsidTr="00BD50CC">
        <w:trPr>
          <w:jc w:val="center"/>
        </w:trPr>
        <w:tc>
          <w:tcPr>
            <w:tcW w:w="3648" w:type="dxa"/>
            <w:vAlign w:val="center"/>
          </w:tcPr>
          <w:p w14:paraId="499171B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Ground</w:t>
            </w:r>
          </w:p>
        </w:tc>
        <w:tc>
          <w:tcPr>
            <w:tcW w:w="3648" w:type="dxa"/>
            <w:gridSpan w:val="2"/>
            <w:vAlign w:val="center"/>
          </w:tcPr>
          <w:p w14:paraId="6BC54EB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0B69309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Level 22 -&gt; Sandslash</w:t>
            </w:r>
          </w:p>
        </w:tc>
      </w:tr>
    </w:tbl>
    <w:p w14:paraId="0FD2E45B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1A84773C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288F3F8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1096D10E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6DEE8D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Slash</w:t>
            </w:r>
          </w:p>
        </w:tc>
      </w:tr>
      <w:tr w:rsidR="00AE310F" w:rsidRPr="00AE310F" w14:paraId="6F1A1FA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4DEB6D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Sand Attack</w:t>
            </w:r>
          </w:p>
        </w:tc>
      </w:tr>
    </w:tbl>
    <w:p w14:paraId="583CAADF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5F988093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2A74143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423753D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3914EA3F" w14:textId="77777777" w:rsidTr="00BD50CC">
        <w:trPr>
          <w:jc w:val="center"/>
        </w:trPr>
        <w:tc>
          <w:tcPr>
            <w:tcW w:w="5472" w:type="dxa"/>
            <w:vAlign w:val="center"/>
          </w:tcPr>
          <w:p w14:paraId="788971F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10</w:t>
            </w:r>
          </w:p>
        </w:tc>
        <w:tc>
          <w:tcPr>
            <w:tcW w:w="5472" w:type="dxa"/>
            <w:vAlign w:val="center"/>
          </w:tcPr>
          <w:p w14:paraId="4BE55C5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Sand Attack</w:t>
            </w:r>
          </w:p>
        </w:tc>
      </w:tr>
      <w:tr w:rsidR="00AE310F" w:rsidRPr="00AE310F" w14:paraId="42791BD1" w14:textId="77777777" w:rsidTr="00BD50CC">
        <w:trPr>
          <w:jc w:val="center"/>
        </w:trPr>
        <w:tc>
          <w:tcPr>
            <w:tcW w:w="5472" w:type="dxa"/>
            <w:vAlign w:val="center"/>
          </w:tcPr>
          <w:p w14:paraId="726B4EE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16</w:t>
            </w:r>
          </w:p>
        </w:tc>
        <w:tc>
          <w:tcPr>
            <w:tcW w:w="5472" w:type="dxa"/>
            <w:vAlign w:val="center"/>
          </w:tcPr>
          <w:p w14:paraId="19BEA97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Dig</w:t>
            </w:r>
          </w:p>
        </w:tc>
      </w:tr>
      <w:tr w:rsidR="00AE310F" w:rsidRPr="00AE310F" w14:paraId="2E5879B1" w14:textId="77777777" w:rsidTr="00BD50CC">
        <w:trPr>
          <w:jc w:val="center"/>
        </w:trPr>
        <w:tc>
          <w:tcPr>
            <w:tcW w:w="5472" w:type="dxa"/>
            <w:vAlign w:val="center"/>
          </w:tcPr>
          <w:p w14:paraId="3B2D00F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488B982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Slash</w:t>
            </w:r>
          </w:p>
        </w:tc>
      </w:tr>
      <w:tr w:rsidR="00AE310F" w:rsidRPr="00AE310F" w14:paraId="5C87BDB1" w14:textId="77777777" w:rsidTr="00BD50CC">
        <w:trPr>
          <w:jc w:val="center"/>
        </w:trPr>
        <w:tc>
          <w:tcPr>
            <w:tcW w:w="5472" w:type="dxa"/>
            <w:vAlign w:val="center"/>
          </w:tcPr>
          <w:p w14:paraId="1341424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31</w:t>
            </w:r>
          </w:p>
        </w:tc>
        <w:tc>
          <w:tcPr>
            <w:tcW w:w="5472" w:type="dxa"/>
            <w:vAlign w:val="center"/>
          </w:tcPr>
          <w:p w14:paraId="4997B85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Slash</w:t>
            </w:r>
          </w:p>
        </w:tc>
      </w:tr>
      <w:tr w:rsidR="00AE310F" w:rsidRPr="00AE310F" w14:paraId="692C5AE8" w14:textId="77777777" w:rsidTr="00BD50CC">
        <w:trPr>
          <w:jc w:val="center"/>
        </w:trPr>
        <w:tc>
          <w:tcPr>
            <w:tcW w:w="5472" w:type="dxa"/>
            <w:vAlign w:val="center"/>
          </w:tcPr>
          <w:p w14:paraId="5E85123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38</w:t>
            </w:r>
          </w:p>
        </w:tc>
        <w:tc>
          <w:tcPr>
            <w:tcW w:w="5472" w:type="dxa"/>
            <w:vAlign w:val="center"/>
          </w:tcPr>
          <w:p w14:paraId="32184C1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Earthquake</w:t>
            </w:r>
          </w:p>
        </w:tc>
      </w:tr>
    </w:tbl>
    <w:p w14:paraId="65A871D6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:rsidRPr="00AE310F" w14:paraId="2CD8819B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A240CB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4097B0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1AC0FF7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914C50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76640950" w14:textId="77777777" w:rsidTr="00BD50CC">
        <w:trPr>
          <w:jc w:val="center"/>
        </w:trPr>
        <w:tc>
          <w:tcPr>
            <w:tcW w:w="2736" w:type="dxa"/>
            <w:vAlign w:val="center"/>
          </w:tcPr>
          <w:p w14:paraId="08F0D0C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1986485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Swords Dance</w:t>
            </w:r>
          </w:p>
        </w:tc>
        <w:tc>
          <w:tcPr>
            <w:tcW w:w="2736" w:type="dxa"/>
            <w:vAlign w:val="center"/>
          </w:tcPr>
          <w:p w14:paraId="4F9240F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38D249B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</w:tr>
      <w:tr w:rsidR="00AE310F" w:rsidRPr="00AE310F" w14:paraId="3C0AA14D" w14:textId="77777777" w:rsidTr="00BD50CC">
        <w:trPr>
          <w:jc w:val="center"/>
        </w:trPr>
        <w:tc>
          <w:tcPr>
            <w:tcW w:w="2736" w:type="dxa"/>
            <w:vAlign w:val="center"/>
          </w:tcPr>
          <w:p w14:paraId="76C6359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2D03326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6EB0A08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090C685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</w:tr>
      <w:tr w:rsidR="00AE310F" w:rsidRPr="00AE310F" w14:paraId="62F37BC1" w14:textId="77777777" w:rsidTr="00BD50CC">
        <w:trPr>
          <w:jc w:val="center"/>
        </w:trPr>
        <w:tc>
          <w:tcPr>
            <w:tcW w:w="2736" w:type="dxa"/>
            <w:vAlign w:val="center"/>
          </w:tcPr>
          <w:p w14:paraId="7EDAD17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2BA217B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0475D4A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376CC5F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Submission</w:t>
            </w:r>
          </w:p>
        </w:tc>
      </w:tr>
      <w:tr w:rsidR="00AE310F" w:rsidRPr="00AE310F" w14:paraId="3D7689B4" w14:textId="77777777" w:rsidTr="00BD50CC">
        <w:trPr>
          <w:jc w:val="center"/>
        </w:trPr>
        <w:tc>
          <w:tcPr>
            <w:tcW w:w="2736" w:type="dxa"/>
            <w:vAlign w:val="center"/>
          </w:tcPr>
          <w:p w14:paraId="31DF91F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68EEF44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321D982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346262D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</w:tr>
      <w:tr w:rsidR="00AE310F" w:rsidRPr="00AE310F" w14:paraId="7C6D6BF2" w14:textId="77777777" w:rsidTr="00BD50CC">
        <w:trPr>
          <w:jc w:val="center"/>
        </w:trPr>
        <w:tc>
          <w:tcPr>
            <w:tcW w:w="2736" w:type="dxa"/>
            <w:vAlign w:val="center"/>
          </w:tcPr>
          <w:p w14:paraId="078D8FB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5CCE2FD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Earthquake</w:t>
            </w:r>
          </w:p>
        </w:tc>
        <w:tc>
          <w:tcPr>
            <w:tcW w:w="2736" w:type="dxa"/>
            <w:vAlign w:val="center"/>
          </w:tcPr>
          <w:p w14:paraId="6D0E7AA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5F8495A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Fissure</w:t>
            </w:r>
          </w:p>
        </w:tc>
      </w:tr>
      <w:tr w:rsidR="00AE310F" w:rsidRPr="00AE310F" w14:paraId="69F1C981" w14:textId="77777777" w:rsidTr="00BD50CC">
        <w:trPr>
          <w:jc w:val="center"/>
        </w:trPr>
        <w:tc>
          <w:tcPr>
            <w:tcW w:w="2736" w:type="dxa"/>
            <w:vAlign w:val="center"/>
          </w:tcPr>
          <w:p w14:paraId="0CD32C0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1C4D185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Dig</w:t>
            </w:r>
          </w:p>
        </w:tc>
        <w:tc>
          <w:tcPr>
            <w:tcW w:w="2736" w:type="dxa"/>
            <w:vAlign w:val="center"/>
          </w:tcPr>
          <w:p w14:paraId="54AB3E2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487C771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</w:tr>
      <w:tr w:rsidR="00AE310F" w:rsidRPr="00AE310F" w14:paraId="0D4CF647" w14:textId="77777777" w:rsidTr="00BD50CC">
        <w:trPr>
          <w:jc w:val="center"/>
        </w:trPr>
        <w:tc>
          <w:tcPr>
            <w:tcW w:w="2736" w:type="dxa"/>
            <w:vAlign w:val="center"/>
          </w:tcPr>
          <w:p w14:paraId="7BCC486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6701AE5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468B332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653715D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</w:tr>
      <w:tr w:rsidR="00AE310F" w:rsidRPr="00AE310F" w14:paraId="325A40A1" w14:textId="77777777" w:rsidTr="00BD50CC">
        <w:trPr>
          <w:jc w:val="center"/>
        </w:trPr>
        <w:tc>
          <w:tcPr>
            <w:tcW w:w="2736" w:type="dxa"/>
            <w:vAlign w:val="center"/>
          </w:tcPr>
          <w:p w14:paraId="5C90C53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38EB2E3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3157EBC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14FC692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Skull Bash</w:t>
            </w:r>
          </w:p>
        </w:tc>
      </w:tr>
      <w:tr w:rsidR="00AE310F" w:rsidRPr="00AE310F" w14:paraId="3CFFF0A1" w14:textId="77777777" w:rsidTr="00BD50CC">
        <w:trPr>
          <w:jc w:val="center"/>
        </w:trPr>
        <w:tc>
          <w:tcPr>
            <w:tcW w:w="2736" w:type="dxa"/>
            <w:vAlign w:val="center"/>
          </w:tcPr>
          <w:p w14:paraId="4B6E1CF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5A59ACE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3D4A37B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63472FC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Rock Slide</w:t>
            </w:r>
          </w:p>
        </w:tc>
      </w:tr>
      <w:tr w:rsidR="00AE310F" w:rsidRPr="00AE310F" w14:paraId="019D9556" w14:textId="77777777" w:rsidTr="00BD50CC">
        <w:trPr>
          <w:jc w:val="center"/>
        </w:trPr>
        <w:tc>
          <w:tcPr>
            <w:tcW w:w="2736" w:type="dxa"/>
            <w:vAlign w:val="center"/>
          </w:tcPr>
          <w:p w14:paraId="41BF317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5ED8BDE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3BFA187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0488728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Cut</w:t>
            </w:r>
          </w:p>
        </w:tc>
      </w:tr>
      <w:tr w:rsidR="00AE310F" w:rsidRPr="00AE310F" w14:paraId="7BFD3F08" w14:textId="77777777" w:rsidTr="00BD50CC">
        <w:trPr>
          <w:jc w:val="center"/>
        </w:trPr>
        <w:tc>
          <w:tcPr>
            <w:tcW w:w="2736" w:type="dxa"/>
            <w:vAlign w:val="center"/>
          </w:tcPr>
          <w:p w14:paraId="1576A8E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0439B92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357FC97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0261C63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3D681211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5C89DFD4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#028 Sandslash</w:t>
      </w:r>
    </w:p>
    <w:p w14:paraId="305CB710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6FE79BA1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0858AB8A" wp14:editId="4CB97897">
            <wp:extent cx="685800" cy="685800"/>
            <wp:effectExtent l="0" t="0" r="0" b="0"/>
            <wp:docPr id="882975283" name="Picture 882975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ndslas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65C1A4EA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234A5FE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774D264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3EDD066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0E0976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531DF21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75</w:t>
            </w:r>
          </w:p>
        </w:tc>
      </w:tr>
      <w:tr w:rsidR="00AE310F" w:rsidRPr="00AE310F" w14:paraId="2DDC793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04B005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18591DE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100</w:t>
            </w:r>
          </w:p>
        </w:tc>
      </w:tr>
      <w:tr w:rsidR="00AE310F" w:rsidRPr="00AE310F" w14:paraId="4DB9109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E22EE1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1D151AF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120</w:t>
            </w:r>
          </w:p>
        </w:tc>
      </w:tr>
      <w:tr w:rsidR="00AE310F" w:rsidRPr="00AE310F" w14:paraId="762DE3C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FBE189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4AC156D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65</w:t>
            </w:r>
          </w:p>
        </w:tc>
      </w:tr>
      <w:tr w:rsidR="00AE310F" w:rsidRPr="00AE310F" w14:paraId="3323DB4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988296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57AA163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65</w:t>
            </w:r>
          </w:p>
        </w:tc>
      </w:tr>
      <w:tr w:rsidR="00AE310F" w:rsidRPr="00AE310F" w14:paraId="0A8971EA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019F363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53EEA6A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057C3EF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6FD8B23A" w14:textId="77777777" w:rsidTr="00BD50CC">
        <w:trPr>
          <w:jc w:val="center"/>
        </w:trPr>
        <w:tc>
          <w:tcPr>
            <w:tcW w:w="3648" w:type="dxa"/>
            <w:vAlign w:val="center"/>
          </w:tcPr>
          <w:p w14:paraId="55E3D71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Ground</w:t>
            </w:r>
          </w:p>
        </w:tc>
        <w:tc>
          <w:tcPr>
            <w:tcW w:w="3648" w:type="dxa"/>
            <w:gridSpan w:val="2"/>
            <w:vAlign w:val="center"/>
          </w:tcPr>
          <w:p w14:paraId="20BFEA0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7D81990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673A51AE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4C10D2B3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435C6EB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30529DD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C7003E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Dig</w:t>
            </w:r>
          </w:p>
        </w:tc>
      </w:tr>
      <w:tr w:rsidR="00AE310F" w:rsidRPr="00AE310F" w14:paraId="1C130138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C7D402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Slash</w:t>
            </w:r>
          </w:p>
        </w:tc>
      </w:tr>
    </w:tbl>
    <w:p w14:paraId="20228E4C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648E18A4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68B9C1F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3953F29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4EC44545" w14:textId="77777777" w:rsidTr="00BD50CC">
        <w:trPr>
          <w:jc w:val="center"/>
        </w:trPr>
        <w:tc>
          <w:tcPr>
            <w:tcW w:w="5472" w:type="dxa"/>
            <w:vAlign w:val="center"/>
          </w:tcPr>
          <w:p w14:paraId="3A54359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10</w:t>
            </w:r>
          </w:p>
        </w:tc>
        <w:tc>
          <w:tcPr>
            <w:tcW w:w="5472" w:type="dxa"/>
            <w:vAlign w:val="center"/>
          </w:tcPr>
          <w:p w14:paraId="4B992F9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Sand Attack</w:t>
            </w:r>
          </w:p>
        </w:tc>
      </w:tr>
      <w:tr w:rsidR="00AE310F" w:rsidRPr="00AE310F" w14:paraId="58BFA0DA" w14:textId="77777777" w:rsidTr="00BD50CC">
        <w:trPr>
          <w:jc w:val="center"/>
        </w:trPr>
        <w:tc>
          <w:tcPr>
            <w:tcW w:w="5472" w:type="dxa"/>
            <w:vAlign w:val="center"/>
          </w:tcPr>
          <w:p w14:paraId="5AA23A7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17</w:t>
            </w:r>
          </w:p>
        </w:tc>
        <w:tc>
          <w:tcPr>
            <w:tcW w:w="5472" w:type="dxa"/>
            <w:vAlign w:val="center"/>
          </w:tcPr>
          <w:p w14:paraId="1CAA9FC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Slash</w:t>
            </w:r>
          </w:p>
        </w:tc>
      </w:tr>
      <w:tr w:rsidR="00AE310F" w:rsidRPr="00AE310F" w14:paraId="221D790D" w14:textId="77777777" w:rsidTr="00BD50CC">
        <w:trPr>
          <w:jc w:val="center"/>
        </w:trPr>
        <w:tc>
          <w:tcPr>
            <w:tcW w:w="5472" w:type="dxa"/>
            <w:vAlign w:val="center"/>
          </w:tcPr>
          <w:p w14:paraId="4A8AC10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27</w:t>
            </w:r>
          </w:p>
        </w:tc>
        <w:tc>
          <w:tcPr>
            <w:tcW w:w="5472" w:type="dxa"/>
            <w:vAlign w:val="center"/>
          </w:tcPr>
          <w:p w14:paraId="481D2B9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Rock Slide</w:t>
            </w:r>
          </w:p>
        </w:tc>
      </w:tr>
      <w:tr w:rsidR="00AE310F" w:rsidRPr="00AE310F" w14:paraId="6B6D1958" w14:textId="77777777" w:rsidTr="00BD50CC">
        <w:trPr>
          <w:jc w:val="center"/>
        </w:trPr>
        <w:tc>
          <w:tcPr>
            <w:tcW w:w="5472" w:type="dxa"/>
            <w:vAlign w:val="center"/>
          </w:tcPr>
          <w:p w14:paraId="5FB9A89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40</w:t>
            </w:r>
          </w:p>
        </w:tc>
        <w:tc>
          <w:tcPr>
            <w:tcW w:w="5472" w:type="dxa"/>
            <w:vAlign w:val="center"/>
          </w:tcPr>
          <w:p w14:paraId="70864E0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Earthquake</w:t>
            </w:r>
          </w:p>
        </w:tc>
      </w:tr>
      <w:tr w:rsidR="00AE310F" w:rsidRPr="00AE310F" w14:paraId="5957BF58" w14:textId="77777777" w:rsidTr="00BD50CC">
        <w:trPr>
          <w:jc w:val="center"/>
        </w:trPr>
        <w:tc>
          <w:tcPr>
            <w:tcW w:w="5472" w:type="dxa"/>
            <w:vAlign w:val="center"/>
          </w:tcPr>
          <w:p w14:paraId="53722FE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47</w:t>
            </w:r>
          </w:p>
        </w:tc>
        <w:tc>
          <w:tcPr>
            <w:tcW w:w="5472" w:type="dxa"/>
            <w:vAlign w:val="center"/>
          </w:tcPr>
          <w:p w14:paraId="5EA41F7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</w:tr>
    </w:tbl>
    <w:p w14:paraId="165465C4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:rsidRPr="00AE310F" w14:paraId="7797E32D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3ED0DF0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E08ECA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676CA09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D59582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510F8AAC" w14:textId="77777777" w:rsidTr="00BD50CC">
        <w:trPr>
          <w:jc w:val="center"/>
        </w:trPr>
        <w:tc>
          <w:tcPr>
            <w:tcW w:w="2736" w:type="dxa"/>
            <w:vAlign w:val="center"/>
          </w:tcPr>
          <w:p w14:paraId="18F31DB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41C81D1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Swords Dance</w:t>
            </w:r>
          </w:p>
        </w:tc>
        <w:tc>
          <w:tcPr>
            <w:tcW w:w="2736" w:type="dxa"/>
            <w:vAlign w:val="center"/>
          </w:tcPr>
          <w:p w14:paraId="3511083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697538C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</w:tr>
      <w:tr w:rsidR="00AE310F" w:rsidRPr="00AE310F" w14:paraId="2DCF1924" w14:textId="77777777" w:rsidTr="00BD50CC">
        <w:trPr>
          <w:jc w:val="center"/>
        </w:trPr>
        <w:tc>
          <w:tcPr>
            <w:tcW w:w="2736" w:type="dxa"/>
            <w:vAlign w:val="center"/>
          </w:tcPr>
          <w:p w14:paraId="5C47CFA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49F664C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0C86079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0CDDA35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</w:tr>
      <w:tr w:rsidR="00AE310F" w:rsidRPr="00AE310F" w14:paraId="487515B7" w14:textId="77777777" w:rsidTr="00BD50CC">
        <w:trPr>
          <w:jc w:val="center"/>
        </w:trPr>
        <w:tc>
          <w:tcPr>
            <w:tcW w:w="2736" w:type="dxa"/>
            <w:vAlign w:val="center"/>
          </w:tcPr>
          <w:p w14:paraId="7D04553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2A450DD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3630F79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0F97AA8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Hyper Beam</w:t>
            </w:r>
          </w:p>
        </w:tc>
      </w:tr>
      <w:tr w:rsidR="00AE310F" w:rsidRPr="00AE310F" w14:paraId="5615D72B" w14:textId="77777777" w:rsidTr="00BD50CC">
        <w:trPr>
          <w:jc w:val="center"/>
        </w:trPr>
        <w:tc>
          <w:tcPr>
            <w:tcW w:w="2736" w:type="dxa"/>
            <w:vAlign w:val="center"/>
          </w:tcPr>
          <w:p w14:paraId="4ECEFB2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7586C43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4E21534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6F84D61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Seismic Toss</w:t>
            </w:r>
          </w:p>
        </w:tc>
      </w:tr>
      <w:tr w:rsidR="00AE310F" w:rsidRPr="00AE310F" w14:paraId="5478B09E" w14:textId="77777777" w:rsidTr="00BD50CC">
        <w:trPr>
          <w:jc w:val="center"/>
        </w:trPr>
        <w:tc>
          <w:tcPr>
            <w:tcW w:w="2736" w:type="dxa"/>
            <w:vAlign w:val="center"/>
          </w:tcPr>
          <w:p w14:paraId="1EEC6A0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6EAD885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1253F84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3A6875B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Earthquake</w:t>
            </w:r>
          </w:p>
        </w:tc>
      </w:tr>
      <w:tr w:rsidR="00AE310F" w:rsidRPr="00AE310F" w14:paraId="5E3F8344" w14:textId="77777777" w:rsidTr="00BD50CC">
        <w:trPr>
          <w:jc w:val="center"/>
        </w:trPr>
        <w:tc>
          <w:tcPr>
            <w:tcW w:w="2736" w:type="dxa"/>
            <w:vAlign w:val="center"/>
          </w:tcPr>
          <w:p w14:paraId="351C6DA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1EA7416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Fissure</w:t>
            </w:r>
          </w:p>
        </w:tc>
        <w:tc>
          <w:tcPr>
            <w:tcW w:w="2736" w:type="dxa"/>
            <w:vAlign w:val="center"/>
          </w:tcPr>
          <w:p w14:paraId="118442C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1A021DD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Dig</w:t>
            </w:r>
          </w:p>
        </w:tc>
      </w:tr>
      <w:tr w:rsidR="00AE310F" w:rsidRPr="00AE310F" w14:paraId="38499413" w14:textId="77777777" w:rsidTr="00BD50CC">
        <w:trPr>
          <w:jc w:val="center"/>
        </w:trPr>
        <w:tc>
          <w:tcPr>
            <w:tcW w:w="2736" w:type="dxa"/>
            <w:vAlign w:val="center"/>
          </w:tcPr>
          <w:p w14:paraId="459BB07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00CD297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59BB524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024F53A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</w:tr>
      <w:tr w:rsidR="00AE310F" w:rsidRPr="00AE310F" w14:paraId="38BDDB3D" w14:textId="77777777" w:rsidTr="00BD50CC">
        <w:trPr>
          <w:jc w:val="center"/>
        </w:trPr>
        <w:tc>
          <w:tcPr>
            <w:tcW w:w="2736" w:type="dxa"/>
            <w:vAlign w:val="center"/>
          </w:tcPr>
          <w:p w14:paraId="79C2654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31B47DD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744C25D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2853FA8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Swift</w:t>
            </w:r>
          </w:p>
        </w:tc>
      </w:tr>
      <w:tr w:rsidR="00AE310F" w:rsidRPr="00AE310F" w14:paraId="34641E80" w14:textId="77777777" w:rsidTr="00BD50CC">
        <w:trPr>
          <w:jc w:val="center"/>
        </w:trPr>
        <w:tc>
          <w:tcPr>
            <w:tcW w:w="2736" w:type="dxa"/>
            <w:vAlign w:val="center"/>
          </w:tcPr>
          <w:p w14:paraId="66908BB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524D2CD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75BF39B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4416A92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  <w:tr w:rsidR="00AE310F" w:rsidRPr="00AE310F" w14:paraId="3A7F4664" w14:textId="77777777" w:rsidTr="00BD50CC">
        <w:trPr>
          <w:jc w:val="center"/>
        </w:trPr>
        <w:tc>
          <w:tcPr>
            <w:tcW w:w="2736" w:type="dxa"/>
            <w:vAlign w:val="center"/>
          </w:tcPr>
          <w:p w14:paraId="7FF2EC7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2566748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Rock Slide</w:t>
            </w:r>
          </w:p>
        </w:tc>
        <w:tc>
          <w:tcPr>
            <w:tcW w:w="2736" w:type="dxa"/>
            <w:vAlign w:val="center"/>
          </w:tcPr>
          <w:p w14:paraId="669092F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5363E61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</w:tr>
      <w:tr w:rsidR="00AE310F" w:rsidRPr="00AE310F" w14:paraId="0DD61233" w14:textId="77777777" w:rsidTr="00BD50CC">
        <w:trPr>
          <w:jc w:val="center"/>
        </w:trPr>
        <w:tc>
          <w:tcPr>
            <w:tcW w:w="2736" w:type="dxa"/>
            <w:vAlign w:val="center"/>
          </w:tcPr>
          <w:p w14:paraId="3FBC471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3500124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Cut</w:t>
            </w:r>
          </w:p>
        </w:tc>
        <w:tc>
          <w:tcPr>
            <w:tcW w:w="2736" w:type="dxa"/>
            <w:vAlign w:val="center"/>
          </w:tcPr>
          <w:p w14:paraId="5EC8F35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5E2D605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Strength</w:t>
            </w:r>
          </w:p>
        </w:tc>
      </w:tr>
    </w:tbl>
    <w:p w14:paraId="6884D62A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4B18E678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#029 Nidoran</w:t>
      </w:r>
      <w:r w:rsidRPr="00AE310F">
        <w:rPr>
          <w:rFonts w:ascii="Segoe UI Symbol" w:hAnsi="Segoe UI Symbol" w:cs="Segoe UI Symbol"/>
          <w:b/>
          <w:sz w:val="28"/>
        </w:rPr>
        <w:t>♀</w:t>
      </w:r>
    </w:p>
    <w:p w14:paraId="154E61F0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7B0FED94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02542030" wp14:editId="7063710E">
            <wp:extent cx="685800" cy="685800"/>
            <wp:effectExtent l="0" t="0" r="0" b="0"/>
            <wp:docPr id="1174182992" name="Picture 1174182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doranf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182731D0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2D1A4C3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64EAA0C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71F4EB6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2AEB68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39D3B3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55</w:t>
            </w:r>
          </w:p>
        </w:tc>
      </w:tr>
      <w:tr w:rsidR="00AE310F" w:rsidRPr="00AE310F" w14:paraId="0E6A72E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BF8444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5E5F707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47</w:t>
            </w:r>
          </w:p>
        </w:tc>
      </w:tr>
      <w:tr w:rsidR="00AE310F" w:rsidRPr="00AE310F" w14:paraId="565C2CA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4C7C4F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1EDB190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52</w:t>
            </w:r>
          </w:p>
        </w:tc>
      </w:tr>
      <w:tr w:rsidR="00AE310F" w:rsidRPr="00AE310F" w14:paraId="2649D9F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92B1B2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5BE72D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41</w:t>
            </w:r>
          </w:p>
        </w:tc>
      </w:tr>
      <w:tr w:rsidR="00AE310F" w:rsidRPr="00AE310F" w14:paraId="40DAEE6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A3A88A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32995EE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40</w:t>
            </w:r>
          </w:p>
        </w:tc>
      </w:tr>
      <w:tr w:rsidR="00AE310F" w:rsidRPr="00AE310F" w14:paraId="2D91611F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29F7E1F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25A5B68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158FA9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698B89E5" w14:textId="77777777" w:rsidTr="00BD50CC">
        <w:trPr>
          <w:jc w:val="center"/>
        </w:trPr>
        <w:tc>
          <w:tcPr>
            <w:tcW w:w="3648" w:type="dxa"/>
            <w:vAlign w:val="center"/>
          </w:tcPr>
          <w:p w14:paraId="3D47B0F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gridSpan w:val="2"/>
            <w:vAlign w:val="center"/>
          </w:tcPr>
          <w:p w14:paraId="025BB66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1370CD9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Level 16 -&gt; Nidorina</w:t>
            </w:r>
          </w:p>
        </w:tc>
      </w:tr>
    </w:tbl>
    <w:p w14:paraId="293612F3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7D88AC33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1A81B85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4EB8875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F432A3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019B74A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82C96A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Bite</w:t>
            </w:r>
          </w:p>
        </w:tc>
      </w:tr>
      <w:tr w:rsidR="00AE310F" w:rsidRPr="00AE310F" w14:paraId="2FEDC63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3D7268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</w:tr>
    </w:tbl>
    <w:p w14:paraId="4FD8E6C5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030D2FE8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4F19EA6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304285A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176AC109" w14:textId="77777777" w:rsidTr="00BD50CC">
        <w:trPr>
          <w:jc w:val="center"/>
        </w:trPr>
        <w:tc>
          <w:tcPr>
            <w:tcW w:w="5472" w:type="dxa"/>
            <w:vAlign w:val="center"/>
          </w:tcPr>
          <w:p w14:paraId="2BF3968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8</w:t>
            </w:r>
          </w:p>
        </w:tc>
        <w:tc>
          <w:tcPr>
            <w:tcW w:w="5472" w:type="dxa"/>
            <w:vAlign w:val="center"/>
          </w:tcPr>
          <w:p w14:paraId="3AE251D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54D1193E" w14:textId="77777777" w:rsidTr="00BD50CC">
        <w:trPr>
          <w:jc w:val="center"/>
        </w:trPr>
        <w:tc>
          <w:tcPr>
            <w:tcW w:w="5472" w:type="dxa"/>
            <w:vAlign w:val="center"/>
          </w:tcPr>
          <w:p w14:paraId="757C298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14</w:t>
            </w:r>
          </w:p>
        </w:tc>
        <w:tc>
          <w:tcPr>
            <w:tcW w:w="5472" w:type="dxa"/>
            <w:vAlign w:val="center"/>
          </w:tcPr>
          <w:p w14:paraId="3751B67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58E26663" w14:textId="77777777" w:rsidTr="00BD50CC">
        <w:trPr>
          <w:jc w:val="center"/>
        </w:trPr>
        <w:tc>
          <w:tcPr>
            <w:tcW w:w="5472" w:type="dxa"/>
            <w:vAlign w:val="center"/>
          </w:tcPr>
          <w:p w14:paraId="74C2339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21</w:t>
            </w:r>
          </w:p>
        </w:tc>
        <w:tc>
          <w:tcPr>
            <w:tcW w:w="5472" w:type="dxa"/>
            <w:vAlign w:val="center"/>
          </w:tcPr>
          <w:p w14:paraId="5942206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6E0B8C82" w14:textId="77777777" w:rsidTr="00BD50CC">
        <w:trPr>
          <w:jc w:val="center"/>
        </w:trPr>
        <w:tc>
          <w:tcPr>
            <w:tcW w:w="5472" w:type="dxa"/>
            <w:vAlign w:val="center"/>
          </w:tcPr>
          <w:p w14:paraId="007EC2A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29</w:t>
            </w:r>
          </w:p>
        </w:tc>
        <w:tc>
          <w:tcPr>
            <w:tcW w:w="5472" w:type="dxa"/>
            <w:vAlign w:val="center"/>
          </w:tcPr>
          <w:p w14:paraId="19FF311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374CBFA8" w14:textId="77777777" w:rsidTr="00BD50CC">
        <w:trPr>
          <w:jc w:val="center"/>
        </w:trPr>
        <w:tc>
          <w:tcPr>
            <w:tcW w:w="5472" w:type="dxa"/>
            <w:vAlign w:val="center"/>
          </w:tcPr>
          <w:p w14:paraId="4C1A494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36</w:t>
            </w:r>
          </w:p>
        </w:tc>
        <w:tc>
          <w:tcPr>
            <w:tcW w:w="5472" w:type="dxa"/>
            <w:vAlign w:val="center"/>
          </w:tcPr>
          <w:p w14:paraId="277B112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3F5CAD08" w14:textId="77777777" w:rsidTr="00BD50CC">
        <w:trPr>
          <w:jc w:val="center"/>
        </w:trPr>
        <w:tc>
          <w:tcPr>
            <w:tcW w:w="5472" w:type="dxa"/>
            <w:vAlign w:val="center"/>
          </w:tcPr>
          <w:p w14:paraId="1661715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43</w:t>
            </w:r>
          </w:p>
        </w:tc>
        <w:tc>
          <w:tcPr>
            <w:tcW w:w="5472" w:type="dxa"/>
            <w:vAlign w:val="center"/>
          </w:tcPr>
          <w:p w14:paraId="3346D4C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</w:tbl>
    <w:p w14:paraId="6166D93B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AE310F" w:rsidRPr="00AE310F" w14:paraId="06762554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41A897A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BCEDF1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4A519E7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8393A1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33765716" w14:textId="77777777" w:rsidTr="00BD50CC">
        <w:trPr>
          <w:jc w:val="center"/>
        </w:trPr>
        <w:tc>
          <w:tcPr>
            <w:tcW w:w="2736" w:type="dxa"/>
            <w:vAlign w:val="center"/>
          </w:tcPr>
          <w:p w14:paraId="7D82B7F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1AD9791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240858D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6F448A3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</w:tr>
      <w:tr w:rsidR="00AE310F" w:rsidRPr="00AE310F" w14:paraId="6DCCB10C" w14:textId="77777777" w:rsidTr="00BD50CC">
        <w:trPr>
          <w:jc w:val="center"/>
        </w:trPr>
        <w:tc>
          <w:tcPr>
            <w:tcW w:w="2736" w:type="dxa"/>
            <w:vAlign w:val="center"/>
          </w:tcPr>
          <w:p w14:paraId="5DF7C66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0582337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6EFDD10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1A4896C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756B418A" w14:textId="77777777" w:rsidTr="00BD50CC">
        <w:trPr>
          <w:jc w:val="center"/>
        </w:trPr>
        <w:tc>
          <w:tcPr>
            <w:tcW w:w="2736" w:type="dxa"/>
            <w:vAlign w:val="center"/>
          </w:tcPr>
          <w:p w14:paraId="60B0FD0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00E74C6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446B165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5B44B1F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</w:tr>
      <w:tr w:rsidR="00AE310F" w:rsidRPr="00AE310F" w14:paraId="78ADC736" w14:textId="77777777" w:rsidTr="00BD50CC">
        <w:trPr>
          <w:jc w:val="center"/>
        </w:trPr>
        <w:tc>
          <w:tcPr>
            <w:tcW w:w="2736" w:type="dxa"/>
            <w:vAlign w:val="center"/>
          </w:tcPr>
          <w:p w14:paraId="2EBE46E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54B35B8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7FCBC9D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480B685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</w:t>
            </w:r>
          </w:p>
        </w:tc>
      </w:tr>
      <w:tr w:rsidR="00AE310F" w:rsidRPr="00AE310F" w14:paraId="65B45086" w14:textId="77777777" w:rsidTr="00BD50CC">
        <w:trPr>
          <w:jc w:val="center"/>
        </w:trPr>
        <w:tc>
          <w:tcPr>
            <w:tcW w:w="2736" w:type="dxa"/>
            <w:vAlign w:val="center"/>
          </w:tcPr>
          <w:p w14:paraId="3DC0500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15CA646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107B5B3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676696C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</w:tr>
      <w:tr w:rsidR="00AE310F" w:rsidRPr="00AE310F" w14:paraId="05BFC9E4" w14:textId="77777777" w:rsidTr="00BD50CC">
        <w:trPr>
          <w:jc w:val="center"/>
        </w:trPr>
        <w:tc>
          <w:tcPr>
            <w:tcW w:w="2736" w:type="dxa"/>
            <w:vAlign w:val="center"/>
          </w:tcPr>
          <w:p w14:paraId="51820FE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05A8E7F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3BD88AE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7D56CB3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</w:tr>
      <w:tr w:rsidR="00AE310F" w:rsidRPr="00AE310F" w14:paraId="1FFFD049" w14:textId="77777777" w:rsidTr="00BD50CC">
        <w:trPr>
          <w:jc w:val="center"/>
        </w:trPr>
        <w:tc>
          <w:tcPr>
            <w:tcW w:w="2736" w:type="dxa"/>
            <w:vAlign w:val="center"/>
          </w:tcPr>
          <w:p w14:paraId="29B0E48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023AF6F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2B20395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0E459F6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  <w:tr w:rsidR="00AE310F" w:rsidRPr="00AE310F" w14:paraId="3DACA5A5" w14:textId="77777777" w:rsidTr="00BD50CC">
        <w:trPr>
          <w:jc w:val="center"/>
        </w:trPr>
        <w:tc>
          <w:tcPr>
            <w:tcW w:w="2736" w:type="dxa"/>
            <w:vAlign w:val="center"/>
          </w:tcPr>
          <w:p w14:paraId="33E6530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260B99C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2616E1D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56E22B8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235B8F59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0A970C19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#030 Nidorina</w:t>
      </w:r>
    </w:p>
    <w:p w14:paraId="5FB7C87D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28934019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31F518F4" wp14:editId="22CB2494">
            <wp:extent cx="685800" cy="685800"/>
            <wp:effectExtent l="0" t="0" r="0" b="0"/>
            <wp:docPr id="573963564" name="Picture 573963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dorin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21FB558F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340ECD0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36DB9BF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5B4C895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20E07F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2F5497B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70</w:t>
            </w:r>
          </w:p>
        </w:tc>
      </w:tr>
      <w:tr w:rsidR="00AE310F" w:rsidRPr="00AE310F" w14:paraId="0EC196F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23E9EB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575C65F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62</w:t>
            </w:r>
          </w:p>
        </w:tc>
      </w:tr>
      <w:tr w:rsidR="00AE310F" w:rsidRPr="00AE310F" w14:paraId="60A5B00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3CA605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75DDFFA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67</w:t>
            </w:r>
          </w:p>
        </w:tc>
      </w:tr>
      <w:tr w:rsidR="00AE310F" w:rsidRPr="00AE310F" w14:paraId="19A4DF7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F5E572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1425AD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56</w:t>
            </w:r>
          </w:p>
        </w:tc>
      </w:tr>
      <w:tr w:rsidR="00AE310F" w:rsidRPr="00AE310F" w14:paraId="4E33087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51E034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4B71220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55</w:t>
            </w:r>
          </w:p>
        </w:tc>
      </w:tr>
      <w:tr w:rsidR="00AE310F" w:rsidRPr="00AE310F" w14:paraId="339FB370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16D961C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2C87E16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73DE563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1F419D15" w14:textId="77777777" w:rsidTr="00BD50CC">
        <w:trPr>
          <w:jc w:val="center"/>
        </w:trPr>
        <w:tc>
          <w:tcPr>
            <w:tcW w:w="3648" w:type="dxa"/>
            <w:vAlign w:val="center"/>
          </w:tcPr>
          <w:p w14:paraId="10B38F9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gridSpan w:val="2"/>
            <w:vAlign w:val="center"/>
          </w:tcPr>
          <w:p w14:paraId="5398DE7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2A9B34B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Moon Stone -&gt; Nidoqueen</w:t>
            </w:r>
          </w:p>
        </w:tc>
      </w:tr>
    </w:tbl>
    <w:p w14:paraId="3333F13E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143390FD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6ABA9D5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6172B447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94E071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6E00AC1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87AE71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Bite</w:t>
            </w:r>
          </w:p>
        </w:tc>
      </w:tr>
      <w:tr w:rsidR="00AE310F" w:rsidRPr="00AE310F" w14:paraId="022312B8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AD6811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</w:tr>
    </w:tbl>
    <w:p w14:paraId="1691DBA3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32D22431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74A3B7E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47D433C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7B58EE0F" w14:textId="77777777" w:rsidTr="00BD50CC">
        <w:trPr>
          <w:jc w:val="center"/>
        </w:trPr>
        <w:tc>
          <w:tcPr>
            <w:tcW w:w="5472" w:type="dxa"/>
            <w:vAlign w:val="center"/>
          </w:tcPr>
          <w:p w14:paraId="42C344A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8</w:t>
            </w:r>
          </w:p>
        </w:tc>
        <w:tc>
          <w:tcPr>
            <w:tcW w:w="5472" w:type="dxa"/>
            <w:vAlign w:val="center"/>
          </w:tcPr>
          <w:p w14:paraId="582E17E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5F9157EB" w14:textId="77777777" w:rsidTr="00BD50CC">
        <w:trPr>
          <w:jc w:val="center"/>
        </w:trPr>
        <w:tc>
          <w:tcPr>
            <w:tcW w:w="5472" w:type="dxa"/>
            <w:vAlign w:val="center"/>
          </w:tcPr>
          <w:p w14:paraId="1DB1A52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14</w:t>
            </w:r>
          </w:p>
        </w:tc>
        <w:tc>
          <w:tcPr>
            <w:tcW w:w="5472" w:type="dxa"/>
            <w:vAlign w:val="center"/>
          </w:tcPr>
          <w:p w14:paraId="431A35D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Dig</w:t>
            </w:r>
          </w:p>
        </w:tc>
      </w:tr>
      <w:tr w:rsidR="00AE310F" w:rsidRPr="00AE310F" w14:paraId="09891C91" w14:textId="77777777" w:rsidTr="00BD50CC">
        <w:trPr>
          <w:jc w:val="center"/>
        </w:trPr>
        <w:tc>
          <w:tcPr>
            <w:tcW w:w="5472" w:type="dxa"/>
            <w:vAlign w:val="center"/>
          </w:tcPr>
          <w:p w14:paraId="65E6BD2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23</w:t>
            </w:r>
          </w:p>
        </w:tc>
        <w:tc>
          <w:tcPr>
            <w:tcW w:w="5472" w:type="dxa"/>
            <w:vAlign w:val="center"/>
          </w:tcPr>
          <w:p w14:paraId="5FF3080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475C1BED" w14:textId="77777777" w:rsidTr="00BD50CC">
        <w:trPr>
          <w:jc w:val="center"/>
        </w:trPr>
        <w:tc>
          <w:tcPr>
            <w:tcW w:w="5472" w:type="dxa"/>
            <w:vAlign w:val="center"/>
          </w:tcPr>
          <w:p w14:paraId="6C19967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32</w:t>
            </w:r>
          </w:p>
        </w:tc>
        <w:tc>
          <w:tcPr>
            <w:tcW w:w="5472" w:type="dxa"/>
            <w:vAlign w:val="center"/>
          </w:tcPr>
          <w:p w14:paraId="2CAEC22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137FD0E6" w14:textId="77777777" w:rsidTr="00BD50CC">
        <w:trPr>
          <w:jc w:val="center"/>
        </w:trPr>
        <w:tc>
          <w:tcPr>
            <w:tcW w:w="5472" w:type="dxa"/>
            <w:vAlign w:val="center"/>
          </w:tcPr>
          <w:p w14:paraId="33A83C4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41</w:t>
            </w:r>
          </w:p>
        </w:tc>
        <w:tc>
          <w:tcPr>
            <w:tcW w:w="5472" w:type="dxa"/>
            <w:vAlign w:val="center"/>
          </w:tcPr>
          <w:p w14:paraId="581E0A5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26116304" w14:textId="77777777" w:rsidTr="00BD50CC">
        <w:trPr>
          <w:jc w:val="center"/>
        </w:trPr>
        <w:tc>
          <w:tcPr>
            <w:tcW w:w="5472" w:type="dxa"/>
            <w:vAlign w:val="center"/>
          </w:tcPr>
          <w:p w14:paraId="297DD5D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50</w:t>
            </w:r>
          </w:p>
        </w:tc>
        <w:tc>
          <w:tcPr>
            <w:tcW w:w="5472" w:type="dxa"/>
            <w:vAlign w:val="center"/>
          </w:tcPr>
          <w:p w14:paraId="5B82054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</w:tbl>
    <w:p w14:paraId="04104B5A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:rsidRPr="00AE310F" w14:paraId="2DC4F446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027665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28D8BE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0B3D835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1E3DDE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6024645C" w14:textId="77777777" w:rsidTr="00BD50CC">
        <w:trPr>
          <w:jc w:val="center"/>
        </w:trPr>
        <w:tc>
          <w:tcPr>
            <w:tcW w:w="2736" w:type="dxa"/>
            <w:vAlign w:val="center"/>
          </w:tcPr>
          <w:p w14:paraId="77DBDB4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4877EEF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3C1727D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TM07</w:t>
            </w:r>
          </w:p>
        </w:tc>
        <w:tc>
          <w:tcPr>
            <w:tcW w:w="2736" w:type="dxa"/>
            <w:vAlign w:val="center"/>
          </w:tcPr>
          <w:p w14:paraId="5F5F253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Horn Drill</w:t>
            </w:r>
          </w:p>
        </w:tc>
      </w:tr>
      <w:tr w:rsidR="00AE310F" w:rsidRPr="00AE310F" w14:paraId="5828052E" w14:textId="77777777" w:rsidTr="00BD50CC">
        <w:trPr>
          <w:jc w:val="center"/>
        </w:trPr>
        <w:tc>
          <w:tcPr>
            <w:tcW w:w="2736" w:type="dxa"/>
            <w:vAlign w:val="center"/>
          </w:tcPr>
          <w:p w14:paraId="6F2AF70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5E53F76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5646E9E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7987572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</w:tr>
      <w:tr w:rsidR="00AE310F" w:rsidRPr="00AE310F" w14:paraId="5C26F768" w14:textId="77777777" w:rsidTr="00BD50CC">
        <w:trPr>
          <w:jc w:val="center"/>
        </w:trPr>
        <w:tc>
          <w:tcPr>
            <w:tcW w:w="2736" w:type="dxa"/>
            <w:vAlign w:val="center"/>
          </w:tcPr>
          <w:p w14:paraId="125B999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5F20149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6CC1C8E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61462C8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Bubblebeam</w:t>
            </w:r>
          </w:p>
        </w:tc>
      </w:tr>
      <w:tr w:rsidR="00AE310F" w:rsidRPr="00AE310F" w14:paraId="11B7B20B" w14:textId="77777777" w:rsidTr="00BD50CC">
        <w:trPr>
          <w:jc w:val="center"/>
        </w:trPr>
        <w:tc>
          <w:tcPr>
            <w:tcW w:w="2736" w:type="dxa"/>
            <w:vAlign w:val="center"/>
          </w:tcPr>
          <w:p w14:paraId="5DEE2BB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1511057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490C9B1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03A5FBC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Ice Beam</w:t>
            </w:r>
          </w:p>
        </w:tc>
      </w:tr>
      <w:tr w:rsidR="00AE310F" w:rsidRPr="00AE310F" w14:paraId="41AD8772" w14:textId="77777777" w:rsidTr="00BD50CC">
        <w:trPr>
          <w:jc w:val="center"/>
        </w:trPr>
        <w:tc>
          <w:tcPr>
            <w:tcW w:w="2736" w:type="dxa"/>
            <w:vAlign w:val="center"/>
          </w:tcPr>
          <w:p w14:paraId="4F3619C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6988A41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3A0BDF4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7482316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</w:tr>
      <w:tr w:rsidR="00AE310F" w:rsidRPr="00AE310F" w14:paraId="63FDBBF2" w14:textId="77777777" w:rsidTr="00BD50CC">
        <w:trPr>
          <w:jc w:val="center"/>
        </w:trPr>
        <w:tc>
          <w:tcPr>
            <w:tcW w:w="2736" w:type="dxa"/>
            <w:vAlign w:val="center"/>
          </w:tcPr>
          <w:p w14:paraId="3931EA3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4AF33CF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7076824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0D71DB7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</w:t>
            </w:r>
          </w:p>
        </w:tc>
      </w:tr>
      <w:tr w:rsidR="00AE310F" w:rsidRPr="00AE310F" w14:paraId="49B6B67D" w14:textId="77777777" w:rsidTr="00BD50CC">
        <w:trPr>
          <w:jc w:val="center"/>
        </w:trPr>
        <w:tc>
          <w:tcPr>
            <w:tcW w:w="2736" w:type="dxa"/>
            <w:vAlign w:val="center"/>
          </w:tcPr>
          <w:p w14:paraId="182030F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26027B5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4841D69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20D2954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</w:tr>
      <w:tr w:rsidR="00AE310F" w:rsidRPr="00AE310F" w14:paraId="3CCCBCC0" w14:textId="77777777" w:rsidTr="00BD50CC">
        <w:trPr>
          <w:jc w:val="center"/>
        </w:trPr>
        <w:tc>
          <w:tcPr>
            <w:tcW w:w="2736" w:type="dxa"/>
            <w:vAlign w:val="center"/>
          </w:tcPr>
          <w:p w14:paraId="0183BB7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35BCA1B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20940A1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6A543D9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</w:tr>
      <w:tr w:rsidR="00AE310F" w:rsidRPr="00AE310F" w14:paraId="79738EDA" w14:textId="77777777" w:rsidTr="00BD50CC">
        <w:trPr>
          <w:jc w:val="center"/>
        </w:trPr>
        <w:tc>
          <w:tcPr>
            <w:tcW w:w="2736" w:type="dxa"/>
            <w:vAlign w:val="center"/>
          </w:tcPr>
          <w:p w14:paraId="1571F03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4F1A098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34EBA6A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4F653A1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  <w:tr w:rsidR="00AE310F" w:rsidRPr="00AE310F" w14:paraId="69988AF4" w14:textId="77777777" w:rsidTr="00BD50CC">
        <w:trPr>
          <w:jc w:val="center"/>
        </w:trPr>
        <w:tc>
          <w:tcPr>
            <w:tcW w:w="2736" w:type="dxa"/>
            <w:vAlign w:val="center"/>
          </w:tcPr>
          <w:p w14:paraId="613C27F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5BD7439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6C47FB0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2075FDD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1C17AF06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53A240BC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#031 Nidoqueen</w:t>
      </w:r>
    </w:p>
    <w:p w14:paraId="129A580C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46307F7A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664716BB" wp14:editId="50400363">
            <wp:extent cx="685800" cy="685800"/>
            <wp:effectExtent l="0" t="0" r="0" b="0"/>
            <wp:docPr id="225942130" name="Picture 225942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doquee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3088B777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4D97513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4113D2B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3C5F2BE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7F30E0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126EB69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90</w:t>
            </w:r>
          </w:p>
        </w:tc>
      </w:tr>
      <w:tr w:rsidR="00AE310F" w:rsidRPr="00AE310F" w14:paraId="313560A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A23F21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400C416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102</w:t>
            </w:r>
          </w:p>
        </w:tc>
      </w:tr>
      <w:tr w:rsidR="00AE310F" w:rsidRPr="00AE310F" w14:paraId="5001B15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7CA0A3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CF78DA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87</w:t>
            </w:r>
          </w:p>
        </w:tc>
      </w:tr>
      <w:tr w:rsidR="00AE310F" w:rsidRPr="00AE310F" w14:paraId="3FEFD15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BFDD5A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03FA99E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76</w:t>
            </w:r>
          </w:p>
        </w:tc>
      </w:tr>
      <w:tr w:rsidR="00AE310F" w:rsidRPr="00AE310F" w14:paraId="41EC1F8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E3FECC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256C2C4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85</w:t>
            </w:r>
          </w:p>
        </w:tc>
      </w:tr>
      <w:tr w:rsidR="00AE310F" w:rsidRPr="00AE310F" w14:paraId="37C964EA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1A822F3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0F59710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7550CCB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2FCCA7E7" w14:textId="77777777" w:rsidTr="00BD50CC">
        <w:trPr>
          <w:jc w:val="center"/>
        </w:trPr>
        <w:tc>
          <w:tcPr>
            <w:tcW w:w="3648" w:type="dxa"/>
            <w:vAlign w:val="center"/>
          </w:tcPr>
          <w:p w14:paraId="44312AE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gridSpan w:val="2"/>
            <w:vAlign w:val="center"/>
          </w:tcPr>
          <w:p w14:paraId="2D483EE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Ground</w:t>
            </w:r>
          </w:p>
        </w:tc>
        <w:tc>
          <w:tcPr>
            <w:tcW w:w="3648" w:type="dxa"/>
            <w:vAlign w:val="center"/>
          </w:tcPr>
          <w:p w14:paraId="47A2135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595224B4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06DFD25B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3F56FAC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2DF49CA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3959EA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Lovely Kiss</w:t>
            </w:r>
          </w:p>
        </w:tc>
      </w:tr>
      <w:tr w:rsidR="00AE310F" w:rsidRPr="00AE310F" w14:paraId="47FB913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C2B662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Earthquake</w:t>
            </w:r>
          </w:p>
        </w:tc>
      </w:tr>
      <w:tr w:rsidR="00AE310F" w:rsidRPr="00AE310F" w14:paraId="74E7A72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8FE755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Thunderbolt</w:t>
            </w:r>
          </w:p>
        </w:tc>
      </w:tr>
      <w:tr w:rsidR="00AE310F" w:rsidRPr="00AE310F" w14:paraId="42B8BC9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60541C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Blizzard</w:t>
            </w:r>
          </w:p>
        </w:tc>
      </w:tr>
    </w:tbl>
    <w:p w14:paraId="4426E1B7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7BE7C16B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22ADF78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06FEE6C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6FED177A" w14:textId="77777777" w:rsidTr="00BD50CC">
        <w:trPr>
          <w:jc w:val="center"/>
        </w:trPr>
        <w:tc>
          <w:tcPr>
            <w:tcW w:w="5472" w:type="dxa"/>
            <w:vAlign w:val="center"/>
          </w:tcPr>
          <w:p w14:paraId="04F42C5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8</w:t>
            </w:r>
          </w:p>
        </w:tc>
        <w:tc>
          <w:tcPr>
            <w:tcW w:w="5472" w:type="dxa"/>
            <w:vAlign w:val="center"/>
          </w:tcPr>
          <w:p w14:paraId="2656EDC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Thunderbolt</w:t>
            </w:r>
          </w:p>
        </w:tc>
      </w:tr>
      <w:tr w:rsidR="00AE310F" w:rsidRPr="00AE310F" w14:paraId="3B74D40D" w14:textId="77777777" w:rsidTr="00BD50CC">
        <w:trPr>
          <w:jc w:val="center"/>
        </w:trPr>
        <w:tc>
          <w:tcPr>
            <w:tcW w:w="5472" w:type="dxa"/>
            <w:vAlign w:val="center"/>
          </w:tcPr>
          <w:p w14:paraId="75AA8CE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14</w:t>
            </w:r>
          </w:p>
        </w:tc>
        <w:tc>
          <w:tcPr>
            <w:tcW w:w="5472" w:type="dxa"/>
            <w:vAlign w:val="center"/>
          </w:tcPr>
          <w:p w14:paraId="2AEC047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Thunderbolt</w:t>
            </w:r>
          </w:p>
        </w:tc>
      </w:tr>
      <w:tr w:rsidR="00AE310F" w:rsidRPr="00AE310F" w14:paraId="68C9F9E2" w14:textId="77777777" w:rsidTr="00BD50CC">
        <w:trPr>
          <w:jc w:val="center"/>
        </w:trPr>
        <w:tc>
          <w:tcPr>
            <w:tcW w:w="5472" w:type="dxa"/>
            <w:vAlign w:val="center"/>
          </w:tcPr>
          <w:p w14:paraId="0BF7C9B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42</w:t>
            </w:r>
          </w:p>
        </w:tc>
        <w:tc>
          <w:tcPr>
            <w:tcW w:w="5472" w:type="dxa"/>
            <w:vAlign w:val="center"/>
          </w:tcPr>
          <w:p w14:paraId="3C0361C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Earthquake</w:t>
            </w:r>
          </w:p>
        </w:tc>
      </w:tr>
    </w:tbl>
    <w:p w14:paraId="27844BF6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:rsidRPr="00AE310F" w14:paraId="55E8BF62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1962F5A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47801D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0AEB184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80E413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63A46D3A" w14:textId="77777777" w:rsidTr="00BD50CC">
        <w:trPr>
          <w:jc w:val="center"/>
        </w:trPr>
        <w:tc>
          <w:tcPr>
            <w:tcW w:w="2736" w:type="dxa"/>
            <w:vAlign w:val="center"/>
          </w:tcPr>
          <w:p w14:paraId="5D02FBB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567FE25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031B004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3DE70B2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Kick</w:t>
            </w:r>
          </w:p>
        </w:tc>
      </w:tr>
      <w:tr w:rsidR="00AE310F" w:rsidRPr="00AE310F" w14:paraId="0193171F" w14:textId="77777777" w:rsidTr="00BD50CC">
        <w:trPr>
          <w:jc w:val="center"/>
        </w:trPr>
        <w:tc>
          <w:tcPr>
            <w:tcW w:w="2736" w:type="dxa"/>
            <w:vAlign w:val="center"/>
          </w:tcPr>
          <w:p w14:paraId="35FF3D8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1BE8871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42933A6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TM07</w:t>
            </w:r>
          </w:p>
        </w:tc>
        <w:tc>
          <w:tcPr>
            <w:tcW w:w="2736" w:type="dxa"/>
            <w:vAlign w:val="center"/>
          </w:tcPr>
          <w:p w14:paraId="25351C8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Horn Drill</w:t>
            </w:r>
          </w:p>
        </w:tc>
      </w:tr>
      <w:tr w:rsidR="00AE310F" w:rsidRPr="00AE310F" w14:paraId="6731B672" w14:textId="77777777" w:rsidTr="00BD50CC">
        <w:trPr>
          <w:jc w:val="center"/>
        </w:trPr>
        <w:tc>
          <w:tcPr>
            <w:tcW w:w="2736" w:type="dxa"/>
            <w:vAlign w:val="center"/>
          </w:tcPr>
          <w:p w14:paraId="02EAB1B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00B08ED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106415B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6AA215F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  <w:tr w:rsidR="00AE310F" w:rsidRPr="00AE310F" w14:paraId="41EDD75C" w14:textId="77777777" w:rsidTr="00BD50CC">
        <w:trPr>
          <w:jc w:val="center"/>
        </w:trPr>
        <w:tc>
          <w:tcPr>
            <w:tcW w:w="2736" w:type="dxa"/>
            <w:vAlign w:val="center"/>
          </w:tcPr>
          <w:p w14:paraId="7931204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6CB0676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467D022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44C7D97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05A5067A" w14:textId="77777777" w:rsidTr="00BD50CC">
        <w:trPr>
          <w:jc w:val="center"/>
        </w:trPr>
        <w:tc>
          <w:tcPr>
            <w:tcW w:w="2736" w:type="dxa"/>
            <w:vAlign w:val="center"/>
          </w:tcPr>
          <w:p w14:paraId="5C6BC24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2D0A1B0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77BBBC9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783E35D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Water Gun</w:t>
            </w:r>
          </w:p>
        </w:tc>
      </w:tr>
      <w:tr w:rsidR="00AE310F" w:rsidRPr="00AE310F" w14:paraId="399D823F" w14:textId="77777777" w:rsidTr="00BD50CC">
        <w:trPr>
          <w:jc w:val="center"/>
        </w:trPr>
        <w:tc>
          <w:tcPr>
            <w:tcW w:w="2736" w:type="dxa"/>
            <w:vAlign w:val="center"/>
          </w:tcPr>
          <w:p w14:paraId="26F629C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4CAE48C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552AFA0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6CC76C9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Blizzard</w:t>
            </w:r>
          </w:p>
        </w:tc>
      </w:tr>
      <w:tr w:rsidR="00AE310F" w:rsidRPr="00AE310F" w14:paraId="7486B4A7" w14:textId="77777777" w:rsidTr="00BD50CC">
        <w:trPr>
          <w:jc w:val="center"/>
        </w:trPr>
        <w:tc>
          <w:tcPr>
            <w:tcW w:w="2736" w:type="dxa"/>
            <w:vAlign w:val="center"/>
          </w:tcPr>
          <w:p w14:paraId="6A9A76F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42D1BD0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034DF90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TM16</w:t>
            </w:r>
          </w:p>
        </w:tc>
        <w:tc>
          <w:tcPr>
            <w:tcW w:w="2736" w:type="dxa"/>
            <w:vAlign w:val="center"/>
          </w:tcPr>
          <w:p w14:paraId="61577DE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Pay Day</w:t>
            </w:r>
          </w:p>
        </w:tc>
      </w:tr>
      <w:tr w:rsidR="00AE310F" w:rsidRPr="00AE310F" w14:paraId="42579C65" w14:textId="77777777" w:rsidTr="00BD50CC">
        <w:trPr>
          <w:jc w:val="center"/>
        </w:trPr>
        <w:tc>
          <w:tcPr>
            <w:tcW w:w="2736" w:type="dxa"/>
            <w:vAlign w:val="center"/>
          </w:tcPr>
          <w:p w14:paraId="6ECD6D6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59EB7A5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39C2093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63E77A9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Counter</w:t>
            </w:r>
          </w:p>
        </w:tc>
      </w:tr>
      <w:tr w:rsidR="00AE310F" w:rsidRPr="00AE310F" w14:paraId="4C52A672" w14:textId="77777777" w:rsidTr="00BD50CC">
        <w:trPr>
          <w:jc w:val="center"/>
        </w:trPr>
        <w:tc>
          <w:tcPr>
            <w:tcW w:w="2736" w:type="dxa"/>
            <w:vAlign w:val="center"/>
          </w:tcPr>
          <w:p w14:paraId="3617B3D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465B478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36D4BD2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1A6914E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</w:tr>
      <w:tr w:rsidR="00AE310F" w:rsidRPr="00AE310F" w14:paraId="3639FADF" w14:textId="77777777" w:rsidTr="00BD50CC">
        <w:trPr>
          <w:jc w:val="center"/>
        </w:trPr>
        <w:tc>
          <w:tcPr>
            <w:tcW w:w="2736" w:type="dxa"/>
            <w:vAlign w:val="center"/>
          </w:tcPr>
          <w:p w14:paraId="19C851C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34F654D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6921F7F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57320D6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</w:t>
            </w:r>
          </w:p>
        </w:tc>
      </w:tr>
      <w:tr w:rsidR="00AE310F" w:rsidRPr="00AE310F" w14:paraId="160EAFAE" w14:textId="77777777" w:rsidTr="00BD50CC">
        <w:trPr>
          <w:jc w:val="center"/>
        </w:trPr>
        <w:tc>
          <w:tcPr>
            <w:tcW w:w="2736" w:type="dxa"/>
            <w:vAlign w:val="center"/>
          </w:tcPr>
          <w:p w14:paraId="695A028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3D207DE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Earthquake</w:t>
            </w:r>
          </w:p>
        </w:tc>
        <w:tc>
          <w:tcPr>
            <w:tcW w:w="2736" w:type="dxa"/>
            <w:vAlign w:val="center"/>
          </w:tcPr>
          <w:p w14:paraId="228B57A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56AF16E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Fissure</w:t>
            </w:r>
          </w:p>
        </w:tc>
      </w:tr>
      <w:tr w:rsidR="00AE310F" w:rsidRPr="00AE310F" w14:paraId="4FE05828" w14:textId="77777777" w:rsidTr="00BD50CC">
        <w:trPr>
          <w:jc w:val="center"/>
        </w:trPr>
        <w:tc>
          <w:tcPr>
            <w:tcW w:w="2736" w:type="dxa"/>
            <w:vAlign w:val="center"/>
          </w:tcPr>
          <w:p w14:paraId="4C76612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747AF9A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2CC9452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406DD06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</w:tr>
      <w:tr w:rsidR="00AE310F" w:rsidRPr="00AE310F" w14:paraId="71361316" w14:textId="77777777" w:rsidTr="00BD50CC">
        <w:trPr>
          <w:jc w:val="center"/>
        </w:trPr>
        <w:tc>
          <w:tcPr>
            <w:tcW w:w="2736" w:type="dxa"/>
            <w:vAlign w:val="center"/>
          </w:tcPr>
          <w:p w14:paraId="6CA2C97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3C182A1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06133CA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2B0B728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</w:tr>
      <w:tr w:rsidR="00AE310F" w:rsidRPr="00AE310F" w14:paraId="7ACD593E" w14:textId="77777777" w:rsidTr="00BD50CC">
        <w:trPr>
          <w:jc w:val="center"/>
        </w:trPr>
        <w:tc>
          <w:tcPr>
            <w:tcW w:w="2736" w:type="dxa"/>
            <w:vAlign w:val="center"/>
          </w:tcPr>
          <w:p w14:paraId="428735F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582E320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Fire Blast</w:t>
            </w:r>
          </w:p>
        </w:tc>
        <w:tc>
          <w:tcPr>
            <w:tcW w:w="2736" w:type="dxa"/>
            <w:vAlign w:val="center"/>
          </w:tcPr>
          <w:p w14:paraId="7F42F71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470DE31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Skull Bash</w:t>
            </w:r>
          </w:p>
        </w:tc>
      </w:tr>
      <w:tr w:rsidR="00AE310F" w:rsidRPr="00AE310F" w14:paraId="2258D4AA" w14:textId="77777777" w:rsidTr="00BD50CC">
        <w:trPr>
          <w:jc w:val="center"/>
        </w:trPr>
        <w:tc>
          <w:tcPr>
            <w:tcW w:w="2736" w:type="dxa"/>
            <w:vAlign w:val="center"/>
          </w:tcPr>
          <w:p w14:paraId="32E59DB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2DDFD7B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Rock Slide</w:t>
            </w:r>
          </w:p>
        </w:tc>
        <w:tc>
          <w:tcPr>
            <w:tcW w:w="2736" w:type="dxa"/>
            <w:vAlign w:val="center"/>
          </w:tcPr>
          <w:p w14:paraId="7F641CD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3EB434C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</w:tr>
      <w:tr w:rsidR="00AE310F" w:rsidRPr="00AE310F" w14:paraId="71C97490" w14:textId="77777777" w:rsidTr="00BD50CC">
        <w:trPr>
          <w:jc w:val="center"/>
        </w:trPr>
        <w:tc>
          <w:tcPr>
            <w:tcW w:w="2736" w:type="dxa"/>
            <w:vAlign w:val="center"/>
          </w:tcPr>
          <w:p w14:paraId="44E33D9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5CBEE72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Surf</w:t>
            </w:r>
          </w:p>
        </w:tc>
        <w:tc>
          <w:tcPr>
            <w:tcW w:w="2736" w:type="dxa"/>
            <w:vAlign w:val="center"/>
          </w:tcPr>
          <w:p w14:paraId="22B5C0F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31B7C33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Strength</w:t>
            </w:r>
          </w:p>
        </w:tc>
      </w:tr>
    </w:tbl>
    <w:p w14:paraId="5889B91D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368F70AB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#032 Nidoran</w:t>
      </w:r>
      <w:r w:rsidRPr="00AE310F">
        <w:rPr>
          <w:rFonts w:ascii="Segoe UI Symbol" w:hAnsi="Segoe UI Symbol" w:cs="Segoe UI Symbol"/>
          <w:b/>
          <w:sz w:val="28"/>
        </w:rPr>
        <w:t>♂</w:t>
      </w:r>
    </w:p>
    <w:p w14:paraId="37E20F83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7679E1B0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42CEC5AE" wp14:editId="11828073">
            <wp:extent cx="685800" cy="685800"/>
            <wp:effectExtent l="0" t="0" r="0" b="0"/>
            <wp:docPr id="314202977" name="Picture 314202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doranm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64D19147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3CD4199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2FE7A5D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1AD316B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6BF33C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0320AC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46</w:t>
            </w:r>
          </w:p>
        </w:tc>
      </w:tr>
      <w:tr w:rsidR="00AE310F" w:rsidRPr="00AE310F" w14:paraId="2EA52EB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F1BD98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5A73FC5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57</w:t>
            </w:r>
          </w:p>
        </w:tc>
      </w:tr>
      <w:tr w:rsidR="00AE310F" w:rsidRPr="00AE310F" w14:paraId="4D764E7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1FECFE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777B3A3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40</w:t>
            </w:r>
          </w:p>
        </w:tc>
      </w:tr>
      <w:tr w:rsidR="00AE310F" w:rsidRPr="00AE310F" w14:paraId="72DF3E9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EADF5E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02BEF59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50</w:t>
            </w:r>
          </w:p>
        </w:tc>
      </w:tr>
      <w:tr w:rsidR="00AE310F" w:rsidRPr="00AE310F" w14:paraId="3ED0343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97150A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0B2FAB6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40</w:t>
            </w:r>
          </w:p>
        </w:tc>
      </w:tr>
      <w:tr w:rsidR="00AE310F" w:rsidRPr="00AE310F" w14:paraId="2E0CF4FD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546FDD9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62960D1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31809CD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37286B9F" w14:textId="77777777" w:rsidTr="00BD50CC">
        <w:trPr>
          <w:jc w:val="center"/>
        </w:trPr>
        <w:tc>
          <w:tcPr>
            <w:tcW w:w="3648" w:type="dxa"/>
            <w:vAlign w:val="center"/>
          </w:tcPr>
          <w:p w14:paraId="421F597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gridSpan w:val="2"/>
            <w:vAlign w:val="center"/>
          </w:tcPr>
          <w:p w14:paraId="47B6FB1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51CCC18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Level 16 -&gt; Nidorino</w:t>
            </w:r>
          </w:p>
        </w:tc>
      </w:tr>
    </w:tbl>
    <w:p w14:paraId="24B592F9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3774CC7F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64D4169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27C590C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6D5EBD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65B0B06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1506E9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Horn Attack</w:t>
            </w:r>
          </w:p>
        </w:tc>
      </w:tr>
      <w:tr w:rsidR="00AE310F" w:rsidRPr="00AE310F" w14:paraId="513C6E17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66CA68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</w:tr>
    </w:tbl>
    <w:p w14:paraId="16585049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0CDE7CB3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550CB18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6303339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2F713C2B" w14:textId="77777777" w:rsidTr="00BD50CC">
        <w:trPr>
          <w:jc w:val="center"/>
        </w:trPr>
        <w:tc>
          <w:tcPr>
            <w:tcW w:w="5472" w:type="dxa"/>
            <w:vAlign w:val="center"/>
          </w:tcPr>
          <w:p w14:paraId="4E62A0E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8</w:t>
            </w:r>
          </w:p>
        </w:tc>
        <w:tc>
          <w:tcPr>
            <w:tcW w:w="5472" w:type="dxa"/>
            <w:vAlign w:val="center"/>
          </w:tcPr>
          <w:p w14:paraId="38C317B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73948077" w14:textId="77777777" w:rsidTr="00BD50CC">
        <w:trPr>
          <w:jc w:val="center"/>
        </w:trPr>
        <w:tc>
          <w:tcPr>
            <w:tcW w:w="5472" w:type="dxa"/>
            <w:vAlign w:val="center"/>
          </w:tcPr>
          <w:p w14:paraId="261E070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12</w:t>
            </w:r>
          </w:p>
        </w:tc>
        <w:tc>
          <w:tcPr>
            <w:tcW w:w="5472" w:type="dxa"/>
            <w:vAlign w:val="center"/>
          </w:tcPr>
          <w:p w14:paraId="690157D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Dig</w:t>
            </w:r>
          </w:p>
        </w:tc>
      </w:tr>
      <w:tr w:rsidR="00AE310F" w:rsidRPr="00AE310F" w14:paraId="392DF89C" w14:textId="77777777" w:rsidTr="00BD50CC">
        <w:trPr>
          <w:jc w:val="center"/>
        </w:trPr>
        <w:tc>
          <w:tcPr>
            <w:tcW w:w="5472" w:type="dxa"/>
            <w:vAlign w:val="center"/>
          </w:tcPr>
          <w:p w14:paraId="2311448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21</w:t>
            </w:r>
          </w:p>
        </w:tc>
        <w:tc>
          <w:tcPr>
            <w:tcW w:w="5472" w:type="dxa"/>
            <w:vAlign w:val="center"/>
          </w:tcPr>
          <w:p w14:paraId="687DB24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6BF15747" w14:textId="77777777" w:rsidTr="00BD50CC">
        <w:trPr>
          <w:jc w:val="center"/>
        </w:trPr>
        <w:tc>
          <w:tcPr>
            <w:tcW w:w="5472" w:type="dxa"/>
            <w:vAlign w:val="center"/>
          </w:tcPr>
          <w:p w14:paraId="33A73AD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29</w:t>
            </w:r>
          </w:p>
        </w:tc>
        <w:tc>
          <w:tcPr>
            <w:tcW w:w="5472" w:type="dxa"/>
            <w:vAlign w:val="center"/>
          </w:tcPr>
          <w:p w14:paraId="3188E62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09AAF5DA" w14:textId="77777777" w:rsidTr="00BD50CC">
        <w:trPr>
          <w:jc w:val="center"/>
        </w:trPr>
        <w:tc>
          <w:tcPr>
            <w:tcW w:w="5472" w:type="dxa"/>
            <w:vAlign w:val="center"/>
          </w:tcPr>
          <w:p w14:paraId="24AE301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36</w:t>
            </w:r>
          </w:p>
        </w:tc>
        <w:tc>
          <w:tcPr>
            <w:tcW w:w="5472" w:type="dxa"/>
            <w:vAlign w:val="center"/>
          </w:tcPr>
          <w:p w14:paraId="4977880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11C388B3" w14:textId="77777777" w:rsidTr="00BD50CC">
        <w:trPr>
          <w:jc w:val="center"/>
        </w:trPr>
        <w:tc>
          <w:tcPr>
            <w:tcW w:w="5472" w:type="dxa"/>
            <w:vAlign w:val="center"/>
          </w:tcPr>
          <w:p w14:paraId="7EA6563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43</w:t>
            </w:r>
          </w:p>
        </w:tc>
        <w:tc>
          <w:tcPr>
            <w:tcW w:w="5472" w:type="dxa"/>
            <w:vAlign w:val="center"/>
          </w:tcPr>
          <w:p w14:paraId="4E46EB7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</w:tbl>
    <w:p w14:paraId="1560006A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AE310F" w:rsidRPr="00AE310F" w14:paraId="0E78F513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1EFC9DA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C37E90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67F38C9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564FE3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1CE8A938" w14:textId="77777777" w:rsidTr="00BD50CC">
        <w:trPr>
          <w:jc w:val="center"/>
        </w:trPr>
        <w:tc>
          <w:tcPr>
            <w:tcW w:w="2736" w:type="dxa"/>
            <w:vAlign w:val="center"/>
          </w:tcPr>
          <w:p w14:paraId="515E87C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328AFD9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1930253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TM07</w:t>
            </w:r>
          </w:p>
        </w:tc>
        <w:tc>
          <w:tcPr>
            <w:tcW w:w="2736" w:type="dxa"/>
            <w:vAlign w:val="center"/>
          </w:tcPr>
          <w:p w14:paraId="6711474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Horn Drill</w:t>
            </w:r>
          </w:p>
        </w:tc>
      </w:tr>
      <w:tr w:rsidR="00AE310F" w:rsidRPr="00AE310F" w14:paraId="40C10D62" w14:textId="77777777" w:rsidTr="00BD50CC">
        <w:trPr>
          <w:jc w:val="center"/>
        </w:trPr>
        <w:tc>
          <w:tcPr>
            <w:tcW w:w="2736" w:type="dxa"/>
            <w:vAlign w:val="center"/>
          </w:tcPr>
          <w:p w14:paraId="24B079D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213E5B2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703B0C2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244D339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</w:tr>
      <w:tr w:rsidR="00AE310F" w:rsidRPr="00AE310F" w14:paraId="04960434" w14:textId="77777777" w:rsidTr="00BD50CC">
        <w:trPr>
          <w:jc w:val="center"/>
        </w:trPr>
        <w:tc>
          <w:tcPr>
            <w:tcW w:w="2736" w:type="dxa"/>
            <w:vAlign w:val="center"/>
          </w:tcPr>
          <w:p w14:paraId="492B472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1C55D29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237C33B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6ED88C9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Blizzard</w:t>
            </w:r>
          </w:p>
        </w:tc>
      </w:tr>
      <w:tr w:rsidR="00AE310F" w:rsidRPr="00AE310F" w14:paraId="50A4DE8A" w14:textId="77777777" w:rsidTr="00BD50CC">
        <w:trPr>
          <w:jc w:val="center"/>
        </w:trPr>
        <w:tc>
          <w:tcPr>
            <w:tcW w:w="2736" w:type="dxa"/>
            <w:vAlign w:val="center"/>
          </w:tcPr>
          <w:p w14:paraId="0A2BEAE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51DE5EC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5AE5E19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400D132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Thunderbolt</w:t>
            </w:r>
          </w:p>
        </w:tc>
      </w:tr>
      <w:tr w:rsidR="00AE310F" w:rsidRPr="00AE310F" w14:paraId="5A299D08" w14:textId="77777777" w:rsidTr="00BD50CC">
        <w:trPr>
          <w:jc w:val="center"/>
        </w:trPr>
        <w:tc>
          <w:tcPr>
            <w:tcW w:w="2736" w:type="dxa"/>
            <w:vAlign w:val="center"/>
          </w:tcPr>
          <w:p w14:paraId="5FFA3B6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1DC503F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2A3684C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0891BDC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</w:tr>
      <w:tr w:rsidR="00AE310F" w:rsidRPr="00AE310F" w14:paraId="0EB5985C" w14:textId="77777777" w:rsidTr="00BD50CC">
        <w:trPr>
          <w:jc w:val="center"/>
        </w:trPr>
        <w:tc>
          <w:tcPr>
            <w:tcW w:w="2736" w:type="dxa"/>
            <w:vAlign w:val="center"/>
          </w:tcPr>
          <w:p w14:paraId="097A28C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2E7B313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471BB31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0CB173D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Reflect</w:t>
            </w:r>
          </w:p>
        </w:tc>
      </w:tr>
      <w:tr w:rsidR="00AE310F" w:rsidRPr="00AE310F" w14:paraId="252E3BB2" w14:textId="77777777" w:rsidTr="00BD50CC">
        <w:trPr>
          <w:jc w:val="center"/>
        </w:trPr>
        <w:tc>
          <w:tcPr>
            <w:tcW w:w="2736" w:type="dxa"/>
            <w:vAlign w:val="center"/>
          </w:tcPr>
          <w:p w14:paraId="67A2BD1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693BFF2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3DB7798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42BE9A3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Skull Bash</w:t>
            </w:r>
          </w:p>
        </w:tc>
      </w:tr>
      <w:tr w:rsidR="00AE310F" w:rsidRPr="00AE310F" w14:paraId="2D7E1C95" w14:textId="77777777" w:rsidTr="00BD50CC">
        <w:trPr>
          <w:jc w:val="center"/>
        </w:trPr>
        <w:tc>
          <w:tcPr>
            <w:tcW w:w="2736" w:type="dxa"/>
            <w:vAlign w:val="center"/>
          </w:tcPr>
          <w:p w14:paraId="79B4D2B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2905638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4EC89F0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018A30C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</w:tr>
    </w:tbl>
    <w:p w14:paraId="5A1B553F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65A2446A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#033 Nidorino</w:t>
      </w:r>
    </w:p>
    <w:p w14:paraId="1D2775AB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0DD9EED3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56868641" wp14:editId="01D95A96">
            <wp:extent cx="685800" cy="685800"/>
            <wp:effectExtent l="0" t="0" r="0" b="0"/>
            <wp:docPr id="813223955" name="Picture 813223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dorin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31F691A2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CABD5F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673D33B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2BFD217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B3DC1A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B3A05C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61</w:t>
            </w:r>
          </w:p>
        </w:tc>
      </w:tr>
      <w:tr w:rsidR="00AE310F" w:rsidRPr="00AE310F" w14:paraId="6F9F49E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8F9176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770400C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72</w:t>
            </w:r>
          </w:p>
        </w:tc>
      </w:tr>
      <w:tr w:rsidR="00AE310F" w:rsidRPr="00AE310F" w14:paraId="02DC3D0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CE415B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6522CB4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57</w:t>
            </w:r>
          </w:p>
        </w:tc>
      </w:tr>
      <w:tr w:rsidR="00AE310F" w:rsidRPr="00AE310F" w14:paraId="5B936E2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61EFDA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DF5D90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65</w:t>
            </w:r>
          </w:p>
        </w:tc>
      </w:tr>
      <w:tr w:rsidR="00AE310F" w:rsidRPr="00AE310F" w14:paraId="4BE3737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1F4D59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8B3918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55</w:t>
            </w:r>
          </w:p>
        </w:tc>
      </w:tr>
      <w:tr w:rsidR="00AE310F" w:rsidRPr="00AE310F" w14:paraId="0AC33E99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6FD15A4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4D80F23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6D815A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153D1352" w14:textId="77777777" w:rsidTr="00BD50CC">
        <w:trPr>
          <w:jc w:val="center"/>
        </w:trPr>
        <w:tc>
          <w:tcPr>
            <w:tcW w:w="3648" w:type="dxa"/>
            <w:vAlign w:val="center"/>
          </w:tcPr>
          <w:p w14:paraId="7F453D6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gridSpan w:val="2"/>
            <w:vAlign w:val="center"/>
          </w:tcPr>
          <w:p w14:paraId="1E50D59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1E1E8E1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Moon Stone -&gt; Nidoking</w:t>
            </w:r>
          </w:p>
        </w:tc>
      </w:tr>
    </w:tbl>
    <w:p w14:paraId="631AEEE7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4E42B6BD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1B4C040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12D77C9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0694DB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3FC408B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FD454B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Horn Attack</w:t>
            </w:r>
          </w:p>
        </w:tc>
      </w:tr>
      <w:tr w:rsidR="00AE310F" w:rsidRPr="00AE310F" w14:paraId="11057AB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E8E37F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</w:tr>
    </w:tbl>
    <w:p w14:paraId="1A406CC2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7A3EBA8A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3499188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704DF86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31165263" w14:textId="77777777" w:rsidTr="00BD50CC">
        <w:trPr>
          <w:jc w:val="center"/>
        </w:trPr>
        <w:tc>
          <w:tcPr>
            <w:tcW w:w="5472" w:type="dxa"/>
            <w:vAlign w:val="center"/>
          </w:tcPr>
          <w:p w14:paraId="5387328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8</w:t>
            </w:r>
          </w:p>
        </w:tc>
        <w:tc>
          <w:tcPr>
            <w:tcW w:w="5472" w:type="dxa"/>
            <w:vAlign w:val="center"/>
          </w:tcPr>
          <w:p w14:paraId="04AB0CC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12666D35" w14:textId="77777777" w:rsidTr="00BD50CC">
        <w:trPr>
          <w:jc w:val="center"/>
        </w:trPr>
        <w:tc>
          <w:tcPr>
            <w:tcW w:w="5472" w:type="dxa"/>
            <w:vAlign w:val="center"/>
          </w:tcPr>
          <w:p w14:paraId="406371D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14</w:t>
            </w:r>
          </w:p>
        </w:tc>
        <w:tc>
          <w:tcPr>
            <w:tcW w:w="5472" w:type="dxa"/>
            <w:vAlign w:val="center"/>
          </w:tcPr>
          <w:p w14:paraId="4213F33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Dig</w:t>
            </w:r>
          </w:p>
        </w:tc>
      </w:tr>
      <w:tr w:rsidR="00AE310F" w:rsidRPr="00AE310F" w14:paraId="24934CB6" w14:textId="77777777" w:rsidTr="00BD50CC">
        <w:trPr>
          <w:jc w:val="center"/>
        </w:trPr>
        <w:tc>
          <w:tcPr>
            <w:tcW w:w="5472" w:type="dxa"/>
            <w:vAlign w:val="center"/>
          </w:tcPr>
          <w:p w14:paraId="7E78572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23</w:t>
            </w:r>
          </w:p>
        </w:tc>
        <w:tc>
          <w:tcPr>
            <w:tcW w:w="5472" w:type="dxa"/>
            <w:vAlign w:val="center"/>
          </w:tcPr>
          <w:p w14:paraId="69B374C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12D3589D" w14:textId="77777777" w:rsidTr="00BD50CC">
        <w:trPr>
          <w:jc w:val="center"/>
        </w:trPr>
        <w:tc>
          <w:tcPr>
            <w:tcW w:w="5472" w:type="dxa"/>
            <w:vAlign w:val="center"/>
          </w:tcPr>
          <w:p w14:paraId="41F29CD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32</w:t>
            </w:r>
          </w:p>
        </w:tc>
        <w:tc>
          <w:tcPr>
            <w:tcW w:w="5472" w:type="dxa"/>
            <w:vAlign w:val="center"/>
          </w:tcPr>
          <w:p w14:paraId="13788D5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44DB6CA6" w14:textId="77777777" w:rsidTr="00BD50CC">
        <w:trPr>
          <w:jc w:val="center"/>
        </w:trPr>
        <w:tc>
          <w:tcPr>
            <w:tcW w:w="5472" w:type="dxa"/>
            <w:vAlign w:val="center"/>
          </w:tcPr>
          <w:p w14:paraId="50FB4B3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41</w:t>
            </w:r>
          </w:p>
        </w:tc>
        <w:tc>
          <w:tcPr>
            <w:tcW w:w="5472" w:type="dxa"/>
            <w:vAlign w:val="center"/>
          </w:tcPr>
          <w:p w14:paraId="5382329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  <w:tr w:rsidR="00AE310F" w:rsidRPr="00AE310F" w14:paraId="3ADE2B68" w14:textId="77777777" w:rsidTr="00BD50CC">
        <w:trPr>
          <w:jc w:val="center"/>
        </w:trPr>
        <w:tc>
          <w:tcPr>
            <w:tcW w:w="5472" w:type="dxa"/>
            <w:vAlign w:val="center"/>
          </w:tcPr>
          <w:p w14:paraId="30E3F31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50</w:t>
            </w:r>
          </w:p>
        </w:tc>
        <w:tc>
          <w:tcPr>
            <w:tcW w:w="5472" w:type="dxa"/>
            <w:vAlign w:val="center"/>
          </w:tcPr>
          <w:p w14:paraId="33F0E06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Kick</w:t>
            </w:r>
          </w:p>
        </w:tc>
      </w:tr>
    </w:tbl>
    <w:p w14:paraId="78341A02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:rsidRPr="00AE310F" w14:paraId="361F14B0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1D6A7C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2EF4A3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51001B4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C23026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7C5F4AFF" w14:textId="77777777" w:rsidTr="00BD50CC">
        <w:trPr>
          <w:jc w:val="center"/>
        </w:trPr>
        <w:tc>
          <w:tcPr>
            <w:tcW w:w="2736" w:type="dxa"/>
            <w:vAlign w:val="center"/>
          </w:tcPr>
          <w:p w14:paraId="6169686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23D7D1D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2999564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TM07</w:t>
            </w:r>
          </w:p>
        </w:tc>
        <w:tc>
          <w:tcPr>
            <w:tcW w:w="2736" w:type="dxa"/>
            <w:vAlign w:val="center"/>
          </w:tcPr>
          <w:p w14:paraId="7A8FDEB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Horn Drill</w:t>
            </w:r>
          </w:p>
        </w:tc>
      </w:tr>
      <w:tr w:rsidR="00AE310F" w:rsidRPr="00AE310F" w14:paraId="003DAC56" w14:textId="77777777" w:rsidTr="00BD50CC">
        <w:trPr>
          <w:jc w:val="center"/>
        </w:trPr>
        <w:tc>
          <w:tcPr>
            <w:tcW w:w="2736" w:type="dxa"/>
            <w:vAlign w:val="center"/>
          </w:tcPr>
          <w:p w14:paraId="6ECD0E0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4BA0D47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7404185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5C27DC5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</w:tr>
      <w:tr w:rsidR="00AE310F" w:rsidRPr="00AE310F" w14:paraId="1DE59CBE" w14:textId="77777777" w:rsidTr="00BD50CC">
        <w:trPr>
          <w:jc w:val="center"/>
        </w:trPr>
        <w:tc>
          <w:tcPr>
            <w:tcW w:w="2736" w:type="dxa"/>
            <w:vAlign w:val="center"/>
          </w:tcPr>
          <w:p w14:paraId="59091CD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4DA3FD0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272FFCF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77088BB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Bubblebeam</w:t>
            </w:r>
          </w:p>
        </w:tc>
      </w:tr>
      <w:tr w:rsidR="00AE310F" w:rsidRPr="00AE310F" w14:paraId="1C80CC8C" w14:textId="77777777" w:rsidTr="00BD50CC">
        <w:trPr>
          <w:jc w:val="center"/>
        </w:trPr>
        <w:tc>
          <w:tcPr>
            <w:tcW w:w="2736" w:type="dxa"/>
            <w:vAlign w:val="center"/>
          </w:tcPr>
          <w:p w14:paraId="0CBAD8C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771BF7A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06F8B0F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0DA8B6F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Ice Beam</w:t>
            </w:r>
          </w:p>
        </w:tc>
      </w:tr>
      <w:tr w:rsidR="00AE310F" w:rsidRPr="00AE310F" w14:paraId="0DE9FD3D" w14:textId="77777777" w:rsidTr="00BD50CC">
        <w:trPr>
          <w:jc w:val="center"/>
        </w:trPr>
        <w:tc>
          <w:tcPr>
            <w:tcW w:w="2736" w:type="dxa"/>
            <w:vAlign w:val="center"/>
          </w:tcPr>
          <w:p w14:paraId="1433D90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24197D9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00F2FAF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0492C70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</w:tr>
      <w:tr w:rsidR="00AE310F" w:rsidRPr="00AE310F" w14:paraId="24D3332A" w14:textId="77777777" w:rsidTr="00BD50CC">
        <w:trPr>
          <w:jc w:val="center"/>
        </w:trPr>
        <w:tc>
          <w:tcPr>
            <w:tcW w:w="2736" w:type="dxa"/>
            <w:vAlign w:val="center"/>
          </w:tcPr>
          <w:p w14:paraId="64A4B3C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1D91D71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7EF4FAF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174DF59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</w:t>
            </w:r>
          </w:p>
        </w:tc>
      </w:tr>
      <w:tr w:rsidR="00AE310F" w:rsidRPr="00AE310F" w14:paraId="464B335C" w14:textId="77777777" w:rsidTr="00BD50CC">
        <w:trPr>
          <w:jc w:val="center"/>
        </w:trPr>
        <w:tc>
          <w:tcPr>
            <w:tcW w:w="2736" w:type="dxa"/>
            <w:vAlign w:val="center"/>
          </w:tcPr>
          <w:p w14:paraId="555EAA8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2BC0AF7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1A1871C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6D28BD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</w:tr>
      <w:tr w:rsidR="00AE310F" w:rsidRPr="00AE310F" w14:paraId="2B526F0D" w14:textId="77777777" w:rsidTr="00BD50CC">
        <w:trPr>
          <w:jc w:val="center"/>
        </w:trPr>
        <w:tc>
          <w:tcPr>
            <w:tcW w:w="2736" w:type="dxa"/>
            <w:vAlign w:val="center"/>
          </w:tcPr>
          <w:p w14:paraId="4DFE271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2A2F637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7706D31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5BDC3E6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</w:tr>
      <w:tr w:rsidR="00AE310F" w:rsidRPr="00AE310F" w14:paraId="492EB93C" w14:textId="77777777" w:rsidTr="00BD50CC">
        <w:trPr>
          <w:jc w:val="center"/>
        </w:trPr>
        <w:tc>
          <w:tcPr>
            <w:tcW w:w="2736" w:type="dxa"/>
            <w:vAlign w:val="center"/>
          </w:tcPr>
          <w:p w14:paraId="147B0EB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4FEFE61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415A938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4ADADBC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  <w:tr w:rsidR="00AE310F" w:rsidRPr="00AE310F" w14:paraId="5BFB8705" w14:textId="77777777" w:rsidTr="00BD50CC">
        <w:trPr>
          <w:jc w:val="center"/>
        </w:trPr>
        <w:tc>
          <w:tcPr>
            <w:tcW w:w="2736" w:type="dxa"/>
            <w:vAlign w:val="center"/>
          </w:tcPr>
          <w:p w14:paraId="20851F5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2E113A8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6600388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3185257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5B77B284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1A085AC8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#034 Nidoking</w:t>
      </w:r>
    </w:p>
    <w:p w14:paraId="4D8F628D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10C4A865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0A74E059" wp14:editId="40CF5E1F">
            <wp:extent cx="685800" cy="685800"/>
            <wp:effectExtent l="0" t="0" r="0" b="0"/>
            <wp:docPr id="1606484910" name="Picture 1606484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doking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2D91793A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637CF71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4C211E3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445C3EA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0E47DF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18C122A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81</w:t>
            </w:r>
          </w:p>
        </w:tc>
      </w:tr>
      <w:tr w:rsidR="00AE310F" w:rsidRPr="00AE310F" w14:paraId="7DD0B02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1DC9DE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27A19B5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102</w:t>
            </w:r>
          </w:p>
        </w:tc>
      </w:tr>
      <w:tr w:rsidR="00AE310F" w:rsidRPr="00AE310F" w14:paraId="3F40571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A0251F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5610029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77</w:t>
            </w:r>
          </w:p>
        </w:tc>
      </w:tr>
      <w:tr w:rsidR="00AE310F" w:rsidRPr="00AE310F" w14:paraId="6C23202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259C6F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6933327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85</w:t>
            </w:r>
          </w:p>
        </w:tc>
      </w:tr>
      <w:tr w:rsidR="00AE310F" w:rsidRPr="00AE310F" w14:paraId="6A9D144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A95186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4D56BF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85</w:t>
            </w:r>
          </w:p>
        </w:tc>
      </w:tr>
      <w:tr w:rsidR="00AE310F" w:rsidRPr="00AE310F" w14:paraId="218AF98E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271F4D7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76ECBDF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73410C8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3055F633" w14:textId="77777777" w:rsidTr="00BD50CC">
        <w:trPr>
          <w:jc w:val="center"/>
        </w:trPr>
        <w:tc>
          <w:tcPr>
            <w:tcW w:w="3648" w:type="dxa"/>
            <w:vAlign w:val="center"/>
          </w:tcPr>
          <w:p w14:paraId="6B9473F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gridSpan w:val="2"/>
            <w:vAlign w:val="center"/>
          </w:tcPr>
          <w:p w14:paraId="393160C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Ground</w:t>
            </w:r>
          </w:p>
        </w:tc>
        <w:tc>
          <w:tcPr>
            <w:tcW w:w="3648" w:type="dxa"/>
            <w:vAlign w:val="center"/>
          </w:tcPr>
          <w:p w14:paraId="3659DBE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6CD2CEBA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4E27B094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6E51AB5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238DCC28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3ADF49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Blizzard</w:t>
            </w:r>
          </w:p>
        </w:tc>
      </w:tr>
      <w:tr w:rsidR="00AE310F" w:rsidRPr="00AE310F" w14:paraId="06D8A18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1DDD8F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Thunderbolt</w:t>
            </w:r>
          </w:p>
        </w:tc>
      </w:tr>
      <w:tr w:rsidR="00AE310F" w:rsidRPr="00AE310F" w14:paraId="3D9F8F3E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FB92A7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Lovely Kiss</w:t>
            </w:r>
          </w:p>
        </w:tc>
      </w:tr>
      <w:tr w:rsidR="00AE310F" w:rsidRPr="00AE310F" w14:paraId="1CAB4D3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D47203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Earthquake</w:t>
            </w:r>
          </w:p>
        </w:tc>
      </w:tr>
    </w:tbl>
    <w:p w14:paraId="72BD5CFD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5AB378CD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65A5505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1208125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0DDF88CC" w14:textId="77777777" w:rsidTr="00BD50CC">
        <w:trPr>
          <w:jc w:val="center"/>
        </w:trPr>
        <w:tc>
          <w:tcPr>
            <w:tcW w:w="5472" w:type="dxa"/>
            <w:vAlign w:val="center"/>
          </w:tcPr>
          <w:p w14:paraId="322E465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8</w:t>
            </w:r>
          </w:p>
        </w:tc>
        <w:tc>
          <w:tcPr>
            <w:tcW w:w="5472" w:type="dxa"/>
            <w:vAlign w:val="center"/>
          </w:tcPr>
          <w:p w14:paraId="344D205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Thunderbolt</w:t>
            </w:r>
          </w:p>
        </w:tc>
      </w:tr>
      <w:tr w:rsidR="00AE310F" w:rsidRPr="00AE310F" w14:paraId="10F1A014" w14:textId="77777777" w:rsidTr="00BD50CC">
        <w:trPr>
          <w:jc w:val="center"/>
        </w:trPr>
        <w:tc>
          <w:tcPr>
            <w:tcW w:w="5472" w:type="dxa"/>
            <w:vAlign w:val="center"/>
          </w:tcPr>
          <w:p w14:paraId="538FBAF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14</w:t>
            </w:r>
          </w:p>
        </w:tc>
        <w:tc>
          <w:tcPr>
            <w:tcW w:w="5472" w:type="dxa"/>
            <w:vAlign w:val="center"/>
          </w:tcPr>
          <w:p w14:paraId="4C05AE0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Thunderbolt</w:t>
            </w:r>
          </w:p>
        </w:tc>
      </w:tr>
      <w:tr w:rsidR="00AE310F" w:rsidRPr="00AE310F" w14:paraId="6E4E991F" w14:textId="77777777" w:rsidTr="00BD50CC">
        <w:trPr>
          <w:jc w:val="center"/>
        </w:trPr>
        <w:tc>
          <w:tcPr>
            <w:tcW w:w="5472" w:type="dxa"/>
            <w:vAlign w:val="center"/>
          </w:tcPr>
          <w:p w14:paraId="2096E3D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42</w:t>
            </w:r>
          </w:p>
        </w:tc>
        <w:tc>
          <w:tcPr>
            <w:tcW w:w="5472" w:type="dxa"/>
            <w:vAlign w:val="center"/>
          </w:tcPr>
          <w:p w14:paraId="57AEF73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Earthquake</w:t>
            </w:r>
          </w:p>
        </w:tc>
      </w:tr>
      <w:tr w:rsidR="00AE310F" w:rsidRPr="00AE310F" w14:paraId="41F82D92" w14:textId="77777777" w:rsidTr="00BD50CC">
        <w:trPr>
          <w:jc w:val="center"/>
        </w:trPr>
        <w:tc>
          <w:tcPr>
            <w:tcW w:w="5472" w:type="dxa"/>
            <w:vAlign w:val="center"/>
          </w:tcPr>
          <w:p w14:paraId="5855378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18</w:t>
            </w:r>
          </w:p>
        </w:tc>
        <w:tc>
          <w:tcPr>
            <w:tcW w:w="5472" w:type="dxa"/>
            <w:vAlign w:val="center"/>
          </w:tcPr>
          <w:p w14:paraId="58409DF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Psychic</w:t>
            </w:r>
          </w:p>
        </w:tc>
      </w:tr>
      <w:tr w:rsidR="00AE310F" w:rsidRPr="00AE310F" w14:paraId="278047D3" w14:textId="77777777" w:rsidTr="00BD50CC">
        <w:trPr>
          <w:jc w:val="center"/>
        </w:trPr>
        <w:tc>
          <w:tcPr>
            <w:tcW w:w="5472" w:type="dxa"/>
            <w:vAlign w:val="center"/>
          </w:tcPr>
          <w:p w14:paraId="68F9200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22</w:t>
            </w:r>
          </w:p>
        </w:tc>
        <w:tc>
          <w:tcPr>
            <w:tcW w:w="5472" w:type="dxa"/>
            <w:vAlign w:val="center"/>
          </w:tcPr>
          <w:p w14:paraId="384E1B7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Surf</w:t>
            </w:r>
          </w:p>
        </w:tc>
      </w:tr>
      <w:tr w:rsidR="00AE310F" w:rsidRPr="00AE310F" w14:paraId="6B30EF39" w14:textId="77777777" w:rsidTr="00BD50CC">
        <w:trPr>
          <w:jc w:val="center"/>
        </w:trPr>
        <w:tc>
          <w:tcPr>
            <w:tcW w:w="5472" w:type="dxa"/>
            <w:vAlign w:val="center"/>
          </w:tcPr>
          <w:p w14:paraId="7F5027D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27</w:t>
            </w:r>
          </w:p>
        </w:tc>
        <w:tc>
          <w:tcPr>
            <w:tcW w:w="5472" w:type="dxa"/>
            <w:vAlign w:val="center"/>
          </w:tcPr>
          <w:p w14:paraId="41155A2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Psychic</w:t>
            </w:r>
          </w:p>
        </w:tc>
      </w:tr>
      <w:tr w:rsidR="00AE310F" w:rsidRPr="00AE310F" w14:paraId="31C4D861" w14:textId="77777777" w:rsidTr="00BD50CC">
        <w:trPr>
          <w:jc w:val="center"/>
        </w:trPr>
        <w:tc>
          <w:tcPr>
            <w:tcW w:w="5472" w:type="dxa"/>
            <w:vAlign w:val="center"/>
          </w:tcPr>
          <w:p w14:paraId="4F56421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33</w:t>
            </w:r>
          </w:p>
        </w:tc>
        <w:tc>
          <w:tcPr>
            <w:tcW w:w="5472" w:type="dxa"/>
            <w:vAlign w:val="center"/>
          </w:tcPr>
          <w:p w14:paraId="3B33154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Psychic</w:t>
            </w:r>
          </w:p>
        </w:tc>
      </w:tr>
      <w:tr w:rsidR="00AE310F" w:rsidRPr="00AE310F" w14:paraId="4E730B6C" w14:textId="77777777" w:rsidTr="00BD50CC">
        <w:trPr>
          <w:jc w:val="center"/>
        </w:trPr>
        <w:tc>
          <w:tcPr>
            <w:tcW w:w="5472" w:type="dxa"/>
            <w:vAlign w:val="center"/>
          </w:tcPr>
          <w:p w14:paraId="67ADDDE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37</w:t>
            </w:r>
          </w:p>
        </w:tc>
        <w:tc>
          <w:tcPr>
            <w:tcW w:w="5472" w:type="dxa"/>
            <w:vAlign w:val="center"/>
          </w:tcPr>
          <w:p w14:paraId="14279B0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Amnesia</w:t>
            </w:r>
          </w:p>
        </w:tc>
      </w:tr>
      <w:tr w:rsidR="00AE310F" w:rsidRPr="00AE310F" w14:paraId="40F864F7" w14:textId="77777777" w:rsidTr="00BD50CC">
        <w:trPr>
          <w:jc w:val="center"/>
        </w:trPr>
        <w:tc>
          <w:tcPr>
            <w:tcW w:w="5472" w:type="dxa"/>
            <w:vAlign w:val="center"/>
          </w:tcPr>
          <w:p w14:paraId="2E8A0AB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44</w:t>
            </w:r>
          </w:p>
        </w:tc>
        <w:tc>
          <w:tcPr>
            <w:tcW w:w="5472" w:type="dxa"/>
            <w:vAlign w:val="center"/>
          </w:tcPr>
          <w:p w14:paraId="00C92E0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Amnesia</w:t>
            </w:r>
          </w:p>
        </w:tc>
      </w:tr>
      <w:tr w:rsidR="00AE310F" w:rsidRPr="00AE310F" w14:paraId="08B05489" w14:textId="77777777" w:rsidTr="00BD50CC">
        <w:trPr>
          <w:jc w:val="center"/>
        </w:trPr>
        <w:tc>
          <w:tcPr>
            <w:tcW w:w="5472" w:type="dxa"/>
            <w:vAlign w:val="center"/>
          </w:tcPr>
          <w:p w14:paraId="1446331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55</w:t>
            </w:r>
          </w:p>
        </w:tc>
        <w:tc>
          <w:tcPr>
            <w:tcW w:w="5472" w:type="dxa"/>
            <w:vAlign w:val="center"/>
          </w:tcPr>
          <w:p w14:paraId="6422089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Psychic</w:t>
            </w:r>
          </w:p>
        </w:tc>
      </w:tr>
    </w:tbl>
    <w:p w14:paraId="6FA7D0C7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:rsidRPr="00AE310F" w14:paraId="15656E70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1401474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01902C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2A8B7F4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49EA67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2ADDB7E5" w14:textId="77777777" w:rsidTr="00BD50CC">
        <w:trPr>
          <w:jc w:val="center"/>
        </w:trPr>
        <w:tc>
          <w:tcPr>
            <w:tcW w:w="2736" w:type="dxa"/>
            <w:vAlign w:val="center"/>
          </w:tcPr>
          <w:p w14:paraId="6F4A898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198B5E9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12B83FE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4177C56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Kick</w:t>
            </w:r>
          </w:p>
        </w:tc>
      </w:tr>
      <w:tr w:rsidR="00AE310F" w:rsidRPr="00AE310F" w14:paraId="648F915B" w14:textId="77777777" w:rsidTr="00BD50CC">
        <w:trPr>
          <w:jc w:val="center"/>
        </w:trPr>
        <w:tc>
          <w:tcPr>
            <w:tcW w:w="2736" w:type="dxa"/>
            <w:vAlign w:val="center"/>
          </w:tcPr>
          <w:p w14:paraId="16E4A91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D382D4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4F2DC6A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TM07</w:t>
            </w:r>
          </w:p>
        </w:tc>
        <w:tc>
          <w:tcPr>
            <w:tcW w:w="2736" w:type="dxa"/>
            <w:vAlign w:val="center"/>
          </w:tcPr>
          <w:p w14:paraId="2A2B921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Horn Drill</w:t>
            </w:r>
          </w:p>
        </w:tc>
      </w:tr>
      <w:tr w:rsidR="00AE310F" w:rsidRPr="00AE310F" w14:paraId="2970B9DB" w14:textId="77777777" w:rsidTr="00BD50CC">
        <w:trPr>
          <w:jc w:val="center"/>
        </w:trPr>
        <w:tc>
          <w:tcPr>
            <w:tcW w:w="2736" w:type="dxa"/>
            <w:vAlign w:val="center"/>
          </w:tcPr>
          <w:p w14:paraId="72C8419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0788855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1B70F61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579C7CE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</w:tr>
      <w:tr w:rsidR="00AE310F" w:rsidRPr="00AE310F" w14:paraId="5B8D1A0E" w14:textId="77777777" w:rsidTr="00BD50CC">
        <w:trPr>
          <w:jc w:val="center"/>
        </w:trPr>
        <w:tc>
          <w:tcPr>
            <w:tcW w:w="2736" w:type="dxa"/>
            <w:vAlign w:val="center"/>
          </w:tcPr>
          <w:p w14:paraId="6496DDC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0AC6DF4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0A6F90C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7512567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20DB81D8" w14:textId="77777777" w:rsidTr="00BD50CC">
        <w:trPr>
          <w:jc w:val="center"/>
        </w:trPr>
        <w:tc>
          <w:tcPr>
            <w:tcW w:w="2736" w:type="dxa"/>
            <w:vAlign w:val="center"/>
          </w:tcPr>
          <w:p w14:paraId="4F2D75B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1E098CC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6F6B6B7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070689A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Water Gun</w:t>
            </w:r>
          </w:p>
        </w:tc>
      </w:tr>
      <w:tr w:rsidR="00AE310F" w:rsidRPr="00AE310F" w14:paraId="78773EF6" w14:textId="77777777" w:rsidTr="00BD50CC">
        <w:trPr>
          <w:jc w:val="center"/>
        </w:trPr>
        <w:tc>
          <w:tcPr>
            <w:tcW w:w="2736" w:type="dxa"/>
            <w:vAlign w:val="center"/>
          </w:tcPr>
          <w:p w14:paraId="2010FB7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468B95F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7405E69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216D483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Blizzard</w:t>
            </w:r>
          </w:p>
        </w:tc>
      </w:tr>
      <w:tr w:rsidR="00AE310F" w:rsidRPr="00AE310F" w14:paraId="7389F78B" w14:textId="77777777" w:rsidTr="00BD50CC">
        <w:trPr>
          <w:jc w:val="center"/>
        </w:trPr>
        <w:tc>
          <w:tcPr>
            <w:tcW w:w="2736" w:type="dxa"/>
            <w:vAlign w:val="center"/>
          </w:tcPr>
          <w:p w14:paraId="11B7684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4428C1B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6A9C535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TM16</w:t>
            </w:r>
          </w:p>
        </w:tc>
        <w:tc>
          <w:tcPr>
            <w:tcW w:w="2736" w:type="dxa"/>
            <w:vAlign w:val="center"/>
          </w:tcPr>
          <w:p w14:paraId="0A36CE0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Pay Day</w:t>
            </w:r>
          </w:p>
        </w:tc>
      </w:tr>
      <w:tr w:rsidR="00AE310F" w:rsidRPr="00AE310F" w14:paraId="35AC10CA" w14:textId="77777777" w:rsidTr="00BD50CC">
        <w:trPr>
          <w:jc w:val="center"/>
        </w:trPr>
        <w:tc>
          <w:tcPr>
            <w:tcW w:w="2736" w:type="dxa"/>
            <w:vAlign w:val="center"/>
          </w:tcPr>
          <w:p w14:paraId="0EEA810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5564311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7FBD54B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1D67E43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Counter</w:t>
            </w:r>
          </w:p>
        </w:tc>
      </w:tr>
      <w:tr w:rsidR="00AE310F" w:rsidRPr="00AE310F" w14:paraId="766A2257" w14:textId="77777777" w:rsidTr="00BD50CC">
        <w:trPr>
          <w:jc w:val="center"/>
        </w:trPr>
        <w:tc>
          <w:tcPr>
            <w:tcW w:w="2736" w:type="dxa"/>
            <w:vAlign w:val="center"/>
          </w:tcPr>
          <w:p w14:paraId="250CEF4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7C450F3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0066DF8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0599C01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</w:tr>
      <w:tr w:rsidR="00AE310F" w:rsidRPr="00AE310F" w14:paraId="318609D9" w14:textId="77777777" w:rsidTr="00BD50CC">
        <w:trPr>
          <w:jc w:val="center"/>
        </w:trPr>
        <w:tc>
          <w:tcPr>
            <w:tcW w:w="2736" w:type="dxa"/>
            <w:vAlign w:val="center"/>
          </w:tcPr>
          <w:p w14:paraId="60B46DD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04E6729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17C738D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50DC611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</w:t>
            </w:r>
          </w:p>
        </w:tc>
      </w:tr>
      <w:tr w:rsidR="00AE310F" w:rsidRPr="00AE310F" w14:paraId="2B24426F" w14:textId="77777777" w:rsidTr="00BD50CC">
        <w:trPr>
          <w:jc w:val="center"/>
        </w:trPr>
        <w:tc>
          <w:tcPr>
            <w:tcW w:w="2736" w:type="dxa"/>
            <w:vAlign w:val="center"/>
          </w:tcPr>
          <w:p w14:paraId="7E3496C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4289656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Earthquake</w:t>
            </w:r>
          </w:p>
        </w:tc>
        <w:tc>
          <w:tcPr>
            <w:tcW w:w="2736" w:type="dxa"/>
            <w:vAlign w:val="center"/>
          </w:tcPr>
          <w:p w14:paraId="2C03E5E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2C96AAD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Fissure</w:t>
            </w:r>
          </w:p>
        </w:tc>
      </w:tr>
      <w:tr w:rsidR="00AE310F" w:rsidRPr="00AE310F" w14:paraId="22D657D0" w14:textId="77777777" w:rsidTr="00BD50CC">
        <w:trPr>
          <w:jc w:val="center"/>
        </w:trPr>
        <w:tc>
          <w:tcPr>
            <w:tcW w:w="2736" w:type="dxa"/>
            <w:vAlign w:val="center"/>
          </w:tcPr>
          <w:p w14:paraId="291577B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379F583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7708058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09C9EEA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</w:tr>
      <w:tr w:rsidR="00AE310F" w:rsidRPr="00AE310F" w14:paraId="427E1714" w14:textId="77777777" w:rsidTr="00BD50CC">
        <w:trPr>
          <w:jc w:val="center"/>
        </w:trPr>
        <w:tc>
          <w:tcPr>
            <w:tcW w:w="2736" w:type="dxa"/>
            <w:vAlign w:val="center"/>
          </w:tcPr>
          <w:p w14:paraId="13F38EC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01B9DF7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52BF547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111735F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  <w:tr w:rsidR="00AE310F" w:rsidRPr="00AE310F" w14:paraId="0A21C16B" w14:textId="77777777" w:rsidTr="00BD50CC">
        <w:trPr>
          <w:jc w:val="center"/>
        </w:trPr>
        <w:tc>
          <w:tcPr>
            <w:tcW w:w="2736" w:type="dxa"/>
            <w:vAlign w:val="center"/>
          </w:tcPr>
          <w:p w14:paraId="7A4825A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3CD8FA7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Fire Blast</w:t>
            </w:r>
          </w:p>
        </w:tc>
        <w:tc>
          <w:tcPr>
            <w:tcW w:w="2736" w:type="dxa"/>
            <w:vAlign w:val="center"/>
          </w:tcPr>
          <w:p w14:paraId="6B0C903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5C06C0D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Skull Bash</w:t>
            </w:r>
          </w:p>
        </w:tc>
      </w:tr>
      <w:tr w:rsidR="00AE310F" w:rsidRPr="00AE310F" w14:paraId="59135307" w14:textId="77777777" w:rsidTr="00BD50CC">
        <w:trPr>
          <w:jc w:val="center"/>
        </w:trPr>
        <w:tc>
          <w:tcPr>
            <w:tcW w:w="2736" w:type="dxa"/>
            <w:vAlign w:val="center"/>
          </w:tcPr>
          <w:p w14:paraId="4C05E54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1939087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Rock Slide</w:t>
            </w:r>
          </w:p>
        </w:tc>
        <w:tc>
          <w:tcPr>
            <w:tcW w:w="2736" w:type="dxa"/>
            <w:vAlign w:val="center"/>
          </w:tcPr>
          <w:p w14:paraId="3C05AD5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40D8D29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</w:tr>
      <w:tr w:rsidR="00AE310F" w:rsidRPr="00AE310F" w14:paraId="361D4CE0" w14:textId="77777777" w:rsidTr="00BD50CC">
        <w:trPr>
          <w:jc w:val="center"/>
        </w:trPr>
        <w:tc>
          <w:tcPr>
            <w:tcW w:w="2736" w:type="dxa"/>
            <w:vAlign w:val="center"/>
          </w:tcPr>
          <w:p w14:paraId="5565168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221DEA7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Surf</w:t>
            </w:r>
          </w:p>
        </w:tc>
        <w:tc>
          <w:tcPr>
            <w:tcW w:w="2736" w:type="dxa"/>
            <w:vAlign w:val="center"/>
          </w:tcPr>
          <w:p w14:paraId="70B9DF7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25BF474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Strength</w:t>
            </w:r>
          </w:p>
        </w:tc>
      </w:tr>
    </w:tbl>
    <w:p w14:paraId="1D1AF310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2DEB5D71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#035 Clefairy</w:t>
      </w:r>
    </w:p>
    <w:p w14:paraId="396C8D78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147C1122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6E5AA709" wp14:editId="26C708BF">
            <wp:extent cx="685800" cy="685800"/>
            <wp:effectExtent l="0" t="0" r="0" b="0"/>
            <wp:docPr id="559410765" name="Picture 559410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fair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38188325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6AA055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739BB91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2BD360B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F6BE98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9EB882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70</w:t>
            </w:r>
          </w:p>
        </w:tc>
      </w:tr>
      <w:tr w:rsidR="00AE310F" w:rsidRPr="00AE310F" w14:paraId="4EAC0D0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733165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2DEBEB3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45</w:t>
            </w:r>
          </w:p>
        </w:tc>
      </w:tr>
      <w:tr w:rsidR="00AE310F" w:rsidRPr="00AE310F" w14:paraId="7020C43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97D84A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1F57388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48</w:t>
            </w:r>
          </w:p>
        </w:tc>
      </w:tr>
      <w:tr w:rsidR="00AE310F" w:rsidRPr="00AE310F" w14:paraId="37BB387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41594F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3B0130D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35</w:t>
            </w:r>
          </w:p>
        </w:tc>
      </w:tr>
      <w:tr w:rsidR="00AE310F" w:rsidRPr="00AE310F" w14:paraId="39627E6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471117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20B7772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60</w:t>
            </w:r>
          </w:p>
        </w:tc>
      </w:tr>
      <w:tr w:rsidR="00AE310F" w:rsidRPr="00AE310F" w14:paraId="6159DEB1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1298764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7DFE96D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2AED015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29509517" w14:textId="77777777" w:rsidTr="00BD50CC">
        <w:trPr>
          <w:jc w:val="center"/>
        </w:trPr>
        <w:tc>
          <w:tcPr>
            <w:tcW w:w="3648" w:type="dxa"/>
            <w:vAlign w:val="center"/>
          </w:tcPr>
          <w:p w14:paraId="4FC115F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Normal</w:t>
            </w:r>
          </w:p>
        </w:tc>
        <w:tc>
          <w:tcPr>
            <w:tcW w:w="3648" w:type="dxa"/>
            <w:gridSpan w:val="2"/>
            <w:vAlign w:val="center"/>
          </w:tcPr>
          <w:p w14:paraId="3D73E97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22D03A1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Moon Stone -&gt; Clefable</w:t>
            </w:r>
          </w:p>
        </w:tc>
      </w:tr>
    </w:tbl>
    <w:p w14:paraId="137450F3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1D78425B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7052399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06B3686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996512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Sing</w:t>
            </w:r>
          </w:p>
        </w:tc>
      </w:tr>
      <w:tr w:rsidR="00AE310F" w:rsidRPr="00AE310F" w14:paraId="7C5557E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BB93C9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Metronome</w:t>
            </w:r>
          </w:p>
        </w:tc>
      </w:tr>
    </w:tbl>
    <w:p w14:paraId="7119E87F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2265C0CB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09F9372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38C616C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62B6405A" w14:textId="77777777" w:rsidTr="00BD50CC">
        <w:trPr>
          <w:jc w:val="center"/>
        </w:trPr>
        <w:tc>
          <w:tcPr>
            <w:tcW w:w="5472" w:type="dxa"/>
            <w:vAlign w:val="center"/>
          </w:tcPr>
          <w:p w14:paraId="34A1EB1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13</w:t>
            </w:r>
          </w:p>
        </w:tc>
        <w:tc>
          <w:tcPr>
            <w:tcW w:w="5472" w:type="dxa"/>
            <w:vAlign w:val="center"/>
          </w:tcPr>
          <w:p w14:paraId="42C38AF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Sing</w:t>
            </w:r>
          </w:p>
        </w:tc>
      </w:tr>
      <w:tr w:rsidR="00AE310F" w:rsidRPr="00AE310F" w14:paraId="5800C3FE" w14:textId="77777777" w:rsidTr="00BD50CC">
        <w:trPr>
          <w:jc w:val="center"/>
        </w:trPr>
        <w:tc>
          <w:tcPr>
            <w:tcW w:w="5472" w:type="dxa"/>
            <w:vAlign w:val="center"/>
          </w:tcPr>
          <w:p w14:paraId="04CF9FC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18</w:t>
            </w:r>
          </w:p>
        </w:tc>
        <w:tc>
          <w:tcPr>
            <w:tcW w:w="5472" w:type="dxa"/>
            <w:vAlign w:val="center"/>
          </w:tcPr>
          <w:p w14:paraId="2C30678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Sing</w:t>
            </w:r>
          </w:p>
        </w:tc>
      </w:tr>
      <w:tr w:rsidR="00AE310F" w:rsidRPr="00AE310F" w14:paraId="27571355" w14:textId="77777777" w:rsidTr="00BD50CC">
        <w:trPr>
          <w:jc w:val="center"/>
        </w:trPr>
        <w:tc>
          <w:tcPr>
            <w:tcW w:w="5472" w:type="dxa"/>
            <w:vAlign w:val="center"/>
          </w:tcPr>
          <w:p w14:paraId="306BBD3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3046CDE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3CDF71B8" w14:textId="77777777" w:rsidTr="00BD50CC">
        <w:trPr>
          <w:jc w:val="center"/>
        </w:trPr>
        <w:tc>
          <w:tcPr>
            <w:tcW w:w="5472" w:type="dxa"/>
            <w:vAlign w:val="center"/>
          </w:tcPr>
          <w:p w14:paraId="528D5E9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31</w:t>
            </w:r>
          </w:p>
        </w:tc>
        <w:tc>
          <w:tcPr>
            <w:tcW w:w="5472" w:type="dxa"/>
            <w:vAlign w:val="center"/>
          </w:tcPr>
          <w:p w14:paraId="1473E33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Metronome</w:t>
            </w:r>
          </w:p>
        </w:tc>
      </w:tr>
      <w:tr w:rsidR="00AE310F" w:rsidRPr="00AE310F" w14:paraId="7FF6022C" w14:textId="77777777" w:rsidTr="00BD50CC">
        <w:trPr>
          <w:jc w:val="center"/>
        </w:trPr>
        <w:tc>
          <w:tcPr>
            <w:tcW w:w="5472" w:type="dxa"/>
            <w:vAlign w:val="center"/>
          </w:tcPr>
          <w:p w14:paraId="631A6C0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07AFD7C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Metronome</w:t>
            </w:r>
          </w:p>
        </w:tc>
      </w:tr>
      <w:tr w:rsidR="00AE310F" w:rsidRPr="00AE310F" w14:paraId="397F4EC9" w14:textId="77777777" w:rsidTr="00BD50CC">
        <w:trPr>
          <w:jc w:val="center"/>
        </w:trPr>
        <w:tc>
          <w:tcPr>
            <w:tcW w:w="5472" w:type="dxa"/>
            <w:vAlign w:val="center"/>
          </w:tcPr>
          <w:p w14:paraId="1BBE4F1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6EEDF28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Metronome</w:t>
            </w:r>
          </w:p>
        </w:tc>
      </w:tr>
    </w:tbl>
    <w:p w14:paraId="63FE5227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:rsidRPr="00AE310F" w14:paraId="18D00690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EA299E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EF716C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58326ED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1D2388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183FC358" w14:textId="77777777" w:rsidTr="00BD50CC">
        <w:trPr>
          <w:jc w:val="center"/>
        </w:trPr>
        <w:tc>
          <w:tcPr>
            <w:tcW w:w="2736" w:type="dxa"/>
            <w:vAlign w:val="center"/>
          </w:tcPr>
          <w:p w14:paraId="7F98828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18D4421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21F77BE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2E589B0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Kick</w:t>
            </w:r>
          </w:p>
        </w:tc>
      </w:tr>
      <w:tr w:rsidR="00AE310F" w:rsidRPr="00AE310F" w14:paraId="32A39134" w14:textId="77777777" w:rsidTr="00BD50CC">
        <w:trPr>
          <w:jc w:val="center"/>
        </w:trPr>
        <w:tc>
          <w:tcPr>
            <w:tcW w:w="2736" w:type="dxa"/>
            <w:vAlign w:val="center"/>
          </w:tcPr>
          <w:p w14:paraId="6135C71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6724433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753401E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6739E21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</w:tr>
      <w:tr w:rsidR="00AE310F" w:rsidRPr="00AE310F" w14:paraId="3AF44DAB" w14:textId="77777777" w:rsidTr="00BD50CC">
        <w:trPr>
          <w:jc w:val="center"/>
        </w:trPr>
        <w:tc>
          <w:tcPr>
            <w:tcW w:w="2736" w:type="dxa"/>
            <w:vAlign w:val="center"/>
          </w:tcPr>
          <w:p w14:paraId="4806539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35C2216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73871EF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TM41</w:t>
            </w:r>
          </w:p>
        </w:tc>
        <w:tc>
          <w:tcPr>
            <w:tcW w:w="2736" w:type="dxa"/>
            <w:vAlign w:val="center"/>
          </w:tcPr>
          <w:p w14:paraId="21BBC15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Softboiled</w:t>
            </w:r>
          </w:p>
        </w:tc>
      </w:tr>
      <w:tr w:rsidR="00AE310F" w:rsidRPr="00AE310F" w14:paraId="54E17FC6" w14:textId="77777777" w:rsidTr="00BD50CC">
        <w:trPr>
          <w:jc w:val="center"/>
        </w:trPr>
        <w:tc>
          <w:tcPr>
            <w:tcW w:w="2736" w:type="dxa"/>
            <w:vAlign w:val="center"/>
          </w:tcPr>
          <w:p w14:paraId="49545BA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444D214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5E01CA0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05B03B5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Bubblebeam</w:t>
            </w:r>
          </w:p>
        </w:tc>
      </w:tr>
      <w:tr w:rsidR="00AE310F" w:rsidRPr="00AE310F" w14:paraId="7FA91EF0" w14:textId="77777777" w:rsidTr="00BD50CC">
        <w:trPr>
          <w:jc w:val="center"/>
        </w:trPr>
        <w:tc>
          <w:tcPr>
            <w:tcW w:w="2736" w:type="dxa"/>
            <w:vAlign w:val="center"/>
          </w:tcPr>
          <w:p w14:paraId="69EFC2D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2E12B23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1E4C728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75D1760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Ice Beam</w:t>
            </w:r>
          </w:p>
        </w:tc>
      </w:tr>
      <w:tr w:rsidR="00AE310F" w:rsidRPr="00AE310F" w14:paraId="2E46D1E2" w14:textId="77777777" w:rsidTr="00BD50CC">
        <w:trPr>
          <w:jc w:val="center"/>
        </w:trPr>
        <w:tc>
          <w:tcPr>
            <w:tcW w:w="2736" w:type="dxa"/>
            <w:vAlign w:val="center"/>
          </w:tcPr>
          <w:p w14:paraId="1614D2E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37EBA92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66C62B9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5B823C0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Submission</w:t>
            </w:r>
          </w:p>
        </w:tc>
      </w:tr>
      <w:tr w:rsidR="00AE310F" w:rsidRPr="00AE310F" w14:paraId="04C69566" w14:textId="77777777" w:rsidTr="00BD50CC">
        <w:trPr>
          <w:jc w:val="center"/>
        </w:trPr>
        <w:tc>
          <w:tcPr>
            <w:tcW w:w="2736" w:type="dxa"/>
            <w:vAlign w:val="center"/>
          </w:tcPr>
          <w:p w14:paraId="6DEE9B0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75BF144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Counter</w:t>
            </w:r>
          </w:p>
        </w:tc>
        <w:tc>
          <w:tcPr>
            <w:tcW w:w="2736" w:type="dxa"/>
            <w:vAlign w:val="center"/>
          </w:tcPr>
          <w:p w14:paraId="3E7A61A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7802215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Seismic Toss</w:t>
            </w:r>
          </w:p>
        </w:tc>
      </w:tr>
      <w:tr w:rsidR="00AE310F" w:rsidRPr="00AE310F" w14:paraId="22CF5057" w14:textId="77777777" w:rsidTr="00BD50CC">
        <w:trPr>
          <w:jc w:val="center"/>
        </w:trPr>
        <w:tc>
          <w:tcPr>
            <w:tcW w:w="2736" w:type="dxa"/>
            <w:vAlign w:val="center"/>
          </w:tcPr>
          <w:p w14:paraId="515E2EE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253A9E1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54CF1B4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2856BE4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Solarbeam</w:t>
            </w:r>
          </w:p>
        </w:tc>
      </w:tr>
      <w:tr w:rsidR="00AE310F" w:rsidRPr="00AE310F" w14:paraId="7CA4CE60" w14:textId="77777777" w:rsidTr="00BD50CC">
        <w:trPr>
          <w:jc w:val="center"/>
        </w:trPr>
        <w:tc>
          <w:tcPr>
            <w:tcW w:w="2736" w:type="dxa"/>
            <w:vAlign w:val="center"/>
          </w:tcPr>
          <w:p w14:paraId="0649CE3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58788E5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23FA47B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539E580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</w:t>
            </w:r>
          </w:p>
        </w:tc>
      </w:tr>
      <w:tr w:rsidR="00AE310F" w:rsidRPr="00AE310F" w14:paraId="7BC03B56" w14:textId="77777777" w:rsidTr="00BD50CC">
        <w:trPr>
          <w:jc w:val="center"/>
        </w:trPr>
        <w:tc>
          <w:tcPr>
            <w:tcW w:w="2736" w:type="dxa"/>
            <w:vAlign w:val="center"/>
          </w:tcPr>
          <w:p w14:paraId="598E290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3DC961B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Psychic</w:t>
            </w:r>
          </w:p>
        </w:tc>
        <w:tc>
          <w:tcPr>
            <w:tcW w:w="2736" w:type="dxa"/>
            <w:vAlign w:val="center"/>
          </w:tcPr>
          <w:p w14:paraId="71B57CD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5A83577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Teleport</w:t>
            </w:r>
          </w:p>
        </w:tc>
      </w:tr>
      <w:tr w:rsidR="00AE310F" w:rsidRPr="00AE310F" w14:paraId="7EEEEECF" w14:textId="77777777" w:rsidTr="00BD50CC">
        <w:trPr>
          <w:jc w:val="center"/>
        </w:trPr>
        <w:tc>
          <w:tcPr>
            <w:tcW w:w="2736" w:type="dxa"/>
            <w:vAlign w:val="center"/>
          </w:tcPr>
          <w:p w14:paraId="18B145C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63CEE71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13844A9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552EC95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</w:tr>
      <w:tr w:rsidR="00AE310F" w:rsidRPr="00AE310F" w14:paraId="4FF965DE" w14:textId="77777777" w:rsidTr="00BD50CC">
        <w:trPr>
          <w:jc w:val="center"/>
        </w:trPr>
        <w:tc>
          <w:tcPr>
            <w:tcW w:w="2736" w:type="dxa"/>
            <w:vAlign w:val="center"/>
          </w:tcPr>
          <w:p w14:paraId="2F4C841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2574612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7CC056E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79D3DE0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</w:tr>
      <w:tr w:rsidR="00AE310F" w:rsidRPr="00AE310F" w14:paraId="20656557" w14:textId="77777777" w:rsidTr="00BD50CC">
        <w:trPr>
          <w:jc w:val="center"/>
        </w:trPr>
        <w:tc>
          <w:tcPr>
            <w:tcW w:w="2736" w:type="dxa"/>
            <w:vAlign w:val="center"/>
          </w:tcPr>
          <w:p w14:paraId="2DC5DFD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1B2863E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Metronome</w:t>
            </w:r>
          </w:p>
        </w:tc>
        <w:tc>
          <w:tcPr>
            <w:tcW w:w="2736" w:type="dxa"/>
            <w:vAlign w:val="center"/>
          </w:tcPr>
          <w:p w14:paraId="778CEB2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74273D3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Fire Blast</w:t>
            </w:r>
          </w:p>
        </w:tc>
      </w:tr>
      <w:tr w:rsidR="00AE310F" w:rsidRPr="00AE310F" w14:paraId="552F0D2F" w14:textId="77777777" w:rsidTr="00BD50CC">
        <w:trPr>
          <w:jc w:val="center"/>
        </w:trPr>
        <w:tc>
          <w:tcPr>
            <w:tcW w:w="2736" w:type="dxa"/>
            <w:vAlign w:val="center"/>
          </w:tcPr>
          <w:p w14:paraId="6CED912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70E630C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49EA115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3A828B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  <w:tr w:rsidR="00AE310F" w:rsidRPr="00AE310F" w14:paraId="6E16756C" w14:textId="77777777" w:rsidTr="00BD50CC">
        <w:trPr>
          <w:jc w:val="center"/>
        </w:trPr>
        <w:tc>
          <w:tcPr>
            <w:tcW w:w="2736" w:type="dxa"/>
            <w:vAlign w:val="center"/>
          </w:tcPr>
          <w:p w14:paraId="0919A4F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37DA1F8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 Wave</w:t>
            </w:r>
          </w:p>
        </w:tc>
        <w:tc>
          <w:tcPr>
            <w:tcW w:w="2736" w:type="dxa"/>
            <w:vAlign w:val="center"/>
          </w:tcPr>
          <w:p w14:paraId="45F82D5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5CEF943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Psywave</w:t>
            </w:r>
          </w:p>
        </w:tc>
      </w:tr>
      <w:tr w:rsidR="00AE310F" w:rsidRPr="00AE310F" w14:paraId="40ECDEAA" w14:textId="77777777" w:rsidTr="00BD50CC">
        <w:trPr>
          <w:jc w:val="center"/>
        </w:trPr>
        <w:tc>
          <w:tcPr>
            <w:tcW w:w="2736" w:type="dxa"/>
            <w:vAlign w:val="center"/>
          </w:tcPr>
          <w:p w14:paraId="6EA38FD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13D2229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Tri Attack</w:t>
            </w:r>
          </w:p>
        </w:tc>
        <w:tc>
          <w:tcPr>
            <w:tcW w:w="2736" w:type="dxa"/>
            <w:vAlign w:val="center"/>
          </w:tcPr>
          <w:p w14:paraId="7F86D67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72DDC57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</w:tr>
      <w:tr w:rsidR="00AE310F" w:rsidRPr="00AE310F" w14:paraId="319E92AA" w14:textId="77777777" w:rsidTr="00BD50CC">
        <w:trPr>
          <w:jc w:val="center"/>
        </w:trPr>
        <w:tc>
          <w:tcPr>
            <w:tcW w:w="2736" w:type="dxa"/>
            <w:vAlign w:val="center"/>
          </w:tcPr>
          <w:p w14:paraId="5A26EC6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22484B0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4A72AE3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2C937FE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Flash</w:t>
            </w:r>
          </w:p>
        </w:tc>
      </w:tr>
    </w:tbl>
    <w:p w14:paraId="2B6D641E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1EA69D01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#036 Clefable</w:t>
      </w:r>
    </w:p>
    <w:p w14:paraId="78E1FB7D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1079D93B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3CA74042" wp14:editId="7758F8A4">
            <wp:extent cx="685800" cy="685800"/>
            <wp:effectExtent l="0" t="0" r="0" b="0"/>
            <wp:docPr id="1638788137" name="Picture 1638788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fabl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145E3385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2D8F78C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7419946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01CA0A8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CEB268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432894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95</w:t>
            </w:r>
          </w:p>
        </w:tc>
      </w:tr>
      <w:tr w:rsidR="00AE310F" w:rsidRPr="00AE310F" w14:paraId="7E040CB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F03397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79C10C5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70</w:t>
            </w:r>
          </w:p>
        </w:tc>
      </w:tr>
      <w:tr w:rsidR="00AE310F" w:rsidRPr="00AE310F" w14:paraId="33D83E3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C69E7C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05EEC3C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73</w:t>
            </w:r>
          </w:p>
        </w:tc>
      </w:tr>
      <w:tr w:rsidR="00AE310F" w:rsidRPr="00AE310F" w14:paraId="1856EC1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9D8B1C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592916A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60</w:t>
            </w:r>
          </w:p>
        </w:tc>
      </w:tr>
      <w:tr w:rsidR="00AE310F" w:rsidRPr="00AE310F" w14:paraId="7FCFD8D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9AB3B7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1916192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95</w:t>
            </w:r>
          </w:p>
        </w:tc>
      </w:tr>
      <w:tr w:rsidR="00AE310F" w:rsidRPr="00AE310F" w14:paraId="4CCFCF27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63BE8A9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1FD8B96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84E3EE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33B04091" w14:textId="77777777" w:rsidTr="00BD50CC">
        <w:trPr>
          <w:jc w:val="center"/>
        </w:trPr>
        <w:tc>
          <w:tcPr>
            <w:tcW w:w="3648" w:type="dxa"/>
            <w:vAlign w:val="center"/>
          </w:tcPr>
          <w:p w14:paraId="5B4ADD9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Normal</w:t>
            </w:r>
          </w:p>
        </w:tc>
        <w:tc>
          <w:tcPr>
            <w:tcW w:w="3648" w:type="dxa"/>
            <w:gridSpan w:val="2"/>
            <w:vAlign w:val="center"/>
          </w:tcPr>
          <w:p w14:paraId="6223BC3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0FF7E24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0BA9C9CE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6938B626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0BAF901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79239CB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FB0B52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</w:tr>
      <w:tr w:rsidR="00AE310F" w:rsidRPr="00AE310F" w14:paraId="2410B32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63F439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Blizzard</w:t>
            </w:r>
          </w:p>
        </w:tc>
      </w:tr>
      <w:tr w:rsidR="00AE310F" w:rsidRPr="00AE310F" w14:paraId="3F6ED83E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FB4A01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Psychic</w:t>
            </w:r>
          </w:p>
        </w:tc>
      </w:tr>
      <w:tr w:rsidR="00AE310F" w:rsidRPr="00AE310F" w14:paraId="0556E07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A6A915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 Wave</w:t>
            </w:r>
          </w:p>
        </w:tc>
      </w:tr>
    </w:tbl>
    <w:p w14:paraId="70EE2CF7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6E6377CC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7C3FE39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3A0BB67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2AEFC648" w14:textId="77777777" w:rsidTr="00BD50CC">
        <w:trPr>
          <w:jc w:val="center"/>
        </w:trPr>
        <w:tc>
          <w:tcPr>
            <w:tcW w:w="5472" w:type="dxa"/>
            <w:vAlign w:val="center"/>
          </w:tcPr>
          <w:p w14:paraId="78F7D06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5472" w:type="dxa"/>
            <w:vAlign w:val="center"/>
          </w:tcPr>
          <w:p w14:paraId="5602226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None</w:t>
            </w:r>
          </w:p>
        </w:tc>
      </w:tr>
    </w:tbl>
    <w:p w14:paraId="4B967659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:rsidRPr="00AE310F" w14:paraId="09E3F1C1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6647050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D98CF6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7A5AB2C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488A9B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522B73F9" w14:textId="77777777" w:rsidTr="00BD50CC">
        <w:trPr>
          <w:jc w:val="center"/>
        </w:trPr>
        <w:tc>
          <w:tcPr>
            <w:tcW w:w="2736" w:type="dxa"/>
            <w:vAlign w:val="center"/>
          </w:tcPr>
          <w:p w14:paraId="08BE40E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05CC6B7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0E4422C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66F7F97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Kick</w:t>
            </w:r>
          </w:p>
        </w:tc>
      </w:tr>
      <w:tr w:rsidR="00AE310F" w:rsidRPr="00AE310F" w14:paraId="4DDE373E" w14:textId="77777777" w:rsidTr="00BD50CC">
        <w:trPr>
          <w:jc w:val="center"/>
        </w:trPr>
        <w:tc>
          <w:tcPr>
            <w:tcW w:w="2736" w:type="dxa"/>
            <w:vAlign w:val="center"/>
          </w:tcPr>
          <w:p w14:paraId="680CF47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40A7CD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31647CF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771A7A9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</w:tr>
      <w:tr w:rsidR="00AE310F" w:rsidRPr="00AE310F" w14:paraId="57AC8A11" w14:textId="77777777" w:rsidTr="00BD50CC">
        <w:trPr>
          <w:jc w:val="center"/>
        </w:trPr>
        <w:tc>
          <w:tcPr>
            <w:tcW w:w="2736" w:type="dxa"/>
            <w:vAlign w:val="center"/>
          </w:tcPr>
          <w:p w14:paraId="60FA228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770ABF0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724F354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63BCA90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  <w:tr w:rsidR="00AE310F" w:rsidRPr="00AE310F" w14:paraId="44286C30" w14:textId="77777777" w:rsidTr="00BD50CC">
        <w:trPr>
          <w:jc w:val="center"/>
        </w:trPr>
        <w:tc>
          <w:tcPr>
            <w:tcW w:w="2736" w:type="dxa"/>
            <w:vAlign w:val="center"/>
          </w:tcPr>
          <w:p w14:paraId="11398DF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6806E8E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6C21F96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6E68C3B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Bubblebeam</w:t>
            </w:r>
          </w:p>
        </w:tc>
      </w:tr>
      <w:tr w:rsidR="00AE310F" w:rsidRPr="00AE310F" w14:paraId="5EFF5276" w14:textId="77777777" w:rsidTr="00BD50CC">
        <w:trPr>
          <w:jc w:val="center"/>
        </w:trPr>
        <w:tc>
          <w:tcPr>
            <w:tcW w:w="2736" w:type="dxa"/>
            <w:vAlign w:val="center"/>
          </w:tcPr>
          <w:p w14:paraId="5DCB564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5CB9269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460AA8C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21F8C08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Ice Beam</w:t>
            </w:r>
          </w:p>
        </w:tc>
      </w:tr>
      <w:tr w:rsidR="00AE310F" w:rsidRPr="00AE310F" w14:paraId="04B70981" w14:textId="77777777" w:rsidTr="00BD50CC">
        <w:trPr>
          <w:jc w:val="center"/>
        </w:trPr>
        <w:tc>
          <w:tcPr>
            <w:tcW w:w="2736" w:type="dxa"/>
            <w:vAlign w:val="center"/>
          </w:tcPr>
          <w:p w14:paraId="040B5B0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42AFCD1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6D5B07D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584907A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Hyper Beam</w:t>
            </w:r>
          </w:p>
        </w:tc>
      </w:tr>
      <w:tr w:rsidR="00AE310F" w:rsidRPr="00AE310F" w14:paraId="064284A0" w14:textId="77777777" w:rsidTr="00BD50CC">
        <w:trPr>
          <w:jc w:val="center"/>
        </w:trPr>
        <w:tc>
          <w:tcPr>
            <w:tcW w:w="2736" w:type="dxa"/>
            <w:vAlign w:val="center"/>
          </w:tcPr>
          <w:p w14:paraId="7CF4550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446FE6F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13FC1C0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49CADB0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Counter</w:t>
            </w:r>
          </w:p>
        </w:tc>
      </w:tr>
      <w:tr w:rsidR="00AE310F" w:rsidRPr="00AE310F" w14:paraId="2ACFB20C" w14:textId="77777777" w:rsidTr="00BD50CC">
        <w:trPr>
          <w:jc w:val="center"/>
        </w:trPr>
        <w:tc>
          <w:tcPr>
            <w:tcW w:w="2736" w:type="dxa"/>
            <w:vAlign w:val="center"/>
          </w:tcPr>
          <w:p w14:paraId="40E6AE1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6CB26D0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140D348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59A5057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</w:tr>
      <w:tr w:rsidR="00AE310F" w:rsidRPr="00AE310F" w14:paraId="222F1044" w14:textId="77777777" w:rsidTr="00BD50CC">
        <w:trPr>
          <w:jc w:val="center"/>
        </w:trPr>
        <w:tc>
          <w:tcPr>
            <w:tcW w:w="2736" w:type="dxa"/>
            <w:vAlign w:val="center"/>
          </w:tcPr>
          <w:p w14:paraId="7CEE4DF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5D314A1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Solarbeam</w:t>
            </w:r>
          </w:p>
        </w:tc>
        <w:tc>
          <w:tcPr>
            <w:tcW w:w="2736" w:type="dxa"/>
            <w:vAlign w:val="center"/>
          </w:tcPr>
          <w:p w14:paraId="46F3C33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10943E8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Thunderbolt</w:t>
            </w:r>
          </w:p>
        </w:tc>
      </w:tr>
      <w:tr w:rsidR="00AE310F" w:rsidRPr="00AE310F" w14:paraId="713B479C" w14:textId="77777777" w:rsidTr="00BD50CC">
        <w:trPr>
          <w:jc w:val="center"/>
        </w:trPr>
        <w:tc>
          <w:tcPr>
            <w:tcW w:w="2736" w:type="dxa"/>
            <w:vAlign w:val="center"/>
          </w:tcPr>
          <w:p w14:paraId="028FD10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6252C89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1CE63AE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476E659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Psychic</w:t>
            </w:r>
          </w:p>
        </w:tc>
      </w:tr>
      <w:tr w:rsidR="00AE310F" w:rsidRPr="00AE310F" w14:paraId="6DC83D7E" w14:textId="77777777" w:rsidTr="00BD50CC">
        <w:trPr>
          <w:jc w:val="center"/>
        </w:trPr>
        <w:tc>
          <w:tcPr>
            <w:tcW w:w="2736" w:type="dxa"/>
            <w:vAlign w:val="center"/>
          </w:tcPr>
          <w:p w14:paraId="0A37270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00E02A9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Teleport</w:t>
            </w:r>
          </w:p>
        </w:tc>
        <w:tc>
          <w:tcPr>
            <w:tcW w:w="2736" w:type="dxa"/>
            <w:vAlign w:val="center"/>
          </w:tcPr>
          <w:p w14:paraId="32CF3C9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53548D9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</w:tr>
      <w:tr w:rsidR="00AE310F" w:rsidRPr="00AE310F" w14:paraId="1A3FF4AF" w14:textId="77777777" w:rsidTr="00BD50CC">
        <w:trPr>
          <w:jc w:val="center"/>
        </w:trPr>
        <w:tc>
          <w:tcPr>
            <w:tcW w:w="2736" w:type="dxa"/>
            <w:vAlign w:val="center"/>
          </w:tcPr>
          <w:p w14:paraId="35EC015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9FB1B5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7154210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43832C1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Reflect</w:t>
            </w:r>
          </w:p>
        </w:tc>
      </w:tr>
      <w:tr w:rsidR="00AE310F" w:rsidRPr="00AE310F" w14:paraId="6E8025EB" w14:textId="77777777" w:rsidTr="00BD50CC">
        <w:trPr>
          <w:jc w:val="center"/>
        </w:trPr>
        <w:tc>
          <w:tcPr>
            <w:tcW w:w="2736" w:type="dxa"/>
            <w:vAlign w:val="center"/>
          </w:tcPr>
          <w:p w14:paraId="229A8E2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1E4B567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4B3FE75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6D9B00F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Metronome</w:t>
            </w:r>
          </w:p>
        </w:tc>
      </w:tr>
      <w:tr w:rsidR="00AE310F" w:rsidRPr="00AE310F" w14:paraId="50D609AF" w14:textId="77777777" w:rsidTr="00BD50CC">
        <w:trPr>
          <w:jc w:val="center"/>
        </w:trPr>
        <w:tc>
          <w:tcPr>
            <w:tcW w:w="2736" w:type="dxa"/>
            <w:vAlign w:val="center"/>
          </w:tcPr>
          <w:p w14:paraId="453B98B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1A5D7C9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Fire Blast</w:t>
            </w:r>
          </w:p>
        </w:tc>
        <w:tc>
          <w:tcPr>
            <w:tcW w:w="2736" w:type="dxa"/>
            <w:vAlign w:val="center"/>
          </w:tcPr>
          <w:p w14:paraId="0F809E5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54475D6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Skull Bash</w:t>
            </w:r>
          </w:p>
        </w:tc>
      </w:tr>
      <w:tr w:rsidR="00AE310F" w:rsidRPr="00AE310F" w14:paraId="36425D56" w14:textId="77777777" w:rsidTr="00BD50CC">
        <w:trPr>
          <w:jc w:val="center"/>
        </w:trPr>
        <w:tc>
          <w:tcPr>
            <w:tcW w:w="2736" w:type="dxa"/>
            <w:vAlign w:val="center"/>
          </w:tcPr>
          <w:p w14:paraId="3E3E684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TM41</w:t>
            </w:r>
          </w:p>
        </w:tc>
        <w:tc>
          <w:tcPr>
            <w:tcW w:w="2736" w:type="dxa"/>
            <w:vAlign w:val="center"/>
          </w:tcPr>
          <w:p w14:paraId="7B3410C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Softboiled</w:t>
            </w:r>
          </w:p>
        </w:tc>
        <w:tc>
          <w:tcPr>
            <w:tcW w:w="2736" w:type="dxa"/>
            <w:vAlign w:val="center"/>
          </w:tcPr>
          <w:p w14:paraId="1773EAE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550830B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 Wave</w:t>
            </w:r>
          </w:p>
        </w:tc>
      </w:tr>
      <w:tr w:rsidR="00AE310F" w:rsidRPr="00AE310F" w14:paraId="7A36855F" w14:textId="77777777" w:rsidTr="00BD50CC">
        <w:trPr>
          <w:jc w:val="center"/>
        </w:trPr>
        <w:tc>
          <w:tcPr>
            <w:tcW w:w="2736" w:type="dxa"/>
            <w:vAlign w:val="center"/>
          </w:tcPr>
          <w:p w14:paraId="2B03793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3F4D3B8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Psywave</w:t>
            </w:r>
          </w:p>
        </w:tc>
        <w:tc>
          <w:tcPr>
            <w:tcW w:w="2736" w:type="dxa"/>
            <w:vAlign w:val="center"/>
          </w:tcPr>
          <w:p w14:paraId="10F22F2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36085F2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Tri Attack</w:t>
            </w:r>
          </w:p>
        </w:tc>
      </w:tr>
      <w:tr w:rsidR="00AE310F" w:rsidRPr="00AE310F" w14:paraId="350B4362" w14:textId="77777777" w:rsidTr="00BD50CC">
        <w:trPr>
          <w:jc w:val="center"/>
        </w:trPr>
        <w:tc>
          <w:tcPr>
            <w:tcW w:w="2736" w:type="dxa"/>
            <w:vAlign w:val="center"/>
          </w:tcPr>
          <w:p w14:paraId="18A78E8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6F1415E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7098391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1AD33E5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Strength</w:t>
            </w:r>
          </w:p>
        </w:tc>
      </w:tr>
      <w:tr w:rsidR="00AE310F" w:rsidRPr="00AE310F" w14:paraId="4CEB8725" w14:textId="77777777" w:rsidTr="00BD50CC">
        <w:trPr>
          <w:jc w:val="center"/>
        </w:trPr>
        <w:tc>
          <w:tcPr>
            <w:tcW w:w="2736" w:type="dxa"/>
            <w:vAlign w:val="center"/>
          </w:tcPr>
          <w:p w14:paraId="0C24CDC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7AF760E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Flash</w:t>
            </w:r>
          </w:p>
        </w:tc>
        <w:tc>
          <w:tcPr>
            <w:tcW w:w="2736" w:type="dxa"/>
            <w:vAlign w:val="center"/>
          </w:tcPr>
          <w:p w14:paraId="7F4E33D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7626E35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02AC85DD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2F982695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#037 Vulpix</w:t>
      </w:r>
    </w:p>
    <w:p w14:paraId="7B0CFDEA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3C75FE68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2B47B586" wp14:editId="790B9896">
            <wp:extent cx="685800" cy="685800"/>
            <wp:effectExtent l="0" t="0" r="0" b="0"/>
            <wp:docPr id="847706538" name="Picture 847706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ulpix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196F43E7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15ADB42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43E3E90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29A2A31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C8CBBA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1E07BB2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38</w:t>
            </w:r>
          </w:p>
        </w:tc>
      </w:tr>
      <w:tr w:rsidR="00AE310F" w:rsidRPr="00AE310F" w14:paraId="1F8D317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F56F1A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2582A1F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41</w:t>
            </w:r>
          </w:p>
        </w:tc>
      </w:tr>
      <w:tr w:rsidR="00AE310F" w:rsidRPr="00AE310F" w14:paraId="0BF595F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6AF71C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13ADC1E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40</w:t>
            </w:r>
          </w:p>
        </w:tc>
      </w:tr>
      <w:tr w:rsidR="00AE310F" w:rsidRPr="00AE310F" w14:paraId="14713B7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787CC2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5FB095D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65</w:t>
            </w:r>
          </w:p>
        </w:tc>
      </w:tr>
      <w:tr w:rsidR="00AE310F" w:rsidRPr="00AE310F" w14:paraId="79A2017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703F0D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4D3B5E6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65</w:t>
            </w:r>
          </w:p>
        </w:tc>
      </w:tr>
      <w:tr w:rsidR="00AE310F" w:rsidRPr="00AE310F" w14:paraId="0C337463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571E2C5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3B97A27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4340135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75737CA6" w14:textId="77777777" w:rsidTr="00BD50CC">
        <w:trPr>
          <w:jc w:val="center"/>
        </w:trPr>
        <w:tc>
          <w:tcPr>
            <w:tcW w:w="3648" w:type="dxa"/>
            <w:vAlign w:val="center"/>
          </w:tcPr>
          <w:p w14:paraId="2D04A3C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Fire</w:t>
            </w:r>
          </w:p>
        </w:tc>
        <w:tc>
          <w:tcPr>
            <w:tcW w:w="3648" w:type="dxa"/>
            <w:gridSpan w:val="2"/>
            <w:vAlign w:val="center"/>
          </w:tcPr>
          <w:p w14:paraId="260BCA6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2D60CBB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Fire Stone -&gt; Ninetales</w:t>
            </w:r>
          </w:p>
        </w:tc>
      </w:tr>
    </w:tbl>
    <w:p w14:paraId="6A81D859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0079B41A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1255CBD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6B6504F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7FEF76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Ember</w:t>
            </w:r>
          </w:p>
        </w:tc>
      </w:tr>
      <w:tr w:rsidR="00AE310F" w:rsidRPr="00AE310F" w14:paraId="57ED296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D7CCDB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Confuse Ray</w:t>
            </w:r>
          </w:p>
        </w:tc>
      </w:tr>
    </w:tbl>
    <w:p w14:paraId="405AC756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167DC125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759E036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49F6A75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191AA853" w14:textId="77777777" w:rsidTr="00BD50CC">
        <w:trPr>
          <w:jc w:val="center"/>
        </w:trPr>
        <w:tc>
          <w:tcPr>
            <w:tcW w:w="5472" w:type="dxa"/>
            <w:vAlign w:val="center"/>
          </w:tcPr>
          <w:p w14:paraId="71675F7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10</w:t>
            </w:r>
          </w:p>
        </w:tc>
        <w:tc>
          <w:tcPr>
            <w:tcW w:w="5472" w:type="dxa"/>
            <w:vAlign w:val="center"/>
          </w:tcPr>
          <w:p w14:paraId="25C531F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Confuse Ray</w:t>
            </w:r>
          </w:p>
        </w:tc>
      </w:tr>
      <w:tr w:rsidR="00AE310F" w:rsidRPr="00AE310F" w14:paraId="34593A5F" w14:textId="77777777" w:rsidTr="00BD50CC">
        <w:trPr>
          <w:jc w:val="center"/>
        </w:trPr>
        <w:tc>
          <w:tcPr>
            <w:tcW w:w="5472" w:type="dxa"/>
            <w:vAlign w:val="center"/>
          </w:tcPr>
          <w:p w14:paraId="2EB8389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11</w:t>
            </w:r>
          </w:p>
        </w:tc>
        <w:tc>
          <w:tcPr>
            <w:tcW w:w="5472" w:type="dxa"/>
            <w:vAlign w:val="center"/>
          </w:tcPr>
          <w:p w14:paraId="6C5FDAC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2FFC9FA7" w14:textId="77777777" w:rsidTr="00BD50CC">
        <w:trPr>
          <w:jc w:val="center"/>
        </w:trPr>
        <w:tc>
          <w:tcPr>
            <w:tcW w:w="5472" w:type="dxa"/>
            <w:vAlign w:val="center"/>
          </w:tcPr>
          <w:p w14:paraId="5E2110F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16</w:t>
            </w:r>
          </w:p>
        </w:tc>
        <w:tc>
          <w:tcPr>
            <w:tcW w:w="5472" w:type="dxa"/>
            <w:vAlign w:val="center"/>
          </w:tcPr>
          <w:p w14:paraId="3594FEB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Flamethrower</w:t>
            </w:r>
          </w:p>
        </w:tc>
      </w:tr>
      <w:tr w:rsidR="00AE310F" w:rsidRPr="00AE310F" w14:paraId="663ADD83" w14:textId="77777777" w:rsidTr="00BD50CC">
        <w:trPr>
          <w:jc w:val="center"/>
        </w:trPr>
        <w:tc>
          <w:tcPr>
            <w:tcW w:w="5472" w:type="dxa"/>
            <w:vAlign w:val="center"/>
          </w:tcPr>
          <w:p w14:paraId="0985961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35</w:t>
            </w:r>
          </w:p>
        </w:tc>
        <w:tc>
          <w:tcPr>
            <w:tcW w:w="5472" w:type="dxa"/>
            <w:vAlign w:val="center"/>
          </w:tcPr>
          <w:p w14:paraId="64DBFB0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Flamethrower</w:t>
            </w:r>
          </w:p>
        </w:tc>
      </w:tr>
      <w:tr w:rsidR="00AE310F" w:rsidRPr="00AE310F" w14:paraId="5703041A" w14:textId="77777777" w:rsidTr="00BD50CC">
        <w:trPr>
          <w:jc w:val="center"/>
        </w:trPr>
        <w:tc>
          <w:tcPr>
            <w:tcW w:w="5472" w:type="dxa"/>
            <w:vAlign w:val="center"/>
          </w:tcPr>
          <w:p w14:paraId="7B50E8D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42</w:t>
            </w:r>
          </w:p>
        </w:tc>
        <w:tc>
          <w:tcPr>
            <w:tcW w:w="5472" w:type="dxa"/>
            <w:vAlign w:val="center"/>
          </w:tcPr>
          <w:p w14:paraId="6A0182C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Flamethrower</w:t>
            </w:r>
          </w:p>
        </w:tc>
      </w:tr>
    </w:tbl>
    <w:p w14:paraId="29C1444B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AE310F" w:rsidRPr="00AE310F" w14:paraId="7E2D5F58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7665CBD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A499B5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34DA620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8F0850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456F8B3F" w14:textId="77777777" w:rsidTr="00BD50CC">
        <w:trPr>
          <w:jc w:val="center"/>
        </w:trPr>
        <w:tc>
          <w:tcPr>
            <w:tcW w:w="2736" w:type="dxa"/>
            <w:vAlign w:val="center"/>
          </w:tcPr>
          <w:p w14:paraId="2DAFBD7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4A033EF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7992617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7FB1073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</w:tr>
      <w:tr w:rsidR="00AE310F" w:rsidRPr="00AE310F" w14:paraId="2ED67891" w14:textId="77777777" w:rsidTr="00BD50CC">
        <w:trPr>
          <w:jc w:val="center"/>
        </w:trPr>
        <w:tc>
          <w:tcPr>
            <w:tcW w:w="2736" w:type="dxa"/>
            <w:vAlign w:val="center"/>
          </w:tcPr>
          <w:p w14:paraId="633DD2D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55CF667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109AB89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1AA7B4F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3894208A" w14:textId="77777777" w:rsidTr="00BD50CC">
        <w:trPr>
          <w:jc w:val="center"/>
        </w:trPr>
        <w:tc>
          <w:tcPr>
            <w:tcW w:w="2736" w:type="dxa"/>
            <w:vAlign w:val="center"/>
          </w:tcPr>
          <w:p w14:paraId="74DC30C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3E486E4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7BBA885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3E0DF59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Dig</w:t>
            </w:r>
          </w:p>
        </w:tc>
      </w:tr>
      <w:tr w:rsidR="00AE310F" w:rsidRPr="00AE310F" w14:paraId="00872AF8" w14:textId="77777777" w:rsidTr="00BD50CC">
        <w:trPr>
          <w:jc w:val="center"/>
        </w:trPr>
        <w:tc>
          <w:tcPr>
            <w:tcW w:w="2736" w:type="dxa"/>
            <w:vAlign w:val="center"/>
          </w:tcPr>
          <w:p w14:paraId="25B110D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14DF151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4D38F42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1CFBBCD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</w:tr>
      <w:tr w:rsidR="00AE310F" w:rsidRPr="00AE310F" w14:paraId="08952BA2" w14:textId="77777777" w:rsidTr="00BD50CC">
        <w:trPr>
          <w:jc w:val="center"/>
        </w:trPr>
        <w:tc>
          <w:tcPr>
            <w:tcW w:w="2736" w:type="dxa"/>
            <w:vAlign w:val="center"/>
          </w:tcPr>
          <w:p w14:paraId="5C88106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6AEB4FD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60629E0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2566CB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</w:tr>
      <w:tr w:rsidR="00AE310F" w:rsidRPr="00AE310F" w14:paraId="4B09702B" w14:textId="77777777" w:rsidTr="00BD50CC">
        <w:trPr>
          <w:jc w:val="center"/>
        </w:trPr>
        <w:tc>
          <w:tcPr>
            <w:tcW w:w="2736" w:type="dxa"/>
            <w:vAlign w:val="center"/>
          </w:tcPr>
          <w:p w14:paraId="5DB78B1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655FD5C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Fire Blast</w:t>
            </w:r>
          </w:p>
        </w:tc>
        <w:tc>
          <w:tcPr>
            <w:tcW w:w="2736" w:type="dxa"/>
            <w:vAlign w:val="center"/>
          </w:tcPr>
          <w:p w14:paraId="28985C9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782553B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Swift</w:t>
            </w:r>
          </w:p>
        </w:tc>
      </w:tr>
      <w:tr w:rsidR="00AE310F" w:rsidRPr="00AE310F" w14:paraId="26E927BC" w14:textId="77777777" w:rsidTr="00BD50CC">
        <w:trPr>
          <w:jc w:val="center"/>
        </w:trPr>
        <w:tc>
          <w:tcPr>
            <w:tcW w:w="2736" w:type="dxa"/>
            <w:vAlign w:val="center"/>
          </w:tcPr>
          <w:p w14:paraId="4420EF9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3E9583F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08F4BFC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06ED4D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  <w:tr w:rsidR="00AE310F" w:rsidRPr="00AE310F" w14:paraId="1270FA42" w14:textId="77777777" w:rsidTr="00BD50CC">
        <w:trPr>
          <w:jc w:val="center"/>
        </w:trPr>
        <w:tc>
          <w:tcPr>
            <w:tcW w:w="2736" w:type="dxa"/>
            <w:vAlign w:val="center"/>
          </w:tcPr>
          <w:p w14:paraId="59A61E0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54DADE5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6B917E3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47A4A59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133D6123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34C4472B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#038 Ninetales</w:t>
      </w:r>
    </w:p>
    <w:p w14:paraId="68EB1316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1D48245C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4CE9BA90" wp14:editId="3DA6FAC2">
            <wp:extent cx="685800" cy="685800"/>
            <wp:effectExtent l="0" t="0" r="0" b="0"/>
            <wp:docPr id="1939073462" name="Picture 1939073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netal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4DC54381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3A7B07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328C2C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7724D20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3BB855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BF6D3B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73</w:t>
            </w:r>
          </w:p>
        </w:tc>
      </w:tr>
      <w:tr w:rsidR="00AE310F" w:rsidRPr="00AE310F" w14:paraId="33AB2E2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A9AE39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031ABC0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76</w:t>
            </w:r>
          </w:p>
        </w:tc>
      </w:tr>
      <w:tr w:rsidR="00AE310F" w:rsidRPr="00AE310F" w14:paraId="43D32F9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9168C6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0115FE8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75</w:t>
            </w:r>
          </w:p>
        </w:tc>
      </w:tr>
      <w:tr w:rsidR="00AE310F" w:rsidRPr="00AE310F" w14:paraId="1594CDE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7D6129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0A951D6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100</w:t>
            </w:r>
          </w:p>
        </w:tc>
      </w:tr>
      <w:tr w:rsidR="00AE310F" w:rsidRPr="00AE310F" w14:paraId="6DDF364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8AB210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281FFAA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100</w:t>
            </w:r>
          </w:p>
        </w:tc>
      </w:tr>
      <w:tr w:rsidR="00AE310F" w:rsidRPr="00AE310F" w14:paraId="28547F0A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27320D5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4635E03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1BE7D7F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49E16B62" w14:textId="77777777" w:rsidTr="00BD50CC">
        <w:trPr>
          <w:jc w:val="center"/>
        </w:trPr>
        <w:tc>
          <w:tcPr>
            <w:tcW w:w="3648" w:type="dxa"/>
            <w:vAlign w:val="center"/>
          </w:tcPr>
          <w:p w14:paraId="4C9A5C7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Fire</w:t>
            </w:r>
          </w:p>
        </w:tc>
        <w:tc>
          <w:tcPr>
            <w:tcW w:w="3648" w:type="dxa"/>
            <w:gridSpan w:val="2"/>
            <w:vAlign w:val="center"/>
          </w:tcPr>
          <w:p w14:paraId="58DA96D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54D9FD9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67E161EB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774BFE1B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4C7673F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3E56D8E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9604C2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Fire Spin</w:t>
            </w:r>
          </w:p>
        </w:tc>
      </w:tr>
    </w:tbl>
    <w:p w14:paraId="24CCC4A1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30448A73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5EA027B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4121299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079D8902" w14:textId="77777777" w:rsidTr="00BD50CC">
        <w:trPr>
          <w:jc w:val="center"/>
        </w:trPr>
        <w:tc>
          <w:tcPr>
            <w:tcW w:w="5472" w:type="dxa"/>
            <w:vAlign w:val="center"/>
          </w:tcPr>
          <w:p w14:paraId="5080316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5472" w:type="dxa"/>
            <w:vAlign w:val="center"/>
          </w:tcPr>
          <w:p w14:paraId="60F3E4C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None</w:t>
            </w:r>
          </w:p>
        </w:tc>
      </w:tr>
    </w:tbl>
    <w:p w14:paraId="419DC0DB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:rsidRPr="00AE310F" w14:paraId="4F704D50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5BFC751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F23C90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1AE489D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C896EE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5FF0DF1E" w14:textId="77777777" w:rsidTr="00BD50CC">
        <w:trPr>
          <w:jc w:val="center"/>
        </w:trPr>
        <w:tc>
          <w:tcPr>
            <w:tcW w:w="2736" w:type="dxa"/>
            <w:vAlign w:val="center"/>
          </w:tcPr>
          <w:p w14:paraId="2252D52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EC7D98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33F1489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4A7AB14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</w:tr>
      <w:tr w:rsidR="00AE310F" w:rsidRPr="00AE310F" w14:paraId="3545E9C0" w14:textId="77777777" w:rsidTr="00BD50CC">
        <w:trPr>
          <w:jc w:val="center"/>
        </w:trPr>
        <w:tc>
          <w:tcPr>
            <w:tcW w:w="2736" w:type="dxa"/>
            <w:vAlign w:val="center"/>
          </w:tcPr>
          <w:p w14:paraId="36AC5D5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0D84909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31ACCCF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4D40428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7BA8FDD0" w14:textId="77777777" w:rsidTr="00BD50CC">
        <w:trPr>
          <w:jc w:val="center"/>
        </w:trPr>
        <w:tc>
          <w:tcPr>
            <w:tcW w:w="2736" w:type="dxa"/>
            <w:vAlign w:val="center"/>
          </w:tcPr>
          <w:p w14:paraId="56252C0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6B1650F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522C364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052BC81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  <w:tr w:rsidR="00AE310F" w:rsidRPr="00AE310F" w14:paraId="6E8A8ED4" w14:textId="77777777" w:rsidTr="00BD50CC">
        <w:trPr>
          <w:jc w:val="center"/>
        </w:trPr>
        <w:tc>
          <w:tcPr>
            <w:tcW w:w="2736" w:type="dxa"/>
            <w:vAlign w:val="center"/>
          </w:tcPr>
          <w:p w14:paraId="1D1E096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245A889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40378F4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2E7F8E8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Solarbeam</w:t>
            </w:r>
          </w:p>
        </w:tc>
      </w:tr>
      <w:tr w:rsidR="00AE310F" w:rsidRPr="00AE310F" w14:paraId="2EB6A61E" w14:textId="77777777" w:rsidTr="00BD50CC">
        <w:trPr>
          <w:jc w:val="center"/>
        </w:trPr>
        <w:tc>
          <w:tcPr>
            <w:tcW w:w="2736" w:type="dxa"/>
            <w:vAlign w:val="center"/>
          </w:tcPr>
          <w:p w14:paraId="54963C0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228A7AE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Dig</w:t>
            </w:r>
          </w:p>
        </w:tc>
        <w:tc>
          <w:tcPr>
            <w:tcW w:w="2736" w:type="dxa"/>
            <w:vAlign w:val="center"/>
          </w:tcPr>
          <w:p w14:paraId="3599513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55CCD93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</w:tr>
      <w:tr w:rsidR="00AE310F" w:rsidRPr="00AE310F" w14:paraId="624ABF0B" w14:textId="77777777" w:rsidTr="00BD50CC">
        <w:trPr>
          <w:jc w:val="center"/>
        </w:trPr>
        <w:tc>
          <w:tcPr>
            <w:tcW w:w="2736" w:type="dxa"/>
            <w:vAlign w:val="center"/>
          </w:tcPr>
          <w:p w14:paraId="300FA62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6365735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4607B12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3023A3A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Reflect</w:t>
            </w:r>
          </w:p>
        </w:tc>
      </w:tr>
      <w:tr w:rsidR="00AE310F" w:rsidRPr="00AE310F" w14:paraId="1EC39329" w14:textId="77777777" w:rsidTr="00BD50CC">
        <w:trPr>
          <w:jc w:val="center"/>
        </w:trPr>
        <w:tc>
          <w:tcPr>
            <w:tcW w:w="2736" w:type="dxa"/>
            <w:vAlign w:val="center"/>
          </w:tcPr>
          <w:p w14:paraId="689006B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785EDF7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6AAFC68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745FEAE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Fire Blast</w:t>
            </w:r>
          </w:p>
        </w:tc>
      </w:tr>
      <w:tr w:rsidR="00AE310F" w:rsidRPr="00AE310F" w14:paraId="56494D7F" w14:textId="77777777" w:rsidTr="00BD50CC">
        <w:trPr>
          <w:jc w:val="center"/>
        </w:trPr>
        <w:tc>
          <w:tcPr>
            <w:tcW w:w="2736" w:type="dxa"/>
            <w:vAlign w:val="center"/>
          </w:tcPr>
          <w:p w14:paraId="4FF14D7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773558D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549F34E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7ABD96A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Skull Bash</w:t>
            </w:r>
          </w:p>
        </w:tc>
      </w:tr>
      <w:tr w:rsidR="00AE310F" w:rsidRPr="00AE310F" w14:paraId="2C5E9798" w14:textId="77777777" w:rsidTr="00BD50CC">
        <w:trPr>
          <w:jc w:val="center"/>
        </w:trPr>
        <w:tc>
          <w:tcPr>
            <w:tcW w:w="2736" w:type="dxa"/>
            <w:vAlign w:val="center"/>
          </w:tcPr>
          <w:p w14:paraId="552EF04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04C3D5C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67EC861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77E1CC1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43EA7FF4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163B9666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#039 Jigglypuff</w:t>
      </w:r>
    </w:p>
    <w:p w14:paraId="070589F8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7A8AAA6F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49EEB327" wp14:editId="655BAE5D">
            <wp:extent cx="685800" cy="685800"/>
            <wp:effectExtent l="0" t="0" r="0" b="0"/>
            <wp:docPr id="716498923" name="Picture 716498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igglypuff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3A8A3D9D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34B95F2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46836A1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1771301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46A858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5916F8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115</w:t>
            </w:r>
          </w:p>
        </w:tc>
      </w:tr>
      <w:tr w:rsidR="00AE310F" w:rsidRPr="00AE310F" w14:paraId="4052F0E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C4EC13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2457332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45</w:t>
            </w:r>
          </w:p>
        </w:tc>
      </w:tr>
      <w:tr w:rsidR="00AE310F" w:rsidRPr="00AE310F" w14:paraId="0680BA3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8EFD60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33F2D92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20</w:t>
            </w:r>
          </w:p>
        </w:tc>
      </w:tr>
      <w:tr w:rsidR="00AE310F" w:rsidRPr="00AE310F" w14:paraId="5120347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3752AD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10F9904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20</w:t>
            </w:r>
          </w:p>
        </w:tc>
      </w:tr>
      <w:tr w:rsidR="00AE310F" w:rsidRPr="00AE310F" w14:paraId="4BAD714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B8A19D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5C0F228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25</w:t>
            </w:r>
          </w:p>
        </w:tc>
      </w:tr>
      <w:tr w:rsidR="00AE310F" w:rsidRPr="00AE310F" w14:paraId="12ED5AE0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57E0C7B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655B173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7296815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29312D45" w14:textId="77777777" w:rsidTr="00BD50CC">
        <w:trPr>
          <w:jc w:val="center"/>
        </w:trPr>
        <w:tc>
          <w:tcPr>
            <w:tcW w:w="3648" w:type="dxa"/>
            <w:vAlign w:val="center"/>
          </w:tcPr>
          <w:p w14:paraId="36C3FC8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Normal</w:t>
            </w:r>
          </w:p>
        </w:tc>
        <w:tc>
          <w:tcPr>
            <w:tcW w:w="3648" w:type="dxa"/>
            <w:gridSpan w:val="2"/>
            <w:vAlign w:val="center"/>
          </w:tcPr>
          <w:p w14:paraId="17BC510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2E7DBFB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Moon Stone -&gt; Wigglytuff</w:t>
            </w:r>
          </w:p>
        </w:tc>
      </w:tr>
    </w:tbl>
    <w:p w14:paraId="5EA27CB7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3EF24F46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1A9771B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2AEF2C2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0D8097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Sing</w:t>
            </w:r>
          </w:p>
        </w:tc>
      </w:tr>
      <w:tr w:rsidR="00AE310F" w:rsidRPr="00AE310F" w14:paraId="6105C496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47E015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63B5931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5539CD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</w:tbl>
    <w:p w14:paraId="47D9AEA7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5009340F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050E24D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0AA7523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36962E7D" w14:textId="77777777" w:rsidTr="00BD50CC">
        <w:trPr>
          <w:jc w:val="center"/>
        </w:trPr>
        <w:tc>
          <w:tcPr>
            <w:tcW w:w="5472" w:type="dxa"/>
            <w:vAlign w:val="center"/>
          </w:tcPr>
          <w:p w14:paraId="0C1F12D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9</w:t>
            </w:r>
          </w:p>
        </w:tc>
        <w:tc>
          <w:tcPr>
            <w:tcW w:w="5472" w:type="dxa"/>
            <w:vAlign w:val="center"/>
          </w:tcPr>
          <w:p w14:paraId="1F23AC5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3D660F91" w14:textId="77777777" w:rsidTr="00BD50CC">
        <w:trPr>
          <w:jc w:val="center"/>
        </w:trPr>
        <w:tc>
          <w:tcPr>
            <w:tcW w:w="5472" w:type="dxa"/>
            <w:vAlign w:val="center"/>
          </w:tcPr>
          <w:p w14:paraId="3A82387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14</w:t>
            </w:r>
          </w:p>
        </w:tc>
        <w:tc>
          <w:tcPr>
            <w:tcW w:w="5472" w:type="dxa"/>
            <w:vAlign w:val="center"/>
          </w:tcPr>
          <w:p w14:paraId="30BC286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207B05BE" w14:textId="77777777" w:rsidTr="00BD50CC">
        <w:trPr>
          <w:jc w:val="center"/>
        </w:trPr>
        <w:tc>
          <w:tcPr>
            <w:tcW w:w="5472" w:type="dxa"/>
            <w:vAlign w:val="center"/>
          </w:tcPr>
          <w:p w14:paraId="0F7010F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19</w:t>
            </w:r>
          </w:p>
        </w:tc>
        <w:tc>
          <w:tcPr>
            <w:tcW w:w="5472" w:type="dxa"/>
            <w:vAlign w:val="center"/>
          </w:tcPr>
          <w:p w14:paraId="5947545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2FA4C86C" w14:textId="77777777" w:rsidTr="00BD50CC">
        <w:trPr>
          <w:jc w:val="center"/>
        </w:trPr>
        <w:tc>
          <w:tcPr>
            <w:tcW w:w="5472" w:type="dxa"/>
            <w:vAlign w:val="center"/>
          </w:tcPr>
          <w:p w14:paraId="2A97FAB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237A8DF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4073F8F7" w14:textId="77777777" w:rsidTr="00BD50CC">
        <w:trPr>
          <w:jc w:val="center"/>
        </w:trPr>
        <w:tc>
          <w:tcPr>
            <w:tcW w:w="5472" w:type="dxa"/>
            <w:vAlign w:val="center"/>
          </w:tcPr>
          <w:p w14:paraId="5FA9979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29</w:t>
            </w:r>
          </w:p>
        </w:tc>
        <w:tc>
          <w:tcPr>
            <w:tcW w:w="5472" w:type="dxa"/>
            <w:vAlign w:val="center"/>
          </w:tcPr>
          <w:p w14:paraId="0829A38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1197FB68" w14:textId="77777777" w:rsidTr="00BD50CC">
        <w:trPr>
          <w:jc w:val="center"/>
        </w:trPr>
        <w:tc>
          <w:tcPr>
            <w:tcW w:w="5472" w:type="dxa"/>
            <w:vAlign w:val="center"/>
          </w:tcPr>
          <w:p w14:paraId="3C23040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34</w:t>
            </w:r>
          </w:p>
        </w:tc>
        <w:tc>
          <w:tcPr>
            <w:tcW w:w="5472" w:type="dxa"/>
            <w:vAlign w:val="center"/>
          </w:tcPr>
          <w:p w14:paraId="265E7AC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</w:tr>
      <w:tr w:rsidR="00AE310F" w:rsidRPr="00AE310F" w14:paraId="4664F61D" w14:textId="77777777" w:rsidTr="00BD50CC">
        <w:trPr>
          <w:jc w:val="center"/>
        </w:trPr>
        <w:tc>
          <w:tcPr>
            <w:tcW w:w="5472" w:type="dxa"/>
            <w:vAlign w:val="center"/>
          </w:tcPr>
          <w:p w14:paraId="0E948E9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742EE71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</w:tbl>
    <w:p w14:paraId="2A428164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:rsidRPr="00AE310F" w14:paraId="505DD897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546A9E6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94C0E1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15C664E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71A8B4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271FC7B9" w14:textId="77777777" w:rsidTr="00BD50CC">
        <w:trPr>
          <w:jc w:val="center"/>
        </w:trPr>
        <w:tc>
          <w:tcPr>
            <w:tcW w:w="2736" w:type="dxa"/>
            <w:vAlign w:val="center"/>
          </w:tcPr>
          <w:p w14:paraId="3B4B02E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47BA4C6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5111DD0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3558B4E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Kick</w:t>
            </w:r>
          </w:p>
        </w:tc>
      </w:tr>
      <w:tr w:rsidR="00AE310F" w:rsidRPr="00AE310F" w14:paraId="786B0C47" w14:textId="77777777" w:rsidTr="00BD50CC">
        <w:trPr>
          <w:jc w:val="center"/>
        </w:trPr>
        <w:tc>
          <w:tcPr>
            <w:tcW w:w="2736" w:type="dxa"/>
            <w:vAlign w:val="center"/>
          </w:tcPr>
          <w:p w14:paraId="093DCF9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23517CF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0834EB6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71377AB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</w:tr>
      <w:tr w:rsidR="00AE310F" w:rsidRPr="00AE310F" w14:paraId="348D778A" w14:textId="77777777" w:rsidTr="00BD50CC">
        <w:trPr>
          <w:jc w:val="center"/>
        </w:trPr>
        <w:tc>
          <w:tcPr>
            <w:tcW w:w="2736" w:type="dxa"/>
            <w:vAlign w:val="center"/>
          </w:tcPr>
          <w:p w14:paraId="3DC2E55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78E4596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6B476DE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2E4F557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  <w:tr w:rsidR="00AE310F" w:rsidRPr="00AE310F" w14:paraId="5DCE0BF4" w14:textId="77777777" w:rsidTr="00BD50CC">
        <w:trPr>
          <w:jc w:val="center"/>
        </w:trPr>
        <w:tc>
          <w:tcPr>
            <w:tcW w:w="2736" w:type="dxa"/>
            <w:vAlign w:val="center"/>
          </w:tcPr>
          <w:p w14:paraId="322FB86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6BC24E5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184524C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2FA165E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Bubblebeam</w:t>
            </w:r>
          </w:p>
        </w:tc>
      </w:tr>
      <w:tr w:rsidR="00AE310F" w:rsidRPr="00AE310F" w14:paraId="5797C139" w14:textId="77777777" w:rsidTr="00BD50CC">
        <w:trPr>
          <w:jc w:val="center"/>
        </w:trPr>
        <w:tc>
          <w:tcPr>
            <w:tcW w:w="2736" w:type="dxa"/>
            <w:vAlign w:val="center"/>
          </w:tcPr>
          <w:p w14:paraId="44AD77B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4DD68CC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3AE3C4A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4EFCE98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Ice Beam</w:t>
            </w:r>
          </w:p>
        </w:tc>
      </w:tr>
      <w:tr w:rsidR="00AE310F" w:rsidRPr="00AE310F" w14:paraId="405FE9D3" w14:textId="77777777" w:rsidTr="00BD50CC">
        <w:trPr>
          <w:jc w:val="center"/>
        </w:trPr>
        <w:tc>
          <w:tcPr>
            <w:tcW w:w="2736" w:type="dxa"/>
            <w:vAlign w:val="center"/>
          </w:tcPr>
          <w:p w14:paraId="73DC981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70C3E29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25D920F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15D2505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Submission</w:t>
            </w:r>
          </w:p>
        </w:tc>
      </w:tr>
      <w:tr w:rsidR="00AE310F" w:rsidRPr="00AE310F" w14:paraId="034C8E37" w14:textId="77777777" w:rsidTr="00BD50CC">
        <w:trPr>
          <w:jc w:val="center"/>
        </w:trPr>
        <w:tc>
          <w:tcPr>
            <w:tcW w:w="2736" w:type="dxa"/>
            <w:vAlign w:val="center"/>
          </w:tcPr>
          <w:p w14:paraId="3A9A188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44AC84F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Counter</w:t>
            </w:r>
          </w:p>
        </w:tc>
        <w:tc>
          <w:tcPr>
            <w:tcW w:w="2736" w:type="dxa"/>
            <w:vAlign w:val="center"/>
          </w:tcPr>
          <w:p w14:paraId="29766E0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3F6791A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Seismic Toss</w:t>
            </w:r>
          </w:p>
        </w:tc>
      </w:tr>
      <w:tr w:rsidR="00AE310F" w:rsidRPr="00AE310F" w14:paraId="3D91D042" w14:textId="77777777" w:rsidTr="00BD50CC">
        <w:trPr>
          <w:jc w:val="center"/>
        </w:trPr>
        <w:tc>
          <w:tcPr>
            <w:tcW w:w="2736" w:type="dxa"/>
            <w:vAlign w:val="center"/>
          </w:tcPr>
          <w:p w14:paraId="2AF88AD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1BF2BF5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4AA3FCD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1026DA4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Solarbeam</w:t>
            </w:r>
          </w:p>
        </w:tc>
      </w:tr>
      <w:tr w:rsidR="00AE310F" w:rsidRPr="00AE310F" w14:paraId="021C4198" w14:textId="77777777" w:rsidTr="00BD50CC">
        <w:trPr>
          <w:jc w:val="center"/>
        </w:trPr>
        <w:tc>
          <w:tcPr>
            <w:tcW w:w="2736" w:type="dxa"/>
            <w:vAlign w:val="center"/>
          </w:tcPr>
          <w:p w14:paraId="1DEF395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7D785FE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0E0406D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4B86815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</w:t>
            </w:r>
          </w:p>
        </w:tc>
      </w:tr>
      <w:tr w:rsidR="00AE310F" w:rsidRPr="00AE310F" w14:paraId="20F25A73" w14:textId="77777777" w:rsidTr="00BD50CC">
        <w:trPr>
          <w:jc w:val="center"/>
        </w:trPr>
        <w:tc>
          <w:tcPr>
            <w:tcW w:w="2736" w:type="dxa"/>
            <w:vAlign w:val="center"/>
          </w:tcPr>
          <w:p w14:paraId="110D220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3FDF877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Psychic</w:t>
            </w:r>
          </w:p>
        </w:tc>
        <w:tc>
          <w:tcPr>
            <w:tcW w:w="2736" w:type="dxa"/>
            <w:vAlign w:val="center"/>
          </w:tcPr>
          <w:p w14:paraId="7D5DBD8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103D765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Teleport</w:t>
            </w:r>
          </w:p>
        </w:tc>
      </w:tr>
      <w:tr w:rsidR="00AE310F" w:rsidRPr="00AE310F" w14:paraId="54697292" w14:textId="77777777" w:rsidTr="00BD50CC">
        <w:trPr>
          <w:jc w:val="center"/>
        </w:trPr>
        <w:tc>
          <w:tcPr>
            <w:tcW w:w="2736" w:type="dxa"/>
            <w:vAlign w:val="center"/>
          </w:tcPr>
          <w:p w14:paraId="0C84BC0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5B2D3E1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71B4D0D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40BE024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</w:tr>
      <w:tr w:rsidR="00AE310F" w:rsidRPr="00AE310F" w14:paraId="1A5B7BEF" w14:textId="77777777" w:rsidTr="00BD50CC">
        <w:trPr>
          <w:jc w:val="center"/>
        </w:trPr>
        <w:tc>
          <w:tcPr>
            <w:tcW w:w="2736" w:type="dxa"/>
            <w:vAlign w:val="center"/>
          </w:tcPr>
          <w:p w14:paraId="6C5D27A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4CC6F8A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083CEC9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244C335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</w:tr>
      <w:tr w:rsidR="00AE310F" w:rsidRPr="00AE310F" w14:paraId="36BE290E" w14:textId="77777777" w:rsidTr="00BD50CC">
        <w:trPr>
          <w:jc w:val="center"/>
        </w:trPr>
        <w:tc>
          <w:tcPr>
            <w:tcW w:w="2736" w:type="dxa"/>
            <w:vAlign w:val="center"/>
          </w:tcPr>
          <w:p w14:paraId="42AE510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34680F4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Fire Blast</w:t>
            </w:r>
          </w:p>
        </w:tc>
        <w:tc>
          <w:tcPr>
            <w:tcW w:w="2736" w:type="dxa"/>
            <w:vAlign w:val="center"/>
          </w:tcPr>
          <w:p w14:paraId="171FE3E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3D77C49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Skull Bash</w:t>
            </w:r>
          </w:p>
        </w:tc>
      </w:tr>
      <w:tr w:rsidR="00AE310F" w:rsidRPr="00AE310F" w14:paraId="1A8E3204" w14:textId="77777777" w:rsidTr="00BD50CC">
        <w:trPr>
          <w:jc w:val="center"/>
        </w:trPr>
        <w:tc>
          <w:tcPr>
            <w:tcW w:w="2736" w:type="dxa"/>
            <w:vAlign w:val="center"/>
          </w:tcPr>
          <w:p w14:paraId="3839C12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1AB3981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 Wave</w:t>
            </w:r>
          </w:p>
        </w:tc>
        <w:tc>
          <w:tcPr>
            <w:tcW w:w="2736" w:type="dxa"/>
            <w:vAlign w:val="center"/>
          </w:tcPr>
          <w:p w14:paraId="76DE503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49B75D9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Psywave</w:t>
            </w:r>
          </w:p>
        </w:tc>
      </w:tr>
      <w:tr w:rsidR="00AE310F" w:rsidRPr="00AE310F" w14:paraId="637DAADF" w14:textId="77777777" w:rsidTr="00BD50CC">
        <w:trPr>
          <w:jc w:val="center"/>
        </w:trPr>
        <w:tc>
          <w:tcPr>
            <w:tcW w:w="2736" w:type="dxa"/>
            <w:vAlign w:val="center"/>
          </w:tcPr>
          <w:p w14:paraId="5C2173D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0A667F7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Tri Attack</w:t>
            </w:r>
          </w:p>
        </w:tc>
        <w:tc>
          <w:tcPr>
            <w:tcW w:w="2736" w:type="dxa"/>
            <w:vAlign w:val="center"/>
          </w:tcPr>
          <w:p w14:paraId="1933AE3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6EAFA5E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</w:tr>
      <w:tr w:rsidR="00AE310F" w:rsidRPr="00AE310F" w14:paraId="24DAA623" w14:textId="77777777" w:rsidTr="00BD50CC">
        <w:trPr>
          <w:jc w:val="center"/>
        </w:trPr>
        <w:tc>
          <w:tcPr>
            <w:tcW w:w="2736" w:type="dxa"/>
            <w:vAlign w:val="center"/>
          </w:tcPr>
          <w:p w14:paraId="6711205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1711FEE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286C82D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65E532C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Flash</w:t>
            </w:r>
          </w:p>
        </w:tc>
      </w:tr>
    </w:tbl>
    <w:p w14:paraId="73244103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50DF080D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#040 Wigglytuff</w:t>
      </w:r>
    </w:p>
    <w:p w14:paraId="1744AD39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40B616A9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093D25C4" wp14:editId="09DE8CF9">
            <wp:extent cx="685800" cy="685800"/>
            <wp:effectExtent l="0" t="0" r="0" b="0"/>
            <wp:docPr id="642812822" name="Picture 642812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gglytuff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147F361A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249018A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470E8E8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124B3AD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F4B417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351C1B2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140</w:t>
            </w:r>
          </w:p>
        </w:tc>
      </w:tr>
      <w:tr w:rsidR="00AE310F" w:rsidRPr="00AE310F" w14:paraId="465A479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B1CBAA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4832224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70</w:t>
            </w:r>
          </w:p>
        </w:tc>
      </w:tr>
      <w:tr w:rsidR="00AE310F" w:rsidRPr="00AE310F" w14:paraId="784710B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078B25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015D6DB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65</w:t>
            </w:r>
          </w:p>
        </w:tc>
      </w:tr>
      <w:tr w:rsidR="00AE310F" w:rsidRPr="00AE310F" w14:paraId="75CDA9C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958693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2FCA0FD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45</w:t>
            </w:r>
          </w:p>
        </w:tc>
      </w:tr>
      <w:tr w:rsidR="00AE310F" w:rsidRPr="00AE310F" w14:paraId="379B632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DF723D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3D27B6C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85</w:t>
            </w:r>
          </w:p>
        </w:tc>
      </w:tr>
      <w:tr w:rsidR="00AE310F" w:rsidRPr="00AE310F" w14:paraId="26D41575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5F38BDB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1ED305C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209247A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7ACA3596" w14:textId="77777777" w:rsidTr="00BD50CC">
        <w:trPr>
          <w:jc w:val="center"/>
        </w:trPr>
        <w:tc>
          <w:tcPr>
            <w:tcW w:w="3648" w:type="dxa"/>
            <w:vAlign w:val="center"/>
          </w:tcPr>
          <w:p w14:paraId="3147F50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Normal</w:t>
            </w:r>
          </w:p>
        </w:tc>
        <w:tc>
          <w:tcPr>
            <w:tcW w:w="3648" w:type="dxa"/>
            <w:gridSpan w:val="2"/>
            <w:vAlign w:val="center"/>
          </w:tcPr>
          <w:p w14:paraId="3090115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21F623D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3A76C210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06CF7E58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78FFC25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53756B2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12E977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Psychic</w:t>
            </w:r>
          </w:p>
        </w:tc>
      </w:tr>
      <w:tr w:rsidR="00AE310F" w:rsidRPr="00AE310F" w14:paraId="19E26A2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A9B7B9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Blizzard</w:t>
            </w:r>
          </w:p>
        </w:tc>
      </w:tr>
      <w:tr w:rsidR="00AE310F" w:rsidRPr="00AE310F" w14:paraId="579BD1FF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E0F9A3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555C2436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FD40F5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 Wave</w:t>
            </w:r>
          </w:p>
        </w:tc>
      </w:tr>
    </w:tbl>
    <w:p w14:paraId="4AE615A4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44C16AC2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77D90F3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5D2A8F1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4F50123C" w14:textId="77777777" w:rsidTr="00BD50CC">
        <w:trPr>
          <w:jc w:val="center"/>
        </w:trPr>
        <w:tc>
          <w:tcPr>
            <w:tcW w:w="5472" w:type="dxa"/>
            <w:vAlign w:val="center"/>
          </w:tcPr>
          <w:p w14:paraId="4B296DC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5472" w:type="dxa"/>
            <w:vAlign w:val="center"/>
          </w:tcPr>
          <w:p w14:paraId="0F65CC0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None</w:t>
            </w:r>
          </w:p>
        </w:tc>
      </w:tr>
    </w:tbl>
    <w:p w14:paraId="4DD879C3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:rsidRPr="00AE310F" w14:paraId="26D1F486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4C4123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0FCBDA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2B045D1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1737EB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719883FA" w14:textId="77777777" w:rsidTr="00BD50CC">
        <w:trPr>
          <w:jc w:val="center"/>
        </w:trPr>
        <w:tc>
          <w:tcPr>
            <w:tcW w:w="2736" w:type="dxa"/>
            <w:vAlign w:val="center"/>
          </w:tcPr>
          <w:p w14:paraId="5F9E86A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5FA19E6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56476D9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0D43802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Kick</w:t>
            </w:r>
          </w:p>
        </w:tc>
      </w:tr>
      <w:tr w:rsidR="00AE310F" w:rsidRPr="00AE310F" w14:paraId="33CEFCAC" w14:textId="77777777" w:rsidTr="00BD50CC">
        <w:trPr>
          <w:jc w:val="center"/>
        </w:trPr>
        <w:tc>
          <w:tcPr>
            <w:tcW w:w="2736" w:type="dxa"/>
            <w:vAlign w:val="center"/>
          </w:tcPr>
          <w:p w14:paraId="030BFAE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7DA5CED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5CFC837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5E4C651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</w:tr>
      <w:tr w:rsidR="00AE310F" w:rsidRPr="00AE310F" w14:paraId="251D3FF4" w14:textId="77777777" w:rsidTr="00BD50CC">
        <w:trPr>
          <w:jc w:val="center"/>
        </w:trPr>
        <w:tc>
          <w:tcPr>
            <w:tcW w:w="2736" w:type="dxa"/>
            <w:vAlign w:val="center"/>
          </w:tcPr>
          <w:p w14:paraId="26C019B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32A85DE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00270C2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750A3EE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  <w:tr w:rsidR="00AE310F" w:rsidRPr="00AE310F" w14:paraId="73F75D4C" w14:textId="77777777" w:rsidTr="00BD50CC">
        <w:trPr>
          <w:jc w:val="center"/>
        </w:trPr>
        <w:tc>
          <w:tcPr>
            <w:tcW w:w="2736" w:type="dxa"/>
            <w:vAlign w:val="center"/>
          </w:tcPr>
          <w:p w14:paraId="6E2B2F8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09CA6D1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35C7BD5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4AB745A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Bubblebeam</w:t>
            </w:r>
          </w:p>
        </w:tc>
      </w:tr>
      <w:tr w:rsidR="00AE310F" w:rsidRPr="00AE310F" w14:paraId="7FC37774" w14:textId="77777777" w:rsidTr="00BD50CC">
        <w:trPr>
          <w:jc w:val="center"/>
        </w:trPr>
        <w:tc>
          <w:tcPr>
            <w:tcW w:w="2736" w:type="dxa"/>
            <w:vAlign w:val="center"/>
          </w:tcPr>
          <w:p w14:paraId="73C319B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1EBDFA3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7934D22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7A6E97D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Ice Beam</w:t>
            </w:r>
          </w:p>
        </w:tc>
      </w:tr>
      <w:tr w:rsidR="00AE310F" w:rsidRPr="00AE310F" w14:paraId="1DCF6352" w14:textId="77777777" w:rsidTr="00BD50CC">
        <w:trPr>
          <w:jc w:val="center"/>
        </w:trPr>
        <w:tc>
          <w:tcPr>
            <w:tcW w:w="2736" w:type="dxa"/>
            <w:vAlign w:val="center"/>
          </w:tcPr>
          <w:p w14:paraId="08CA9C7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5FE08C4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4471F82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6349B5C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Hyper Beam</w:t>
            </w:r>
          </w:p>
        </w:tc>
      </w:tr>
      <w:tr w:rsidR="00AE310F" w:rsidRPr="00AE310F" w14:paraId="0D50B8BE" w14:textId="77777777" w:rsidTr="00BD50CC">
        <w:trPr>
          <w:jc w:val="center"/>
        </w:trPr>
        <w:tc>
          <w:tcPr>
            <w:tcW w:w="2736" w:type="dxa"/>
            <w:vAlign w:val="center"/>
          </w:tcPr>
          <w:p w14:paraId="3821F3F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099926E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5375E2B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6C86E01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Counter</w:t>
            </w:r>
          </w:p>
        </w:tc>
      </w:tr>
      <w:tr w:rsidR="00AE310F" w:rsidRPr="00AE310F" w14:paraId="69657320" w14:textId="77777777" w:rsidTr="00BD50CC">
        <w:trPr>
          <w:jc w:val="center"/>
        </w:trPr>
        <w:tc>
          <w:tcPr>
            <w:tcW w:w="2736" w:type="dxa"/>
            <w:vAlign w:val="center"/>
          </w:tcPr>
          <w:p w14:paraId="6CCBFC6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689F022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3721E95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2B013BF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</w:tr>
      <w:tr w:rsidR="00AE310F" w:rsidRPr="00AE310F" w14:paraId="65940791" w14:textId="77777777" w:rsidTr="00BD50CC">
        <w:trPr>
          <w:jc w:val="center"/>
        </w:trPr>
        <w:tc>
          <w:tcPr>
            <w:tcW w:w="2736" w:type="dxa"/>
            <w:vAlign w:val="center"/>
          </w:tcPr>
          <w:p w14:paraId="73FE860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066816C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Solarbeam</w:t>
            </w:r>
          </w:p>
        </w:tc>
        <w:tc>
          <w:tcPr>
            <w:tcW w:w="2736" w:type="dxa"/>
            <w:vAlign w:val="center"/>
          </w:tcPr>
          <w:p w14:paraId="623F9E1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3DA106F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Thunderbolt</w:t>
            </w:r>
          </w:p>
        </w:tc>
      </w:tr>
      <w:tr w:rsidR="00AE310F" w:rsidRPr="00AE310F" w14:paraId="603A67DC" w14:textId="77777777" w:rsidTr="00BD50CC">
        <w:trPr>
          <w:jc w:val="center"/>
        </w:trPr>
        <w:tc>
          <w:tcPr>
            <w:tcW w:w="2736" w:type="dxa"/>
            <w:vAlign w:val="center"/>
          </w:tcPr>
          <w:p w14:paraId="7AF3327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5EE41BE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700F65E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19C61C5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Psychic</w:t>
            </w:r>
          </w:p>
        </w:tc>
      </w:tr>
      <w:tr w:rsidR="00AE310F" w:rsidRPr="00AE310F" w14:paraId="3F4C5F25" w14:textId="77777777" w:rsidTr="00BD50CC">
        <w:trPr>
          <w:jc w:val="center"/>
        </w:trPr>
        <w:tc>
          <w:tcPr>
            <w:tcW w:w="2736" w:type="dxa"/>
            <w:vAlign w:val="center"/>
          </w:tcPr>
          <w:p w14:paraId="3BAF417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4D6FEE5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Teleport</w:t>
            </w:r>
          </w:p>
        </w:tc>
        <w:tc>
          <w:tcPr>
            <w:tcW w:w="2736" w:type="dxa"/>
            <w:vAlign w:val="center"/>
          </w:tcPr>
          <w:p w14:paraId="5A18481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7092802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</w:tr>
      <w:tr w:rsidR="00AE310F" w:rsidRPr="00AE310F" w14:paraId="35499C5D" w14:textId="77777777" w:rsidTr="00BD50CC">
        <w:trPr>
          <w:jc w:val="center"/>
        </w:trPr>
        <w:tc>
          <w:tcPr>
            <w:tcW w:w="2736" w:type="dxa"/>
            <w:vAlign w:val="center"/>
          </w:tcPr>
          <w:p w14:paraId="6FEAE0C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20BE70C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44F8B87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14CA707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Reflect</w:t>
            </w:r>
          </w:p>
        </w:tc>
      </w:tr>
      <w:tr w:rsidR="00AE310F" w:rsidRPr="00AE310F" w14:paraId="1B1DB9F5" w14:textId="77777777" w:rsidTr="00BD50CC">
        <w:trPr>
          <w:jc w:val="center"/>
        </w:trPr>
        <w:tc>
          <w:tcPr>
            <w:tcW w:w="2736" w:type="dxa"/>
            <w:vAlign w:val="center"/>
          </w:tcPr>
          <w:p w14:paraId="64005D6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7D0CD69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70906CD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6FAB566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Selfdestruct</w:t>
            </w:r>
          </w:p>
        </w:tc>
      </w:tr>
      <w:tr w:rsidR="00AE310F" w:rsidRPr="00AE310F" w14:paraId="34EC60D4" w14:textId="77777777" w:rsidTr="00BD50CC">
        <w:trPr>
          <w:jc w:val="center"/>
        </w:trPr>
        <w:tc>
          <w:tcPr>
            <w:tcW w:w="2736" w:type="dxa"/>
            <w:vAlign w:val="center"/>
          </w:tcPr>
          <w:p w14:paraId="5E73A31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1543FD2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Fire Blast</w:t>
            </w:r>
          </w:p>
        </w:tc>
        <w:tc>
          <w:tcPr>
            <w:tcW w:w="2736" w:type="dxa"/>
            <w:vAlign w:val="center"/>
          </w:tcPr>
          <w:p w14:paraId="6C536E3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57B77AB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Skull Bash</w:t>
            </w:r>
          </w:p>
        </w:tc>
      </w:tr>
      <w:tr w:rsidR="00AE310F" w:rsidRPr="00AE310F" w14:paraId="7449FC71" w14:textId="77777777" w:rsidTr="00BD50CC">
        <w:trPr>
          <w:jc w:val="center"/>
        </w:trPr>
        <w:tc>
          <w:tcPr>
            <w:tcW w:w="2736" w:type="dxa"/>
            <w:vAlign w:val="center"/>
          </w:tcPr>
          <w:p w14:paraId="6B4B796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497C92A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Thunder Wave</w:t>
            </w:r>
          </w:p>
        </w:tc>
        <w:tc>
          <w:tcPr>
            <w:tcW w:w="2736" w:type="dxa"/>
            <w:vAlign w:val="center"/>
          </w:tcPr>
          <w:p w14:paraId="4B13A3E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4B82CEF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Psywave</w:t>
            </w:r>
          </w:p>
        </w:tc>
      </w:tr>
      <w:tr w:rsidR="00AE310F" w:rsidRPr="00AE310F" w14:paraId="57F14C3B" w14:textId="77777777" w:rsidTr="00BD50CC">
        <w:trPr>
          <w:jc w:val="center"/>
        </w:trPr>
        <w:tc>
          <w:tcPr>
            <w:tcW w:w="2736" w:type="dxa"/>
            <w:vAlign w:val="center"/>
          </w:tcPr>
          <w:p w14:paraId="556675C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56C167E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Tri Attack</w:t>
            </w:r>
          </w:p>
        </w:tc>
        <w:tc>
          <w:tcPr>
            <w:tcW w:w="2736" w:type="dxa"/>
            <w:vAlign w:val="center"/>
          </w:tcPr>
          <w:p w14:paraId="54BADDA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1FD560D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</w:tr>
      <w:tr w:rsidR="00AE310F" w:rsidRPr="00AE310F" w14:paraId="66EE984E" w14:textId="77777777" w:rsidTr="00BD50CC">
        <w:trPr>
          <w:jc w:val="center"/>
        </w:trPr>
        <w:tc>
          <w:tcPr>
            <w:tcW w:w="2736" w:type="dxa"/>
            <w:vAlign w:val="center"/>
          </w:tcPr>
          <w:p w14:paraId="5F0666B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13A09C2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139289A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77B7F2E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Flash</w:t>
            </w:r>
          </w:p>
        </w:tc>
      </w:tr>
    </w:tbl>
    <w:p w14:paraId="6A55C312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77298877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#041 Zubat</w:t>
      </w:r>
    </w:p>
    <w:p w14:paraId="0F6531E6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3837F0FD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39D2EBD9" wp14:editId="6BAEB0EE">
            <wp:extent cx="685800" cy="685800"/>
            <wp:effectExtent l="0" t="0" r="0" b="0"/>
            <wp:docPr id="1512790760" name="Picture 1512790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uba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419DE0B2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5524E8B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401517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2D5A328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0C1F08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B35E33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40</w:t>
            </w:r>
          </w:p>
        </w:tc>
      </w:tr>
      <w:tr w:rsidR="00AE310F" w:rsidRPr="00AE310F" w14:paraId="285A1BF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8507F4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4330207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45</w:t>
            </w:r>
          </w:p>
        </w:tc>
      </w:tr>
      <w:tr w:rsidR="00AE310F" w:rsidRPr="00AE310F" w14:paraId="683F2CA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3EFCF6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1F4D29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35</w:t>
            </w:r>
          </w:p>
        </w:tc>
      </w:tr>
      <w:tr w:rsidR="00AE310F" w:rsidRPr="00AE310F" w14:paraId="03F577A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AA158B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AD6227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55</w:t>
            </w:r>
          </w:p>
        </w:tc>
      </w:tr>
      <w:tr w:rsidR="00AE310F" w:rsidRPr="00AE310F" w14:paraId="1D274E4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AFC8A6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45565C7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40</w:t>
            </w:r>
          </w:p>
        </w:tc>
      </w:tr>
      <w:tr w:rsidR="00AE310F" w:rsidRPr="00AE310F" w14:paraId="048DEB48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07F2C0F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06E1FFB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271C524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30EB55D8" w14:textId="77777777" w:rsidTr="00BD50CC">
        <w:trPr>
          <w:jc w:val="center"/>
        </w:trPr>
        <w:tc>
          <w:tcPr>
            <w:tcW w:w="3648" w:type="dxa"/>
            <w:vAlign w:val="center"/>
          </w:tcPr>
          <w:p w14:paraId="5387C91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gridSpan w:val="2"/>
            <w:vAlign w:val="center"/>
          </w:tcPr>
          <w:p w14:paraId="1B39C64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Flying</w:t>
            </w:r>
          </w:p>
        </w:tc>
        <w:tc>
          <w:tcPr>
            <w:tcW w:w="3648" w:type="dxa"/>
            <w:vAlign w:val="center"/>
          </w:tcPr>
          <w:p w14:paraId="12786C9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Level 16 -&gt; Golbat</w:t>
            </w:r>
          </w:p>
        </w:tc>
      </w:tr>
    </w:tbl>
    <w:p w14:paraId="4F4909A6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735D4BC0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4003F86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1440ED27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D2FF7C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Wing Attack</w:t>
            </w:r>
          </w:p>
        </w:tc>
      </w:tr>
      <w:tr w:rsidR="00AE310F" w:rsidRPr="00AE310F" w14:paraId="5AE73A9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9D6A79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</w:tr>
      <w:tr w:rsidR="00AE310F" w:rsidRPr="00AE310F" w14:paraId="789E92B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3BEC52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Confuse Ray</w:t>
            </w:r>
          </w:p>
        </w:tc>
      </w:tr>
    </w:tbl>
    <w:p w14:paraId="766FEBDE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55D38BE8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3EB89F0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4BBABC3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2BDBDB2F" w14:textId="77777777" w:rsidTr="00BD50CC">
        <w:trPr>
          <w:jc w:val="center"/>
        </w:trPr>
        <w:tc>
          <w:tcPr>
            <w:tcW w:w="5472" w:type="dxa"/>
            <w:vAlign w:val="center"/>
          </w:tcPr>
          <w:p w14:paraId="2FAB1BC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10</w:t>
            </w:r>
          </w:p>
        </w:tc>
        <w:tc>
          <w:tcPr>
            <w:tcW w:w="5472" w:type="dxa"/>
            <w:vAlign w:val="center"/>
          </w:tcPr>
          <w:p w14:paraId="5255424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Confuse Ray</w:t>
            </w:r>
          </w:p>
        </w:tc>
      </w:tr>
      <w:tr w:rsidR="00AE310F" w:rsidRPr="00AE310F" w14:paraId="3B09FA63" w14:textId="77777777" w:rsidTr="00BD50CC">
        <w:trPr>
          <w:jc w:val="center"/>
        </w:trPr>
        <w:tc>
          <w:tcPr>
            <w:tcW w:w="5472" w:type="dxa"/>
            <w:vAlign w:val="center"/>
          </w:tcPr>
          <w:p w14:paraId="2C74618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15</w:t>
            </w:r>
          </w:p>
        </w:tc>
        <w:tc>
          <w:tcPr>
            <w:tcW w:w="5472" w:type="dxa"/>
            <w:vAlign w:val="center"/>
          </w:tcPr>
          <w:p w14:paraId="07CF695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Confuse Ray</w:t>
            </w:r>
          </w:p>
        </w:tc>
      </w:tr>
      <w:tr w:rsidR="00AE310F" w:rsidRPr="00AE310F" w14:paraId="7379148F" w14:textId="77777777" w:rsidTr="00BD50CC">
        <w:trPr>
          <w:jc w:val="center"/>
        </w:trPr>
        <w:tc>
          <w:tcPr>
            <w:tcW w:w="5472" w:type="dxa"/>
            <w:vAlign w:val="center"/>
          </w:tcPr>
          <w:p w14:paraId="08D78D7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16</w:t>
            </w:r>
          </w:p>
        </w:tc>
        <w:tc>
          <w:tcPr>
            <w:tcW w:w="5472" w:type="dxa"/>
            <w:vAlign w:val="center"/>
          </w:tcPr>
          <w:p w14:paraId="505BF95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Hypnosis</w:t>
            </w:r>
          </w:p>
        </w:tc>
      </w:tr>
      <w:tr w:rsidR="00AE310F" w:rsidRPr="00AE310F" w14:paraId="76872E1E" w14:textId="77777777" w:rsidTr="00BD50CC">
        <w:trPr>
          <w:jc w:val="center"/>
        </w:trPr>
        <w:tc>
          <w:tcPr>
            <w:tcW w:w="5472" w:type="dxa"/>
            <w:vAlign w:val="center"/>
          </w:tcPr>
          <w:p w14:paraId="0716944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28</w:t>
            </w:r>
          </w:p>
        </w:tc>
        <w:tc>
          <w:tcPr>
            <w:tcW w:w="5472" w:type="dxa"/>
            <w:vAlign w:val="center"/>
          </w:tcPr>
          <w:p w14:paraId="0842677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Confuse Ray</w:t>
            </w:r>
          </w:p>
        </w:tc>
      </w:tr>
      <w:tr w:rsidR="00AE310F" w:rsidRPr="00AE310F" w14:paraId="3E561F50" w14:textId="77777777" w:rsidTr="00BD50CC">
        <w:trPr>
          <w:jc w:val="center"/>
        </w:trPr>
        <w:tc>
          <w:tcPr>
            <w:tcW w:w="5472" w:type="dxa"/>
            <w:vAlign w:val="center"/>
          </w:tcPr>
          <w:p w14:paraId="3B012D7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58</w:t>
            </w:r>
          </w:p>
        </w:tc>
        <w:tc>
          <w:tcPr>
            <w:tcW w:w="5472" w:type="dxa"/>
            <w:vAlign w:val="center"/>
          </w:tcPr>
          <w:p w14:paraId="3739C56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Hypnosis</w:t>
            </w:r>
          </w:p>
        </w:tc>
      </w:tr>
    </w:tbl>
    <w:p w14:paraId="08FC0A52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AE310F" w:rsidRPr="00AE310F" w14:paraId="40B13765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48249F7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00764F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76BA0AE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A42688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49762149" w14:textId="77777777" w:rsidTr="00BD50CC">
        <w:trPr>
          <w:jc w:val="center"/>
        </w:trPr>
        <w:tc>
          <w:tcPr>
            <w:tcW w:w="2736" w:type="dxa"/>
            <w:vAlign w:val="center"/>
          </w:tcPr>
          <w:p w14:paraId="69A6FF8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TM02</w:t>
            </w:r>
          </w:p>
        </w:tc>
        <w:tc>
          <w:tcPr>
            <w:tcW w:w="2736" w:type="dxa"/>
            <w:vAlign w:val="center"/>
          </w:tcPr>
          <w:p w14:paraId="46A6803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Razor Wind</w:t>
            </w:r>
          </w:p>
        </w:tc>
        <w:tc>
          <w:tcPr>
            <w:tcW w:w="2736" w:type="dxa"/>
            <w:vAlign w:val="center"/>
          </w:tcPr>
          <w:p w14:paraId="7C9290F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1DCFD6F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</w:tr>
      <w:tr w:rsidR="00AE310F" w:rsidRPr="00AE310F" w14:paraId="3DBAABEF" w14:textId="77777777" w:rsidTr="00BD50CC">
        <w:trPr>
          <w:jc w:val="center"/>
        </w:trPr>
        <w:tc>
          <w:tcPr>
            <w:tcW w:w="2736" w:type="dxa"/>
            <w:vAlign w:val="center"/>
          </w:tcPr>
          <w:p w14:paraId="53E7D4C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7FDA6EF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79DF0A8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7CA414B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38545FF9" w14:textId="77777777" w:rsidTr="00BD50CC">
        <w:trPr>
          <w:jc w:val="center"/>
        </w:trPr>
        <w:tc>
          <w:tcPr>
            <w:tcW w:w="2736" w:type="dxa"/>
            <w:vAlign w:val="center"/>
          </w:tcPr>
          <w:p w14:paraId="3D62BD6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TM04</w:t>
            </w:r>
          </w:p>
        </w:tc>
        <w:tc>
          <w:tcPr>
            <w:tcW w:w="2736" w:type="dxa"/>
            <w:vAlign w:val="center"/>
          </w:tcPr>
          <w:p w14:paraId="1007E5A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Whirlwind</w:t>
            </w:r>
          </w:p>
        </w:tc>
        <w:tc>
          <w:tcPr>
            <w:tcW w:w="2736" w:type="dxa"/>
            <w:vAlign w:val="center"/>
          </w:tcPr>
          <w:p w14:paraId="1A018F4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48E29AA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</w:tr>
      <w:tr w:rsidR="00AE310F" w:rsidRPr="00AE310F" w14:paraId="1A16BEB8" w14:textId="77777777" w:rsidTr="00BD50CC">
        <w:trPr>
          <w:jc w:val="center"/>
        </w:trPr>
        <w:tc>
          <w:tcPr>
            <w:tcW w:w="2736" w:type="dxa"/>
            <w:vAlign w:val="center"/>
          </w:tcPr>
          <w:p w14:paraId="17F2A2B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5259C08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Drain</w:t>
            </w:r>
          </w:p>
        </w:tc>
        <w:tc>
          <w:tcPr>
            <w:tcW w:w="2736" w:type="dxa"/>
            <w:vAlign w:val="center"/>
          </w:tcPr>
          <w:p w14:paraId="583B66F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79E9D17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</w:tr>
      <w:tr w:rsidR="00AE310F" w:rsidRPr="00AE310F" w14:paraId="7787D624" w14:textId="77777777" w:rsidTr="00BD50CC">
        <w:trPr>
          <w:jc w:val="center"/>
        </w:trPr>
        <w:tc>
          <w:tcPr>
            <w:tcW w:w="2736" w:type="dxa"/>
            <w:vAlign w:val="center"/>
          </w:tcPr>
          <w:p w14:paraId="759F5AB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7D679EA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0B3D6E6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EC1AFF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</w:tr>
      <w:tr w:rsidR="00AE310F" w:rsidRPr="00AE310F" w14:paraId="72970E32" w14:textId="77777777" w:rsidTr="00BD50CC">
        <w:trPr>
          <w:jc w:val="center"/>
        </w:trPr>
        <w:tc>
          <w:tcPr>
            <w:tcW w:w="2736" w:type="dxa"/>
            <w:vAlign w:val="center"/>
          </w:tcPr>
          <w:p w14:paraId="312F0D4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751C38E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56C0AC6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8A37A4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  <w:tr w:rsidR="00AE310F" w:rsidRPr="00AE310F" w14:paraId="1E69B110" w14:textId="77777777" w:rsidTr="00BD50CC">
        <w:trPr>
          <w:jc w:val="center"/>
        </w:trPr>
        <w:tc>
          <w:tcPr>
            <w:tcW w:w="2736" w:type="dxa"/>
            <w:vAlign w:val="center"/>
          </w:tcPr>
          <w:p w14:paraId="28087F8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69118FD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61C852F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HM02</w:t>
            </w:r>
          </w:p>
        </w:tc>
        <w:tc>
          <w:tcPr>
            <w:tcW w:w="2736" w:type="dxa"/>
            <w:vAlign w:val="center"/>
          </w:tcPr>
          <w:p w14:paraId="5D22E2F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Fly</w:t>
            </w:r>
          </w:p>
        </w:tc>
      </w:tr>
    </w:tbl>
    <w:p w14:paraId="57BA8768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29E97D65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#042 Golbat</w:t>
      </w:r>
    </w:p>
    <w:p w14:paraId="7D7C52A5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257B84AC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27C69725" wp14:editId="08A12383">
            <wp:extent cx="685800" cy="685800"/>
            <wp:effectExtent l="0" t="0" r="0" b="0"/>
            <wp:docPr id="1112633287" name="Picture 1112633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lba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2AF5BD86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0E9D705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48EC43E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41D7C6C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07497E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3F3FA5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85</w:t>
            </w:r>
          </w:p>
        </w:tc>
      </w:tr>
      <w:tr w:rsidR="00AE310F" w:rsidRPr="00AE310F" w14:paraId="03F735A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DF0AA3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64BEBA1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90</w:t>
            </w:r>
          </w:p>
        </w:tc>
      </w:tr>
      <w:tr w:rsidR="00AE310F" w:rsidRPr="00AE310F" w14:paraId="0943C41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DD2A50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551106E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80</w:t>
            </w:r>
          </w:p>
        </w:tc>
      </w:tr>
      <w:tr w:rsidR="00AE310F" w:rsidRPr="00AE310F" w14:paraId="06E91F2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7C546F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36416C6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95</w:t>
            </w:r>
          </w:p>
        </w:tc>
      </w:tr>
      <w:tr w:rsidR="00AE310F" w:rsidRPr="00AE310F" w14:paraId="0484E66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85D3D0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BFA831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90</w:t>
            </w:r>
          </w:p>
        </w:tc>
      </w:tr>
      <w:tr w:rsidR="00AE310F" w:rsidRPr="00AE310F" w14:paraId="25864A06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986A7A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3DDA5CA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7D223CE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73CA4D9F" w14:textId="77777777" w:rsidTr="00BD50CC">
        <w:trPr>
          <w:jc w:val="center"/>
        </w:trPr>
        <w:tc>
          <w:tcPr>
            <w:tcW w:w="3648" w:type="dxa"/>
            <w:vAlign w:val="center"/>
          </w:tcPr>
          <w:p w14:paraId="2BD28A5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gridSpan w:val="2"/>
            <w:vAlign w:val="center"/>
          </w:tcPr>
          <w:p w14:paraId="4712145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Flying</w:t>
            </w:r>
          </w:p>
        </w:tc>
        <w:tc>
          <w:tcPr>
            <w:tcW w:w="3648" w:type="dxa"/>
            <w:vAlign w:val="center"/>
          </w:tcPr>
          <w:p w14:paraId="1BA3BE5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3310BF2E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520799CC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2483094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159489A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8A3F90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Hypnosis</w:t>
            </w:r>
          </w:p>
        </w:tc>
      </w:tr>
      <w:tr w:rsidR="00AE310F" w:rsidRPr="00AE310F" w14:paraId="70CEE2D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E71DA4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Razor Wind</w:t>
            </w:r>
          </w:p>
        </w:tc>
      </w:tr>
      <w:tr w:rsidR="00AE310F" w:rsidRPr="00AE310F" w14:paraId="2BBB55B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BE1AD1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Drain</w:t>
            </w:r>
          </w:p>
        </w:tc>
      </w:tr>
      <w:tr w:rsidR="00AE310F" w:rsidRPr="00AE310F" w14:paraId="7090AEC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CD3B34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Confuse Ray</w:t>
            </w:r>
          </w:p>
        </w:tc>
      </w:tr>
    </w:tbl>
    <w:p w14:paraId="798E3D9E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43A09DB6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60DEC61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5D63402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76AD1186" w14:textId="77777777" w:rsidTr="00BD50CC">
        <w:trPr>
          <w:jc w:val="center"/>
        </w:trPr>
        <w:tc>
          <w:tcPr>
            <w:tcW w:w="5472" w:type="dxa"/>
            <w:vAlign w:val="center"/>
          </w:tcPr>
          <w:p w14:paraId="03CF39E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10</w:t>
            </w:r>
          </w:p>
        </w:tc>
        <w:tc>
          <w:tcPr>
            <w:tcW w:w="5472" w:type="dxa"/>
            <w:vAlign w:val="center"/>
          </w:tcPr>
          <w:p w14:paraId="3FECB37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Confuse Ray</w:t>
            </w:r>
          </w:p>
        </w:tc>
      </w:tr>
      <w:tr w:rsidR="00AE310F" w:rsidRPr="00AE310F" w14:paraId="7C0B9C6A" w14:textId="77777777" w:rsidTr="00BD50CC">
        <w:trPr>
          <w:jc w:val="center"/>
        </w:trPr>
        <w:tc>
          <w:tcPr>
            <w:tcW w:w="5472" w:type="dxa"/>
            <w:vAlign w:val="center"/>
          </w:tcPr>
          <w:p w14:paraId="68863E3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15</w:t>
            </w:r>
          </w:p>
        </w:tc>
        <w:tc>
          <w:tcPr>
            <w:tcW w:w="5472" w:type="dxa"/>
            <w:vAlign w:val="center"/>
          </w:tcPr>
          <w:p w14:paraId="010D734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Confuse Ray</w:t>
            </w:r>
          </w:p>
        </w:tc>
      </w:tr>
      <w:tr w:rsidR="00AE310F" w:rsidRPr="00AE310F" w14:paraId="17115783" w14:textId="77777777" w:rsidTr="00BD50CC">
        <w:trPr>
          <w:jc w:val="center"/>
        </w:trPr>
        <w:tc>
          <w:tcPr>
            <w:tcW w:w="5472" w:type="dxa"/>
            <w:vAlign w:val="center"/>
          </w:tcPr>
          <w:p w14:paraId="647C8ED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21</w:t>
            </w:r>
          </w:p>
        </w:tc>
        <w:tc>
          <w:tcPr>
            <w:tcW w:w="5472" w:type="dxa"/>
            <w:vAlign w:val="center"/>
          </w:tcPr>
          <w:p w14:paraId="1981792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Confuse Ray</w:t>
            </w:r>
          </w:p>
        </w:tc>
      </w:tr>
      <w:tr w:rsidR="00AE310F" w:rsidRPr="00AE310F" w14:paraId="275CA782" w14:textId="77777777" w:rsidTr="00BD50CC">
        <w:trPr>
          <w:jc w:val="center"/>
        </w:trPr>
        <w:tc>
          <w:tcPr>
            <w:tcW w:w="5472" w:type="dxa"/>
            <w:vAlign w:val="center"/>
          </w:tcPr>
          <w:p w14:paraId="0F56F29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32</w:t>
            </w:r>
          </w:p>
        </w:tc>
        <w:tc>
          <w:tcPr>
            <w:tcW w:w="5472" w:type="dxa"/>
            <w:vAlign w:val="center"/>
          </w:tcPr>
          <w:p w14:paraId="15A6497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Confuse Ray</w:t>
            </w:r>
          </w:p>
        </w:tc>
      </w:tr>
      <w:tr w:rsidR="00AE310F" w:rsidRPr="00AE310F" w14:paraId="03479391" w14:textId="77777777" w:rsidTr="00BD50CC">
        <w:trPr>
          <w:jc w:val="center"/>
        </w:trPr>
        <w:tc>
          <w:tcPr>
            <w:tcW w:w="5472" w:type="dxa"/>
            <w:vAlign w:val="center"/>
          </w:tcPr>
          <w:p w14:paraId="2892DAD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60</w:t>
            </w:r>
          </w:p>
        </w:tc>
        <w:tc>
          <w:tcPr>
            <w:tcW w:w="5472" w:type="dxa"/>
            <w:vAlign w:val="center"/>
          </w:tcPr>
          <w:p w14:paraId="24E1BE2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Hypnosis</w:t>
            </w:r>
          </w:p>
        </w:tc>
      </w:tr>
    </w:tbl>
    <w:p w14:paraId="6BF4CF28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:rsidRPr="00AE310F" w14:paraId="3AEB840C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9BC153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F85B35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373D254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FCD1D5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0A436613" w14:textId="77777777" w:rsidTr="00BD50CC">
        <w:trPr>
          <w:jc w:val="center"/>
        </w:trPr>
        <w:tc>
          <w:tcPr>
            <w:tcW w:w="2736" w:type="dxa"/>
            <w:vAlign w:val="center"/>
          </w:tcPr>
          <w:p w14:paraId="78359A5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TM02</w:t>
            </w:r>
          </w:p>
        </w:tc>
        <w:tc>
          <w:tcPr>
            <w:tcW w:w="2736" w:type="dxa"/>
            <w:vAlign w:val="center"/>
          </w:tcPr>
          <w:p w14:paraId="3B6F27F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Razor Wind</w:t>
            </w:r>
          </w:p>
        </w:tc>
        <w:tc>
          <w:tcPr>
            <w:tcW w:w="2736" w:type="dxa"/>
            <w:vAlign w:val="center"/>
          </w:tcPr>
          <w:p w14:paraId="325C19B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1252B70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</w:tr>
      <w:tr w:rsidR="00AE310F" w:rsidRPr="00AE310F" w14:paraId="1D018088" w14:textId="77777777" w:rsidTr="00BD50CC">
        <w:trPr>
          <w:jc w:val="center"/>
        </w:trPr>
        <w:tc>
          <w:tcPr>
            <w:tcW w:w="2736" w:type="dxa"/>
            <w:vAlign w:val="center"/>
          </w:tcPr>
          <w:p w14:paraId="56AFB00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2D01078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1B8AEA7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3B50921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4493236F" w14:textId="77777777" w:rsidTr="00BD50CC">
        <w:trPr>
          <w:jc w:val="center"/>
        </w:trPr>
        <w:tc>
          <w:tcPr>
            <w:tcW w:w="2736" w:type="dxa"/>
            <w:vAlign w:val="center"/>
          </w:tcPr>
          <w:p w14:paraId="5DACA4C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TM04</w:t>
            </w:r>
          </w:p>
        </w:tc>
        <w:tc>
          <w:tcPr>
            <w:tcW w:w="2736" w:type="dxa"/>
            <w:vAlign w:val="center"/>
          </w:tcPr>
          <w:p w14:paraId="4339D85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Whirlwind</w:t>
            </w:r>
          </w:p>
        </w:tc>
        <w:tc>
          <w:tcPr>
            <w:tcW w:w="2736" w:type="dxa"/>
            <w:vAlign w:val="center"/>
          </w:tcPr>
          <w:p w14:paraId="1D2DFD2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08551F0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Hyper Beam</w:t>
            </w:r>
          </w:p>
        </w:tc>
      </w:tr>
      <w:tr w:rsidR="00AE310F" w:rsidRPr="00AE310F" w14:paraId="77048BD0" w14:textId="77777777" w:rsidTr="00BD50CC">
        <w:trPr>
          <w:jc w:val="center"/>
        </w:trPr>
        <w:tc>
          <w:tcPr>
            <w:tcW w:w="2736" w:type="dxa"/>
            <w:vAlign w:val="center"/>
          </w:tcPr>
          <w:p w14:paraId="5BC32A6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693E530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170555A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42B363B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Drain</w:t>
            </w:r>
          </w:p>
        </w:tc>
      </w:tr>
      <w:tr w:rsidR="00AE310F" w:rsidRPr="00AE310F" w14:paraId="6EF51CC3" w14:textId="77777777" w:rsidTr="00BD50CC">
        <w:trPr>
          <w:jc w:val="center"/>
        </w:trPr>
        <w:tc>
          <w:tcPr>
            <w:tcW w:w="2736" w:type="dxa"/>
            <w:vAlign w:val="center"/>
          </w:tcPr>
          <w:p w14:paraId="047496D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07CB555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1E962DB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0264C56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</w:tr>
      <w:tr w:rsidR="00AE310F" w:rsidRPr="00AE310F" w14:paraId="7864B40A" w14:textId="77777777" w:rsidTr="00BD50CC">
        <w:trPr>
          <w:jc w:val="center"/>
        </w:trPr>
        <w:tc>
          <w:tcPr>
            <w:tcW w:w="2736" w:type="dxa"/>
            <w:vAlign w:val="center"/>
          </w:tcPr>
          <w:p w14:paraId="4C5D4EB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32A1A63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7E72366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7E9D6CD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Swift</w:t>
            </w:r>
          </w:p>
        </w:tc>
      </w:tr>
      <w:tr w:rsidR="00AE310F" w:rsidRPr="00AE310F" w14:paraId="4A4F2BC9" w14:textId="77777777" w:rsidTr="00BD50CC">
        <w:trPr>
          <w:jc w:val="center"/>
        </w:trPr>
        <w:tc>
          <w:tcPr>
            <w:tcW w:w="2736" w:type="dxa"/>
            <w:vAlign w:val="center"/>
          </w:tcPr>
          <w:p w14:paraId="4A5BD84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4085AE6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63809A9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57B8097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</w:tr>
      <w:tr w:rsidR="00AE310F" w:rsidRPr="00AE310F" w14:paraId="631988C0" w14:textId="77777777" w:rsidTr="00BD50CC">
        <w:trPr>
          <w:jc w:val="center"/>
        </w:trPr>
        <w:tc>
          <w:tcPr>
            <w:tcW w:w="2736" w:type="dxa"/>
            <w:vAlign w:val="center"/>
          </w:tcPr>
          <w:p w14:paraId="5A4FA1E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HM02</w:t>
            </w:r>
          </w:p>
        </w:tc>
        <w:tc>
          <w:tcPr>
            <w:tcW w:w="2736" w:type="dxa"/>
            <w:vAlign w:val="center"/>
          </w:tcPr>
          <w:p w14:paraId="3C02D34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Fly</w:t>
            </w:r>
          </w:p>
        </w:tc>
        <w:tc>
          <w:tcPr>
            <w:tcW w:w="2736" w:type="dxa"/>
            <w:vAlign w:val="center"/>
          </w:tcPr>
          <w:p w14:paraId="536FA1F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7CA50E1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65A02136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4B27114C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#043 Oddish</w:t>
      </w:r>
    </w:p>
    <w:p w14:paraId="34CF740A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15A37EE6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28DC0D7E" wp14:editId="1CFE5765">
            <wp:extent cx="685800" cy="685800"/>
            <wp:effectExtent l="0" t="0" r="0" b="0"/>
            <wp:docPr id="1345461837" name="Picture 1345461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ddish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51CA2AD1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3C47FA2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305541C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5D23DBF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3D9697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56B0F13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45</w:t>
            </w:r>
          </w:p>
        </w:tc>
      </w:tr>
      <w:tr w:rsidR="00AE310F" w:rsidRPr="00AE310F" w14:paraId="6AB59DC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3BBA4D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10B0D3A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50</w:t>
            </w:r>
          </w:p>
        </w:tc>
      </w:tr>
      <w:tr w:rsidR="00AE310F" w:rsidRPr="00AE310F" w14:paraId="16DB023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473379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632829D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55</w:t>
            </w:r>
          </w:p>
        </w:tc>
      </w:tr>
      <w:tr w:rsidR="00AE310F" w:rsidRPr="00AE310F" w14:paraId="6723A19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AF0C64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31F38AE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30</w:t>
            </w:r>
          </w:p>
        </w:tc>
      </w:tr>
      <w:tr w:rsidR="00AE310F" w:rsidRPr="00AE310F" w14:paraId="199C2CD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CFB257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29D98A5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75</w:t>
            </w:r>
          </w:p>
        </w:tc>
      </w:tr>
      <w:tr w:rsidR="00AE310F" w:rsidRPr="00AE310F" w14:paraId="73967700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17708DF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54032B7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18A7ACA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06379170" w14:textId="77777777" w:rsidTr="00BD50CC">
        <w:trPr>
          <w:jc w:val="center"/>
        </w:trPr>
        <w:tc>
          <w:tcPr>
            <w:tcW w:w="3648" w:type="dxa"/>
            <w:vAlign w:val="center"/>
          </w:tcPr>
          <w:p w14:paraId="6E60250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Grass</w:t>
            </w:r>
          </w:p>
        </w:tc>
        <w:tc>
          <w:tcPr>
            <w:tcW w:w="3648" w:type="dxa"/>
            <w:gridSpan w:val="2"/>
            <w:vAlign w:val="center"/>
          </w:tcPr>
          <w:p w14:paraId="797931E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vAlign w:val="center"/>
          </w:tcPr>
          <w:p w14:paraId="397CDD0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Level 16 -&gt; Gloom</w:t>
            </w:r>
          </w:p>
        </w:tc>
      </w:tr>
    </w:tbl>
    <w:p w14:paraId="1CD324E5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57AC4D15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6B3B294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4EB8DBF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815FDD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</w:tr>
      <w:tr w:rsidR="00AE310F" w:rsidRPr="00AE310F" w14:paraId="0117648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4DB033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Acid</w:t>
            </w:r>
          </w:p>
        </w:tc>
      </w:tr>
      <w:tr w:rsidR="00AE310F" w:rsidRPr="00AE310F" w14:paraId="327DED5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979033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  <w:tr w:rsidR="00AE310F" w:rsidRPr="00AE310F" w14:paraId="5D8DE5C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407E2A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Drain</w:t>
            </w:r>
          </w:p>
        </w:tc>
      </w:tr>
    </w:tbl>
    <w:p w14:paraId="27B59C80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2BD64335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7D41A8B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5AF2B35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6B239B40" w14:textId="77777777" w:rsidTr="00BD50CC">
        <w:trPr>
          <w:jc w:val="center"/>
        </w:trPr>
        <w:tc>
          <w:tcPr>
            <w:tcW w:w="5472" w:type="dxa"/>
            <w:vAlign w:val="center"/>
          </w:tcPr>
          <w:p w14:paraId="55DD09B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14</w:t>
            </w:r>
          </w:p>
        </w:tc>
        <w:tc>
          <w:tcPr>
            <w:tcW w:w="5472" w:type="dxa"/>
            <w:vAlign w:val="center"/>
          </w:tcPr>
          <w:p w14:paraId="1BCB8E6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Sleep Powder</w:t>
            </w:r>
          </w:p>
        </w:tc>
      </w:tr>
      <w:tr w:rsidR="00AE310F" w:rsidRPr="00AE310F" w14:paraId="1A9E1481" w14:textId="77777777" w:rsidTr="00BD50CC">
        <w:trPr>
          <w:jc w:val="center"/>
        </w:trPr>
        <w:tc>
          <w:tcPr>
            <w:tcW w:w="5472" w:type="dxa"/>
            <w:vAlign w:val="center"/>
          </w:tcPr>
          <w:p w14:paraId="5007D42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15</w:t>
            </w:r>
          </w:p>
        </w:tc>
        <w:tc>
          <w:tcPr>
            <w:tcW w:w="5472" w:type="dxa"/>
            <w:vAlign w:val="center"/>
          </w:tcPr>
          <w:p w14:paraId="5763617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Razor Leaf</w:t>
            </w:r>
          </w:p>
        </w:tc>
      </w:tr>
      <w:tr w:rsidR="00AE310F" w:rsidRPr="00AE310F" w14:paraId="5DEA9097" w14:textId="77777777" w:rsidTr="00BD50CC">
        <w:trPr>
          <w:jc w:val="center"/>
        </w:trPr>
        <w:tc>
          <w:tcPr>
            <w:tcW w:w="5472" w:type="dxa"/>
            <w:vAlign w:val="center"/>
          </w:tcPr>
          <w:p w14:paraId="3D85544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19</w:t>
            </w:r>
          </w:p>
        </w:tc>
        <w:tc>
          <w:tcPr>
            <w:tcW w:w="5472" w:type="dxa"/>
            <w:vAlign w:val="center"/>
          </w:tcPr>
          <w:p w14:paraId="3EFF299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Sleep Powder</w:t>
            </w:r>
          </w:p>
        </w:tc>
      </w:tr>
      <w:tr w:rsidR="00AE310F" w:rsidRPr="00AE310F" w14:paraId="2A4D39A2" w14:textId="77777777" w:rsidTr="00BD50CC">
        <w:trPr>
          <w:jc w:val="center"/>
        </w:trPr>
        <w:tc>
          <w:tcPr>
            <w:tcW w:w="5472" w:type="dxa"/>
            <w:vAlign w:val="center"/>
          </w:tcPr>
          <w:p w14:paraId="0AB9E6C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18D7CFD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Acid</w:t>
            </w:r>
          </w:p>
        </w:tc>
      </w:tr>
      <w:tr w:rsidR="00AE310F" w:rsidRPr="00AE310F" w14:paraId="40FF55DC" w14:textId="77777777" w:rsidTr="00BD50CC">
        <w:trPr>
          <w:jc w:val="center"/>
        </w:trPr>
        <w:tc>
          <w:tcPr>
            <w:tcW w:w="5472" w:type="dxa"/>
            <w:vAlign w:val="center"/>
          </w:tcPr>
          <w:p w14:paraId="6FA8BD1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33</w:t>
            </w:r>
          </w:p>
        </w:tc>
        <w:tc>
          <w:tcPr>
            <w:tcW w:w="5472" w:type="dxa"/>
            <w:vAlign w:val="center"/>
          </w:tcPr>
          <w:p w14:paraId="376BE36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Petal Dance</w:t>
            </w:r>
          </w:p>
        </w:tc>
      </w:tr>
      <w:tr w:rsidR="00AE310F" w:rsidRPr="00AE310F" w14:paraId="2C78ACF6" w14:textId="77777777" w:rsidTr="00BD50CC">
        <w:trPr>
          <w:jc w:val="center"/>
        </w:trPr>
        <w:tc>
          <w:tcPr>
            <w:tcW w:w="5472" w:type="dxa"/>
            <w:vAlign w:val="center"/>
          </w:tcPr>
          <w:p w14:paraId="1E8DAD4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46</w:t>
            </w:r>
          </w:p>
        </w:tc>
        <w:tc>
          <w:tcPr>
            <w:tcW w:w="5472" w:type="dxa"/>
            <w:vAlign w:val="center"/>
          </w:tcPr>
          <w:p w14:paraId="3C3DDDF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Solarbeam</w:t>
            </w:r>
          </w:p>
        </w:tc>
      </w:tr>
    </w:tbl>
    <w:p w14:paraId="2C90329C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AE310F" w:rsidRPr="00AE310F" w14:paraId="044A31E6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32F24AF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432935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734C220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AC1B50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5DA7156E" w14:textId="77777777" w:rsidTr="00BD50CC">
        <w:trPr>
          <w:jc w:val="center"/>
        </w:trPr>
        <w:tc>
          <w:tcPr>
            <w:tcW w:w="2736" w:type="dxa"/>
            <w:vAlign w:val="center"/>
          </w:tcPr>
          <w:p w14:paraId="2D68F70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2EDABE4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Swords Dance</w:t>
            </w:r>
          </w:p>
        </w:tc>
        <w:tc>
          <w:tcPr>
            <w:tcW w:w="2736" w:type="dxa"/>
            <w:vAlign w:val="center"/>
          </w:tcPr>
          <w:p w14:paraId="18C1D29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EB8411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</w:tr>
      <w:tr w:rsidR="00AE310F" w:rsidRPr="00AE310F" w14:paraId="51D2CE8D" w14:textId="77777777" w:rsidTr="00BD50CC">
        <w:trPr>
          <w:jc w:val="center"/>
        </w:trPr>
        <w:tc>
          <w:tcPr>
            <w:tcW w:w="2736" w:type="dxa"/>
            <w:vAlign w:val="center"/>
          </w:tcPr>
          <w:p w14:paraId="6DEE0EA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60B3FF0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744B360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0465D61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1B3D13C5" w14:textId="77777777" w:rsidTr="00BD50CC">
        <w:trPr>
          <w:jc w:val="center"/>
        </w:trPr>
        <w:tc>
          <w:tcPr>
            <w:tcW w:w="2736" w:type="dxa"/>
            <w:vAlign w:val="center"/>
          </w:tcPr>
          <w:p w14:paraId="1F4AD8C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156B372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4D301D2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49DC15C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Drain</w:t>
            </w:r>
          </w:p>
        </w:tc>
      </w:tr>
      <w:tr w:rsidR="00AE310F" w:rsidRPr="00AE310F" w14:paraId="26E72E75" w14:textId="77777777" w:rsidTr="00BD50CC">
        <w:trPr>
          <w:jc w:val="center"/>
        </w:trPr>
        <w:tc>
          <w:tcPr>
            <w:tcW w:w="2736" w:type="dxa"/>
            <w:vAlign w:val="center"/>
          </w:tcPr>
          <w:p w14:paraId="112C2C2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66A7C2B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Solarbeam</w:t>
            </w:r>
          </w:p>
        </w:tc>
        <w:tc>
          <w:tcPr>
            <w:tcW w:w="2736" w:type="dxa"/>
            <w:vAlign w:val="center"/>
          </w:tcPr>
          <w:p w14:paraId="4CE5D6C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286E34A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</w:tr>
      <w:tr w:rsidR="00AE310F" w:rsidRPr="00AE310F" w14:paraId="5080F4E3" w14:textId="77777777" w:rsidTr="00BD50CC">
        <w:trPr>
          <w:jc w:val="center"/>
        </w:trPr>
        <w:tc>
          <w:tcPr>
            <w:tcW w:w="2736" w:type="dxa"/>
            <w:vAlign w:val="center"/>
          </w:tcPr>
          <w:p w14:paraId="0DEE0A0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0003B25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28DDA0D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59709E9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Reflect</w:t>
            </w:r>
          </w:p>
        </w:tc>
      </w:tr>
      <w:tr w:rsidR="00AE310F" w:rsidRPr="00AE310F" w14:paraId="1DE8F6A8" w14:textId="77777777" w:rsidTr="00BD50CC">
        <w:trPr>
          <w:jc w:val="center"/>
        </w:trPr>
        <w:tc>
          <w:tcPr>
            <w:tcW w:w="2736" w:type="dxa"/>
            <w:vAlign w:val="center"/>
          </w:tcPr>
          <w:p w14:paraId="7E3F8B8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66D84C1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12EC52B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0F2F1FF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  <w:tr w:rsidR="00AE310F" w:rsidRPr="00AE310F" w14:paraId="40043029" w14:textId="77777777" w:rsidTr="00BD50CC">
        <w:trPr>
          <w:jc w:val="center"/>
        </w:trPr>
        <w:tc>
          <w:tcPr>
            <w:tcW w:w="2736" w:type="dxa"/>
            <w:vAlign w:val="center"/>
          </w:tcPr>
          <w:p w14:paraId="0D4B54E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1E054C3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4C4A484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58C2B0C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Cut</w:t>
            </w:r>
          </w:p>
        </w:tc>
      </w:tr>
    </w:tbl>
    <w:p w14:paraId="7BB87061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6DBC311F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#044 Gloom</w:t>
      </w:r>
    </w:p>
    <w:p w14:paraId="67B56413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34CD29CF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646B6F24" wp14:editId="0893B3CA">
            <wp:extent cx="685800" cy="685800"/>
            <wp:effectExtent l="0" t="0" r="0" b="0"/>
            <wp:docPr id="871442709" name="Picture 871442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loom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098F6C36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3DC9BC2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7F44B2E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53F8591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E36FA8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E350B1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60</w:t>
            </w:r>
          </w:p>
        </w:tc>
      </w:tr>
      <w:tr w:rsidR="00AE310F" w:rsidRPr="00AE310F" w14:paraId="54FDA7D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97E7D1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04914B2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65</w:t>
            </w:r>
          </w:p>
        </w:tc>
      </w:tr>
      <w:tr w:rsidR="00AE310F" w:rsidRPr="00AE310F" w14:paraId="4769EF6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21C6FD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37FB86A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70</w:t>
            </w:r>
          </w:p>
        </w:tc>
      </w:tr>
      <w:tr w:rsidR="00AE310F" w:rsidRPr="00AE310F" w14:paraId="6829AA5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6119BA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2C8E3F9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40</w:t>
            </w:r>
          </w:p>
        </w:tc>
      </w:tr>
      <w:tr w:rsidR="00AE310F" w:rsidRPr="00AE310F" w14:paraId="32441AA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177BCF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0998496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85</w:t>
            </w:r>
          </w:p>
        </w:tc>
      </w:tr>
      <w:tr w:rsidR="00AE310F" w:rsidRPr="00AE310F" w14:paraId="62BCB119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9BF61A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3E11BCC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4983DCD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2E76828A" w14:textId="77777777" w:rsidTr="00BD50CC">
        <w:trPr>
          <w:jc w:val="center"/>
        </w:trPr>
        <w:tc>
          <w:tcPr>
            <w:tcW w:w="3648" w:type="dxa"/>
            <w:vAlign w:val="center"/>
          </w:tcPr>
          <w:p w14:paraId="7BE2E95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Grass</w:t>
            </w:r>
          </w:p>
        </w:tc>
        <w:tc>
          <w:tcPr>
            <w:tcW w:w="3648" w:type="dxa"/>
            <w:gridSpan w:val="2"/>
            <w:vAlign w:val="center"/>
          </w:tcPr>
          <w:p w14:paraId="4B1F9A7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vAlign w:val="center"/>
          </w:tcPr>
          <w:p w14:paraId="1675562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Leaf Stone -&gt; Vileplume</w:t>
            </w:r>
          </w:p>
        </w:tc>
      </w:tr>
    </w:tbl>
    <w:p w14:paraId="137AAB59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4121C366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640C262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2D79C88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751F03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Petal Dance</w:t>
            </w:r>
          </w:p>
        </w:tc>
      </w:tr>
      <w:tr w:rsidR="00AE310F" w:rsidRPr="00AE310F" w14:paraId="504C9AE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40F76C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Sleep Powder</w:t>
            </w:r>
          </w:p>
        </w:tc>
      </w:tr>
      <w:tr w:rsidR="00AE310F" w:rsidRPr="00AE310F" w14:paraId="1AE2C31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5DFEF0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</w:tbl>
    <w:p w14:paraId="0862ABB0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415A482A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4C61351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483F598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50CAE1C5" w14:textId="77777777" w:rsidTr="00BD50CC">
        <w:trPr>
          <w:jc w:val="center"/>
        </w:trPr>
        <w:tc>
          <w:tcPr>
            <w:tcW w:w="5472" w:type="dxa"/>
            <w:vAlign w:val="center"/>
          </w:tcPr>
          <w:p w14:paraId="3F8F4EF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16</w:t>
            </w:r>
          </w:p>
        </w:tc>
        <w:tc>
          <w:tcPr>
            <w:tcW w:w="5472" w:type="dxa"/>
            <w:vAlign w:val="center"/>
          </w:tcPr>
          <w:p w14:paraId="77D5668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Petal Dance</w:t>
            </w:r>
          </w:p>
        </w:tc>
      </w:tr>
      <w:tr w:rsidR="00AE310F" w:rsidRPr="00AE310F" w14:paraId="202C0D98" w14:textId="77777777" w:rsidTr="00BD50CC">
        <w:trPr>
          <w:jc w:val="center"/>
        </w:trPr>
        <w:tc>
          <w:tcPr>
            <w:tcW w:w="5472" w:type="dxa"/>
            <w:vAlign w:val="center"/>
          </w:tcPr>
          <w:p w14:paraId="12441A5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17</w:t>
            </w:r>
          </w:p>
        </w:tc>
        <w:tc>
          <w:tcPr>
            <w:tcW w:w="5472" w:type="dxa"/>
            <w:vAlign w:val="center"/>
          </w:tcPr>
          <w:p w14:paraId="59B2171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Petal Dance</w:t>
            </w:r>
          </w:p>
        </w:tc>
      </w:tr>
      <w:tr w:rsidR="00AE310F" w:rsidRPr="00AE310F" w14:paraId="16C74FE9" w14:textId="77777777" w:rsidTr="00BD50CC">
        <w:trPr>
          <w:jc w:val="center"/>
        </w:trPr>
        <w:tc>
          <w:tcPr>
            <w:tcW w:w="5472" w:type="dxa"/>
            <w:vAlign w:val="center"/>
          </w:tcPr>
          <w:p w14:paraId="551243F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19</w:t>
            </w:r>
          </w:p>
        </w:tc>
        <w:tc>
          <w:tcPr>
            <w:tcW w:w="5472" w:type="dxa"/>
            <w:vAlign w:val="center"/>
          </w:tcPr>
          <w:p w14:paraId="38C5C94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Sleep Powder</w:t>
            </w:r>
          </w:p>
        </w:tc>
      </w:tr>
      <w:tr w:rsidR="00AE310F" w:rsidRPr="00AE310F" w14:paraId="30D73F7E" w14:textId="77777777" w:rsidTr="00BD50CC">
        <w:trPr>
          <w:jc w:val="center"/>
        </w:trPr>
        <w:tc>
          <w:tcPr>
            <w:tcW w:w="5472" w:type="dxa"/>
            <w:vAlign w:val="center"/>
          </w:tcPr>
          <w:p w14:paraId="77514A1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28</w:t>
            </w:r>
          </w:p>
        </w:tc>
        <w:tc>
          <w:tcPr>
            <w:tcW w:w="5472" w:type="dxa"/>
            <w:vAlign w:val="center"/>
          </w:tcPr>
          <w:p w14:paraId="0493B01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  <w:tr w:rsidR="00AE310F" w:rsidRPr="00AE310F" w14:paraId="77BC417F" w14:textId="77777777" w:rsidTr="00BD50CC">
        <w:trPr>
          <w:jc w:val="center"/>
        </w:trPr>
        <w:tc>
          <w:tcPr>
            <w:tcW w:w="5472" w:type="dxa"/>
            <w:vAlign w:val="center"/>
          </w:tcPr>
          <w:p w14:paraId="4CAB962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38</w:t>
            </w:r>
          </w:p>
        </w:tc>
        <w:tc>
          <w:tcPr>
            <w:tcW w:w="5472" w:type="dxa"/>
            <w:vAlign w:val="center"/>
          </w:tcPr>
          <w:p w14:paraId="6DABED5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  <w:tr w:rsidR="00AE310F" w:rsidRPr="00AE310F" w14:paraId="174E6FCC" w14:textId="77777777" w:rsidTr="00BD50CC">
        <w:trPr>
          <w:jc w:val="center"/>
        </w:trPr>
        <w:tc>
          <w:tcPr>
            <w:tcW w:w="5472" w:type="dxa"/>
            <w:vAlign w:val="center"/>
          </w:tcPr>
          <w:p w14:paraId="0C2995C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52</w:t>
            </w:r>
          </w:p>
        </w:tc>
        <w:tc>
          <w:tcPr>
            <w:tcW w:w="5472" w:type="dxa"/>
            <w:vAlign w:val="center"/>
          </w:tcPr>
          <w:p w14:paraId="3262E74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Petal Dance</w:t>
            </w:r>
          </w:p>
        </w:tc>
      </w:tr>
    </w:tbl>
    <w:p w14:paraId="3723AE04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AE310F" w:rsidRPr="00AE310F" w14:paraId="29D78902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6ED79F2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102656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33F8009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C3BB69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2D905F0B" w14:textId="77777777" w:rsidTr="00BD50CC">
        <w:trPr>
          <w:jc w:val="center"/>
        </w:trPr>
        <w:tc>
          <w:tcPr>
            <w:tcW w:w="2736" w:type="dxa"/>
            <w:vAlign w:val="center"/>
          </w:tcPr>
          <w:p w14:paraId="4CAFCB4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0F16031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Swords Dance</w:t>
            </w:r>
          </w:p>
        </w:tc>
        <w:tc>
          <w:tcPr>
            <w:tcW w:w="2736" w:type="dxa"/>
            <w:vAlign w:val="center"/>
          </w:tcPr>
          <w:p w14:paraId="5A8147D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2CAE160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</w:tr>
      <w:tr w:rsidR="00AE310F" w:rsidRPr="00AE310F" w14:paraId="49D03193" w14:textId="77777777" w:rsidTr="00BD50CC">
        <w:trPr>
          <w:jc w:val="center"/>
        </w:trPr>
        <w:tc>
          <w:tcPr>
            <w:tcW w:w="2736" w:type="dxa"/>
            <w:vAlign w:val="center"/>
          </w:tcPr>
          <w:p w14:paraId="169AE19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4ECC56D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102C1D7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07725FC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75F92415" w14:textId="77777777" w:rsidTr="00BD50CC">
        <w:trPr>
          <w:jc w:val="center"/>
        </w:trPr>
        <w:tc>
          <w:tcPr>
            <w:tcW w:w="2736" w:type="dxa"/>
            <w:vAlign w:val="center"/>
          </w:tcPr>
          <w:p w14:paraId="530AB2A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5C74EA9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0C57891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15338EC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Drain</w:t>
            </w:r>
          </w:p>
        </w:tc>
      </w:tr>
      <w:tr w:rsidR="00AE310F" w:rsidRPr="00AE310F" w14:paraId="402F1318" w14:textId="77777777" w:rsidTr="00BD50CC">
        <w:trPr>
          <w:jc w:val="center"/>
        </w:trPr>
        <w:tc>
          <w:tcPr>
            <w:tcW w:w="2736" w:type="dxa"/>
            <w:vAlign w:val="center"/>
          </w:tcPr>
          <w:p w14:paraId="71EA37E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416EB57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Solarbeam</w:t>
            </w:r>
          </w:p>
        </w:tc>
        <w:tc>
          <w:tcPr>
            <w:tcW w:w="2736" w:type="dxa"/>
            <w:vAlign w:val="center"/>
          </w:tcPr>
          <w:p w14:paraId="4F3554E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4C06E94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</w:tr>
      <w:tr w:rsidR="00AE310F" w:rsidRPr="00AE310F" w14:paraId="67D3D80A" w14:textId="77777777" w:rsidTr="00BD50CC">
        <w:trPr>
          <w:jc w:val="center"/>
        </w:trPr>
        <w:tc>
          <w:tcPr>
            <w:tcW w:w="2736" w:type="dxa"/>
            <w:vAlign w:val="center"/>
          </w:tcPr>
          <w:p w14:paraId="68FC473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144544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256319F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65E6F1B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Reflect</w:t>
            </w:r>
          </w:p>
        </w:tc>
      </w:tr>
      <w:tr w:rsidR="00AE310F" w:rsidRPr="00AE310F" w14:paraId="508D4706" w14:textId="77777777" w:rsidTr="00BD50CC">
        <w:trPr>
          <w:jc w:val="center"/>
        </w:trPr>
        <w:tc>
          <w:tcPr>
            <w:tcW w:w="2736" w:type="dxa"/>
            <w:vAlign w:val="center"/>
          </w:tcPr>
          <w:p w14:paraId="4513DA5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25AB115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2EC628F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031ED2E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  <w:tr w:rsidR="00AE310F" w:rsidRPr="00AE310F" w14:paraId="34F2F17E" w14:textId="77777777" w:rsidTr="00BD50CC">
        <w:trPr>
          <w:jc w:val="center"/>
        </w:trPr>
        <w:tc>
          <w:tcPr>
            <w:tcW w:w="2736" w:type="dxa"/>
            <w:vAlign w:val="center"/>
          </w:tcPr>
          <w:p w14:paraId="56EA94F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0062764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5C60E08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0B93821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Cut</w:t>
            </w:r>
          </w:p>
        </w:tc>
      </w:tr>
    </w:tbl>
    <w:p w14:paraId="672744A4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6881278F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#045 Vileplume</w:t>
      </w:r>
    </w:p>
    <w:p w14:paraId="3DD78CF0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1146B3EC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2564FB97" wp14:editId="2E1493F7">
            <wp:extent cx="685800" cy="685800"/>
            <wp:effectExtent l="0" t="0" r="0" b="0"/>
            <wp:docPr id="1153737954" name="Picture 1153737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leplum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03EDE765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60712B5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7097A04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7C67AC2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8D2C85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295D53E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95</w:t>
            </w:r>
          </w:p>
        </w:tc>
      </w:tr>
      <w:tr w:rsidR="00AE310F" w:rsidRPr="00AE310F" w14:paraId="3AE774D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043ACE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2F4D133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80</w:t>
            </w:r>
          </w:p>
        </w:tc>
      </w:tr>
      <w:tr w:rsidR="00AE310F" w:rsidRPr="00AE310F" w14:paraId="1D5BB51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C79E44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B37238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85</w:t>
            </w:r>
          </w:p>
        </w:tc>
      </w:tr>
      <w:tr w:rsidR="00AE310F" w:rsidRPr="00AE310F" w14:paraId="1330BE0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23DDC4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A39B70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50</w:t>
            </w:r>
          </w:p>
        </w:tc>
      </w:tr>
      <w:tr w:rsidR="00AE310F" w:rsidRPr="00AE310F" w14:paraId="080271F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FF6C48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48DE021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110</w:t>
            </w:r>
          </w:p>
        </w:tc>
      </w:tr>
      <w:tr w:rsidR="00AE310F" w:rsidRPr="00AE310F" w14:paraId="3ACA6BA5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60DBBDA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6907286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2A5B98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7CC664D7" w14:textId="77777777" w:rsidTr="00BD50CC">
        <w:trPr>
          <w:jc w:val="center"/>
        </w:trPr>
        <w:tc>
          <w:tcPr>
            <w:tcW w:w="3648" w:type="dxa"/>
            <w:vAlign w:val="center"/>
          </w:tcPr>
          <w:p w14:paraId="0290745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Grass</w:t>
            </w:r>
          </w:p>
        </w:tc>
        <w:tc>
          <w:tcPr>
            <w:tcW w:w="3648" w:type="dxa"/>
            <w:gridSpan w:val="2"/>
            <w:vAlign w:val="center"/>
          </w:tcPr>
          <w:p w14:paraId="7ACC919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vAlign w:val="center"/>
          </w:tcPr>
          <w:p w14:paraId="14FB039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62177EE5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5B9CFF79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3A6BFB8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25EB0D2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1019CD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Petal Dance</w:t>
            </w:r>
          </w:p>
        </w:tc>
      </w:tr>
      <w:tr w:rsidR="00AE310F" w:rsidRPr="00AE310F" w14:paraId="2BA8905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56415E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  <w:tr w:rsidR="00AE310F" w:rsidRPr="00AE310F" w14:paraId="4CBEFC4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CB527A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Sleep Powder</w:t>
            </w:r>
          </w:p>
        </w:tc>
      </w:tr>
    </w:tbl>
    <w:p w14:paraId="55E1C627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45A339ED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517B982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0D886BF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27BB1DAF" w14:textId="77777777" w:rsidTr="00BD50CC">
        <w:trPr>
          <w:jc w:val="center"/>
        </w:trPr>
        <w:tc>
          <w:tcPr>
            <w:tcW w:w="5472" w:type="dxa"/>
            <w:vAlign w:val="center"/>
          </w:tcPr>
          <w:p w14:paraId="21F2065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15</w:t>
            </w:r>
          </w:p>
        </w:tc>
        <w:tc>
          <w:tcPr>
            <w:tcW w:w="5472" w:type="dxa"/>
            <w:vAlign w:val="center"/>
          </w:tcPr>
          <w:p w14:paraId="5CEA689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  <w:tr w:rsidR="00AE310F" w:rsidRPr="00AE310F" w14:paraId="5C63D4E9" w14:textId="77777777" w:rsidTr="00BD50CC">
        <w:trPr>
          <w:jc w:val="center"/>
        </w:trPr>
        <w:tc>
          <w:tcPr>
            <w:tcW w:w="5472" w:type="dxa"/>
            <w:vAlign w:val="center"/>
          </w:tcPr>
          <w:p w14:paraId="506E783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17</w:t>
            </w:r>
          </w:p>
        </w:tc>
        <w:tc>
          <w:tcPr>
            <w:tcW w:w="5472" w:type="dxa"/>
            <w:vAlign w:val="center"/>
          </w:tcPr>
          <w:p w14:paraId="3906FEA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Sleep Powder</w:t>
            </w:r>
          </w:p>
        </w:tc>
      </w:tr>
      <w:tr w:rsidR="00AE310F" w:rsidRPr="00AE310F" w14:paraId="2FBC5F54" w14:textId="77777777" w:rsidTr="00BD50CC">
        <w:trPr>
          <w:jc w:val="center"/>
        </w:trPr>
        <w:tc>
          <w:tcPr>
            <w:tcW w:w="5472" w:type="dxa"/>
            <w:vAlign w:val="center"/>
          </w:tcPr>
          <w:p w14:paraId="7CEBC7B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19</w:t>
            </w:r>
          </w:p>
        </w:tc>
        <w:tc>
          <w:tcPr>
            <w:tcW w:w="5472" w:type="dxa"/>
            <w:vAlign w:val="center"/>
          </w:tcPr>
          <w:p w14:paraId="7C5A500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Petal Dance</w:t>
            </w:r>
          </w:p>
        </w:tc>
      </w:tr>
    </w:tbl>
    <w:p w14:paraId="68A1E411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AE310F" w:rsidRPr="00AE310F" w14:paraId="7B5DC355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5B7561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56F6CA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1EA72B0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E29F9B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5278DF1C" w14:textId="77777777" w:rsidTr="00BD50CC">
        <w:trPr>
          <w:jc w:val="center"/>
        </w:trPr>
        <w:tc>
          <w:tcPr>
            <w:tcW w:w="2736" w:type="dxa"/>
            <w:vAlign w:val="center"/>
          </w:tcPr>
          <w:p w14:paraId="571B9C9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59546CA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Swords Dance</w:t>
            </w:r>
          </w:p>
        </w:tc>
        <w:tc>
          <w:tcPr>
            <w:tcW w:w="2736" w:type="dxa"/>
            <w:vAlign w:val="center"/>
          </w:tcPr>
          <w:p w14:paraId="16D859C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04F8A90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</w:tr>
      <w:tr w:rsidR="00AE310F" w:rsidRPr="00AE310F" w14:paraId="43D98739" w14:textId="77777777" w:rsidTr="00BD50CC">
        <w:trPr>
          <w:jc w:val="center"/>
        </w:trPr>
        <w:tc>
          <w:tcPr>
            <w:tcW w:w="2736" w:type="dxa"/>
            <w:vAlign w:val="center"/>
          </w:tcPr>
          <w:p w14:paraId="02141B2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586262C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51758F8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260FB68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</w:tr>
      <w:tr w:rsidR="00AE310F" w:rsidRPr="00AE310F" w14:paraId="782E4593" w14:textId="77777777" w:rsidTr="00BD50CC">
        <w:trPr>
          <w:jc w:val="center"/>
        </w:trPr>
        <w:tc>
          <w:tcPr>
            <w:tcW w:w="2736" w:type="dxa"/>
            <w:vAlign w:val="center"/>
          </w:tcPr>
          <w:p w14:paraId="0B25621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342FB6D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2585097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7BC964D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Hyper Beam</w:t>
            </w:r>
          </w:p>
        </w:tc>
      </w:tr>
      <w:tr w:rsidR="00AE310F" w:rsidRPr="00AE310F" w14:paraId="4D064E08" w14:textId="77777777" w:rsidTr="00BD50CC">
        <w:trPr>
          <w:jc w:val="center"/>
        </w:trPr>
        <w:tc>
          <w:tcPr>
            <w:tcW w:w="2736" w:type="dxa"/>
            <w:vAlign w:val="center"/>
          </w:tcPr>
          <w:p w14:paraId="222FFE8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2644711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2AB23B7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12A131F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Drain</w:t>
            </w:r>
          </w:p>
        </w:tc>
      </w:tr>
      <w:tr w:rsidR="00AE310F" w:rsidRPr="00AE310F" w14:paraId="4DB250B7" w14:textId="77777777" w:rsidTr="00BD50CC">
        <w:trPr>
          <w:jc w:val="center"/>
        </w:trPr>
        <w:tc>
          <w:tcPr>
            <w:tcW w:w="2736" w:type="dxa"/>
            <w:vAlign w:val="center"/>
          </w:tcPr>
          <w:p w14:paraId="05EC746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5B3B6C8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Solarbeam</w:t>
            </w:r>
          </w:p>
        </w:tc>
        <w:tc>
          <w:tcPr>
            <w:tcW w:w="2736" w:type="dxa"/>
            <w:vAlign w:val="center"/>
          </w:tcPr>
          <w:p w14:paraId="11BFB60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02B7513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</w:tr>
      <w:tr w:rsidR="00AE310F" w:rsidRPr="00AE310F" w14:paraId="44C5A289" w14:textId="77777777" w:rsidTr="00BD50CC">
        <w:trPr>
          <w:jc w:val="center"/>
        </w:trPr>
        <w:tc>
          <w:tcPr>
            <w:tcW w:w="2736" w:type="dxa"/>
            <w:vAlign w:val="center"/>
          </w:tcPr>
          <w:p w14:paraId="4CCF51C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4880185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75331A3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4481DB4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Reflect</w:t>
            </w:r>
          </w:p>
        </w:tc>
      </w:tr>
      <w:tr w:rsidR="00AE310F" w:rsidRPr="00AE310F" w14:paraId="2ABCF55A" w14:textId="77777777" w:rsidTr="00BD50CC">
        <w:trPr>
          <w:jc w:val="center"/>
        </w:trPr>
        <w:tc>
          <w:tcPr>
            <w:tcW w:w="2736" w:type="dxa"/>
            <w:vAlign w:val="center"/>
          </w:tcPr>
          <w:p w14:paraId="6CF92BA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2E0C5CE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2B546BB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60B56A5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  <w:tr w:rsidR="00AE310F" w:rsidRPr="00AE310F" w14:paraId="55179B82" w14:textId="77777777" w:rsidTr="00BD50CC">
        <w:trPr>
          <w:jc w:val="center"/>
        </w:trPr>
        <w:tc>
          <w:tcPr>
            <w:tcW w:w="2736" w:type="dxa"/>
            <w:vAlign w:val="center"/>
          </w:tcPr>
          <w:p w14:paraId="2E1D598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370190F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5222977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141A6EC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Cut</w:t>
            </w:r>
          </w:p>
        </w:tc>
      </w:tr>
    </w:tbl>
    <w:p w14:paraId="05B5A950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252D28CC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#046 Paras</w:t>
      </w:r>
    </w:p>
    <w:p w14:paraId="5082DF91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47C7A620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667D48D7" wp14:editId="6F603F56">
            <wp:extent cx="685800" cy="685800"/>
            <wp:effectExtent l="0" t="0" r="0" b="0"/>
            <wp:docPr id="1815093992" name="Picture 1815093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405F68B8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513CFB6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2B85A03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01CE724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7412A6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A0520F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35</w:t>
            </w:r>
          </w:p>
        </w:tc>
      </w:tr>
      <w:tr w:rsidR="00AE310F" w:rsidRPr="00AE310F" w14:paraId="16A287D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8020F3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320F790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70</w:t>
            </w:r>
          </w:p>
        </w:tc>
      </w:tr>
      <w:tr w:rsidR="00AE310F" w:rsidRPr="00AE310F" w14:paraId="0F24C29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442007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2318F2B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55</w:t>
            </w:r>
          </w:p>
        </w:tc>
      </w:tr>
      <w:tr w:rsidR="00AE310F" w:rsidRPr="00AE310F" w14:paraId="391BC90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0498F0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10071D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25</w:t>
            </w:r>
          </w:p>
        </w:tc>
      </w:tr>
      <w:tr w:rsidR="00AE310F" w:rsidRPr="00AE310F" w14:paraId="7E718DE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9FAEFE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2AD3124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55</w:t>
            </w:r>
          </w:p>
        </w:tc>
      </w:tr>
      <w:tr w:rsidR="00AE310F" w:rsidRPr="00AE310F" w14:paraId="0C5E20FB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655DBBC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57F9614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15161CD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17555754" w14:textId="77777777" w:rsidTr="00BD50CC">
        <w:trPr>
          <w:jc w:val="center"/>
        </w:trPr>
        <w:tc>
          <w:tcPr>
            <w:tcW w:w="3648" w:type="dxa"/>
            <w:vAlign w:val="center"/>
          </w:tcPr>
          <w:p w14:paraId="1223F6B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Bug</w:t>
            </w:r>
          </w:p>
        </w:tc>
        <w:tc>
          <w:tcPr>
            <w:tcW w:w="3648" w:type="dxa"/>
            <w:gridSpan w:val="2"/>
            <w:vAlign w:val="center"/>
          </w:tcPr>
          <w:p w14:paraId="08BD2A9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Grass</w:t>
            </w:r>
          </w:p>
        </w:tc>
        <w:tc>
          <w:tcPr>
            <w:tcW w:w="3648" w:type="dxa"/>
            <w:vAlign w:val="center"/>
          </w:tcPr>
          <w:p w14:paraId="5C17C7B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Level 24 -&gt; Parasect</w:t>
            </w:r>
          </w:p>
        </w:tc>
      </w:tr>
    </w:tbl>
    <w:p w14:paraId="4003EC8F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4A3CA543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719708E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00DF2C1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39CC93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Leech Life</w:t>
            </w:r>
          </w:p>
        </w:tc>
      </w:tr>
      <w:tr w:rsidR="00AE310F" w:rsidRPr="00AE310F" w14:paraId="0C01351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CAAB57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</w:tr>
      <w:tr w:rsidR="00AE310F" w:rsidRPr="00AE310F" w14:paraId="072E83B6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55D4BB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Drain</w:t>
            </w:r>
          </w:p>
        </w:tc>
      </w:tr>
      <w:tr w:rsidR="00AE310F" w:rsidRPr="00AE310F" w14:paraId="210CDF9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E7F9F3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</w:tbl>
    <w:p w14:paraId="05EB29D9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710C89EE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29B10E3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087AFB6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0612C14E" w14:textId="77777777" w:rsidTr="00BD50CC">
        <w:trPr>
          <w:jc w:val="center"/>
        </w:trPr>
        <w:tc>
          <w:tcPr>
            <w:tcW w:w="5472" w:type="dxa"/>
            <w:vAlign w:val="center"/>
          </w:tcPr>
          <w:p w14:paraId="0914654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13</w:t>
            </w:r>
          </w:p>
        </w:tc>
        <w:tc>
          <w:tcPr>
            <w:tcW w:w="5472" w:type="dxa"/>
            <w:vAlign w:val="center"/>
          </w:tcPr>
          <w:p w14:paraId="6E7E807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  <w:tr w:rsidR="00AE310F" w:rsidRPr="00AE310F" w14:paraId="11FF11AF" w14:textId="77777777" w:rsidTr="00BD50CC">
        <w:trPr>
          <w:jc w:val="center"/>
        </w:trPr>
        <w:tc>
          <w:tcPr>
            <w:tcW w:w="5472" w:type="dxa"/>
            <w:vAlign w:val="center"/>
          </w:tcPr>
          <w:p w14:paraId="188E74D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20</w:t>
            </w:r>
          </w:p>
        </w:tc>
        <w:tc>
          <w:tcPr>
            <w:tcW w:w="5472" w:type="dxa"/>
            <w:vAlign w:val="center"/>
          </w:tcPr>
          <w:p w14:paraId="2C2491E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  <w:tr w:rsidR="00AE310F" w:rsidRPr="00AE310F" w14:paraId="5D582489" w14:textId="77777777" w:rsidTr="00BD50CC">
        <w:trPr>
          <w:jc w:val="center"/>
        </w:trPr>
        <w:tc>
          <w:tcPr>
            <w:tcW w:w="5472" w:type="dxa"/>
            <w:vAlign w:val="center"/>
          </w:tcPr>
          <w:p w14:paraId="01561F3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27</w:t>
            </w:r>
          </w:p>
        </w:tc>
        <w:tc>
          <w:tcPr>
            <w:tcW w:w="5472" w:type="dxa"/>
            <w:vAlign w:val="center"/>
          </w:tcPr>
          <w:p w14:paraId="5FF88D7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Spore</w:t>
            </w:r>
          </w:p>
        </w:tc>
      </w:tr>
      <w:tr w:rsidR="00AE310F" w:rsidRPr="00AE310F" w14:paraId="42AEF0DB" w14:textId="77777777" w:rsidTr="00BD50CC">
        <w:trPr>
          <w:jc w:val="center"/>
        </w:trPr>
        <w:tc>
          <w:tcPr>
            <w:tcW w:w="5472" w:type="dxa"/>
            <w:vAlign w:val="center"/>
          </w:tcPr>
          <w:p w14:paraId="197E8F5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34</w:t>
            </w:r>
          </w:p>
        </w:tc>
        <w:tc>
          <w:tcPr>
            <w:tcW w:w="5472" w:type="dxa"/>
            <w:vAlign w:val="center"/>
          </w:tcPr>
          <w:p w14:paraId="274CA6F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Spore</w:t>
            </w:r>
          </w:p>
        </w:tc>
      </w:tr>
      <w:tr w:rsidR="00AE310F" w:rsidRPr="00AE310F" w14:paraId="62D90B55" w14:textId="77777777" w:rsidTr="00BD50CC">
        <w:trPr>
          <w:jc w:val="center"/>
        </w:trPr>
        <w:tc>
          <w:tcPr>
            <w:tcW w:w="5472" w:type="dxa"/>
            <w:vAlign w:val="center"/>
          </w:tcPr>
          <w:p w14:paraId="4C5ADD3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41</w:t>
            </w:r>
          </w:p>
        </w:tc>
        <w:tc>
          <w:tcPr>
            <w:tcW w:w="5472" w:type="dxa"/>
            <w:vAlign w:val="center"/>
          </w:tcPr>
          <w:p w14:paraId="54E4A69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Spore</w:t>
            </w:r>
          </w:p>
        </w:tc>
      </w:tr>
    </w:tbl>
    <w:p w14:paraId="3B94B976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AE310F" w:rsidRPr="00AE310F" w14:paraId="05785AB9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539BA7D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582403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40E558E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990DCE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3CE59D20" w14:textId="77777777" w:rsidTr="00BD50CC">
        <w:trPr>
          <w:jc w:val="center"/>
        </w:trPr>
        <w:tc>
          <w:tcPr>
            <w:tcW w:w="2736" w:type="dxa"/>
            <w:vAlign w:val="center"/>
          </w:tcPr>
          <w:p w14:paraId="753D30E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478971D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Swords Dance</w:t>
            </w:r>
          </w:p>
        </w:tc>
        <w:tc>
          <w:tcPr>
            <w:tcW w:w="2736" w:type="dxa"/>
            <w:vAlign w:val="center"/>
          </w:tcPr>
          <w:p w14:paraId="7EE05AC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00078E2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</w:tr>
      <w:tr w:rsidR="00AE310F" w:rsidRPr="00AE310F" w14:paraId="2FE7017A" w14:textId="77777777" w:rsidTr="00BD50CC">
        <w:trPr>
          <w:jc w:val="center"/>
        </w:trPr>
        <w:tc>
          <w:tcPr>
            <w:tcW w:w="2736" w:type="dxa"/>
            <w:vAlign w:val="center"/>
          </w:tcPr>
          <w:p w14:paraId="4FC9B37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07F781E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3D3E427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1887E19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</w:tr>
      <w:tr w:rsidR="00AE310F" w:rsidRPr="00AE310F" w14:paraId="6F20EFB5" w14:textId="77777777" w:rsidTr="00BD50CC">
        <w:trPr>
          <w:jc w:val="center"/>
        </w:trPr>
        <w:tc>
          <w:tcPr>
            <w:tcW w:w="2736" w:type="dxa"/>
            <w:vAlign w:val="center"/>
          </w:tcPr>
          <w:p w14:paraId="4C307D1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7B3A9D2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12AD142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14E9F9C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</w:tr>
      <w:tr w:rsidR="00AE310F" w:rsidRPr="00AE310F" w14:paraId="362676BE" w14:textId="77777777" w:rsidTr="00BD50CC">
        <w:trPr>
          <w:jc w:val="center"/>
        </w:trPr>
        <w:tc>
          <w:tcPr>
            <w:tcW w:w="2736" w:type="dxa"/>
            <w:vAlign w:val="center"/>
          </w:tcPr>
          <w:p w14:paraId="5D98E27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4D350F3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Drain</w:t>
            </w:r>
          </w:p>
        </w:tc>
        <w:tc>
          <w:tcPr>
            <w:tcW w:w="2736" w:type="dxa"/>
            <w:vAlign w:val="center"/>
          </w:tcPr>
          <w:p w14:paraId="0795102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7C99DFA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Solarbeam</w:t>
            </w:r>
          </w:p>
        </w:tc>
      </w:tr>
      <w:tr w:rsidR="00AE310F" w:rsidRPr="00AE310F" w14:paraId="0B5B6F72" w14:textId="77777777" w:rsidTr="00BD50CC">
        <w:trPr>
          <w:jc w:val="center"/>
        </w:trPr>
        <w:tc>
          <w:tcPr>
            <w:tcW w:w="2736" w:type="dxa"/>
            <w:vAlign w:val="center"/>
          </w:tcPr>
          <w:p w14:paraId="7CA625C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0D03F31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Dig</w:t>
            </w:r>
          </w:p>
        </w:tc>
        <w:tc>
          <w:tcPr>
            <w:tcW w:w="2736" w:type="dxa"/>
            <w:vAlign w:val="center"/>
          </w:tcPr>
          <w:p w14:paraId="6B91DBB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55A739A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</w:tr>
      <w:tr w:rsidR="00AE310F" w:rsidRPr="00AE310F" w14:paraId="186011E3" w14:textId="77777777" w:rsidTr="00BD50CC">
        <w:trPr>
          <w:jc w:val="center"/>
        </w:trPr>
        <w:tc>
          <w:tcPr>
            <w:tcW w:w="2736" w:type="dxa"/>
            <w:vAlign w:val="center"/>
          </w:tcPr>
          <w:p w14:paraId="4DCF2F9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2061C97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627B902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39554C6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Reflect</w:t>
            </w:r>
          </w:p>
        </w:tc>
      </w:tr>
      <w:tr w:rsidR="00AE310F" w:rsidRPr="00AE310F" w14:paraId="5D696409" w14:textId="77777777" w:rsidTr="00BD50CC">
        <w:trPr>
          <w:jc w:val="center"/>
        </w:trPr>
        <w:tc>
          <w:tcPr>
            <w:tcW w:w="2736" w:type="dxa"/>
            <w:vAlign w:val="center"/>
          </w:tcPr>
          <w:p w14:paraId="389AF37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2B7B6A2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38A379E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7287C3A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Skull Bash</w:t>
            </w:r>
          </w:p>
        </w:tc>
      </w:tr>
      <w:tr w:rsidR="00AE310F" w:rsidRPr="00AE310F" w14:paraId="30FC01F4" w14:textId="77777777" w:rsidTr="00BD50CC">
        <w:trPr>
          <w:jc w:val="center"/>
        </w:trPr>
        <w:tc>
          <w:tcPr>
            <w:tcW w:w="2736" w:type="dxa"/>
            <w:vAlign w:val="center"/>
          </w:tcPr>
          <w:p w14:paraId="2F2F980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4FE8B19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2CF2C92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791B8CF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</w:tr>
      <w:tr w:rsidR="00AE310F" w:rsidRPr="00AE310F" w14:paraId="7E6B4828" w14:textId="77777777" w:rsidTr="00BD50CC">
        <w:trPr>
          <w:jc w:val="center"/>
        </w:trPr>
        <w:tc>
          <w:tcPr>
            <w:tcW w:w="2736" w:type="dxa"/>
            <w:vAlign w:val="center"/>
          </w:tcPr>
          <w:p w14:paraId="4EE3AAD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0F1E7CC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Cut</w:t>
            </w:r>
          </w:p>
        </w:tc>
        <w:tc>
          <w:tcPr>
            <w:tcW w:w="2736" w:type="dxa"/>
            <w:vAlign w:val="center"/>
          </w:tcPr>
          <w:p w14:paraId="1FA4F93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16F98B8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74BC1F9D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7015B841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#047 Parasect</w:t>
      </w:r>
    </w:p>
    <w:p w14:paraId="0C4A76F3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1FC1F9F5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5A6AC146" wp14:editId="4C857E29">
            <wp:extent cx="685800" cy="685800"/>
            <wp:effectExtent l="0" t="0" r="0" b="0"/>
            <wp:docPr id="572433475" name="Picture 572433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sec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3E916994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6F9EEFE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3F65C70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72F0BAA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B8C2D4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BB1E6D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60</w:t>
            </w:r>
          </w:p>
        </w:tc>
      </w:tr>
      <w:tr w:rsidR="00AE310F" w:rsidRPr="00AE310F" w14:paraId="086B08A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835E46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6687F26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95</w:t>
            </w:r>
          </w:p>
        </w:tc>
      </w:tr>
      <w:tr w:rsidR="00AE310F" w:rsidRPr="00AE310F" w14:paraId="4318888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D36A63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049429E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80</w:t>
            </w:r>
          </w:p>
        </w:tc>
      </w:tr>
      <w:tr w:rsidR="00AE310F" w:rsidRPr="00AE310F" w14:paraId="401B91C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F3A04A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0FD02B5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30</w:t>
            </w:r>
          </w:p>
        </w:tc>
      </w:tr>
      <w:tr w:rsidR="00AE310F" w:rsidRPr="00AE310F" w14:paraId="14B2118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CB5669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562CEDF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80</w:t>
            </w:r>
          </w:p>
        </w:tc>
      </w:tr>
      <w:tr w:rsidR="00AE310F" w:rsidRPr="00AE310F" w14:paraId="3D4236BB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0E57E22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5C8BD82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7BEFE57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46B37DAA" w14:textId="77777777" w:rsidTr="00BD50CC">
        <w:trPr>
          <w:jc w:val="center"/>
        </w:trPr>
        <w:tc>
          <w:tcPr>
            <w:tcW w:w="3648" w:type="dxa"/>
            <w:vAlign w:val="center"/>
          </w:tcPr>
          <w:p w14:paraId="303A889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Bug</w:t>
            </w:r>
          </w:p>
        </w:tc>
        <w:tc>
          <w:tcPr>
            <w:tcW w:w="3648" w:type="dxa"/>
            <w:gridSpan w:val="2"/>
            <w:vAlign w:val="center"/>
          </w:tcPr>
          <w:p w14:paraId="5095D3F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Grass</w:t>
            </w:r>
          </w:p>
        </w:tc>
        <w:tc>
          <w:tcPr>
            <w:tcW w:w="3648" w:type="dxa"/>
            <w:vAlign w:val="center"/>
          </w:tcPr>
          <w:p w14:paraId="1EF20B9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6EE8CC7B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434446F9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73F96FD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6199E47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D639D6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  <w:tr w:rsidR="00AE310F" w:rsidRPr="00AE310F" w14:paraId="7F03E2DE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7DF5D1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Drain</w:t>
            </w:r>
          </w:p>
        </w:tc>
      </w:tr>
      <w:tr w:rsidR="00AE310F" w:rsidRPr="00AE310F" w14:paraId="1139891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3236DD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</w:tr>
      <w:tr w:rsidR="00AE310F" w:rsidRPr="00AE310F" w14:paraId="7F8B784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74C920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Spore</w:t>
            </w:r>
          </w:p>
        </w:tc>
      </w:tr>
    </w:tbl>
    <w:p w14:paraId="249306AE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0C701411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3773F97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7736CD5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62DDDFD8" w14:textId="77777777" w:rsidTr="00BD50CC">
        <w:trPr>
          <w:jc w:val="center"/>
        </w:trPr>
        <w:tc>
          <w:tcPr>
            <w:tcW w:w="5472" w:type="dxa"/>
            <w:vAlign w:val="center"/>
          </w:tcPr>
          <w:p w14:paraId="42BE901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13</w:t>
            </w:r>
          </w:p>
        </w:tc>
        <w:tc>
          <w:tcPr>
            <w:tcW w:w="5472" w:type="dxa"/>
            <w:vAlign w:val="center"/>
          </w:tcPr>
          <w:p w14:paraId="23AA99E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  <w:tr w:rsidR="00AE310F" w:rsidRPr="00AE310F" w14:paraId="653BDD27" w14:textId="77777777" w:rsidTr="00BD50CC">
        <w:trPr>
          <w:jc w:val="center"/>
        </w:trPr>
        <w:tc>
          <w:tcPr>
            <w:tcW w:w="5472" w:type="dxa"/>
            <w:vAlign w:val="center"/>
          </w:tcPr>
          <w:p w14:paraId="74E1478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20</w:t>
            </w:r>
          </w:p>
        </w:tc>
        <w:tc>
          <w:tcPr>
            <w:tcW w:w="5472" w:type="dxa"/>
            <w:vAlign w:val="center"/>
          </w:tcPr>
          <w:p w14:paraId="0181A24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  <w:tr w:rsidR="00AE310F" w:rsidRPr="00AE310F" w14:paraId="7640974E" w14:textId="77777777" w:rsidTr="00BD50CC">
        <w:trPr>
          <w:jc w:val="center"/>
        </w:trPr>
        <w:tc>
          <w:tcPr>
            <w:tcW w:w="5472" w:type="dxa"/>
            <w:vAlign w:val="center"/>
          </w:tcPr>
          <w:p w14:paraId="44A00D1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5472" w:type="dxa"/>
            <w:vAlign w:val="center"/>
          </w:tcPr>
          <w:p w14:paraId="4B2219B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  <w:tr w:rsidR="00AE310F" w:rsidRPr="00AE310F" w14:paraId="1D944182" w14:textId="77777777" w:rsidTr="00BD50CC">
        <w:trPr>
          <w:jc w:val="center"/>
        </w:trPr>
        <w:tc>
          <w:tcPr>
            <w:tcW w:w="5472" w:type="dxa"/>
            <w:vAlign w:val="center"/>
          </w:tcPr>
          <w:p w14:paraId="26F97CC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4C34B86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  <w:tr w:rsidR="00AE310F" w:rsidRPr="00AE310F" w14:paraId="6D37ADEE" w14:textId="77777777" w:rsidTr="00BD50CC">
        <w:trPr>
          <w:jc w:val="center"/>
        </w:trPr>
        <w:tc>
          <w:tcPr>
            <w:tcW w:w="5472" w:type="dxa"/>
            <w:vAlign w:val="center"/>
          </w:tcPr>
          <w:p w14:paraId="5BA1E12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6C46A51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</w:tbl>
    <w:p w14:paraId="0C18702F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AE310F" w:rsidRPr="00AE310F" w14:paraId="371274F4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094842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C9DC3A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4B67931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F82C6D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1965D099" w14:textId="77777777" w:rsidTr="00BD50CC">
        <w:trPr>
          <w:jc w:val="center"/>
        </w:trPr>
        <w:tc>
          <w:tcPr>
            <w:tcW w:w="2736" w:type="dxa"/>
            <w:vAlign w:val="center"/>
          </w:tcPr>
          <w:p w14:paraId="5A1D887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3A09E0B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Swords Dance</w:t>
            </w:r>
          </w:p>
        </w:tc>
        <w:tc>
          <w:tcPr>
            <w:tcW w:w="2736" w:type="dxa"/>
            <w:vAlign w:val="center"/>
          </w:tcPr>
          <w:p w14:paraId="27FE233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B990BC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</w:tr>
      <w:tr w:rsidR="00AE310F" w:rsidRPr="00AE310F" w14:paraId="53457297" w14:textId="77777777" w:rsidTr="00BD50CC">
        <w:trPr>
          <w:jc w:val="center"/>
        </w:trPr>
        <w:tc>
          <w:tcPr>
            <w:tcW w:w="2736" w:type="dxa"/>
            <w:vAlign w:val="center"/>
          </w:tcPr>
          <w:p w14:paraId="7200485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0FE4D5E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58EEC8B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5B9737D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</w:tr>
      <w:tr w:rsidR="00AE310F" w:rsidRPr="00AE310F" w14:paraId="0E5145C7" w14:textId="77777777" w:rsidTr="00BD50CC">
        <w:trPr>
          <w:jc w:val="center"/>
        </w:trPr>
        <w:tc>
          <w:tcPr>
            <w:tcW w:w="2736" w:type="dxa"/>
            <w:vAlign w:val="center"/>
          </w:tcPr>
          <w:p w14:paraId="2A49FC0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73554A1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2A092AA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3CB5322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Hyper Beam</w:t>
            </w:r>
          </w:p>
        </w:tc>
      </w:tr>
      <w:tr w:rsidR="00AE310F" w:rsidRPr="00AE310F" w14:paraId="3F281771" w14:textId="77777777" w:rsidTr="00BD50CC">
        <w:trPr>
          <w:jc w:val="center"/>
        </w:trPr>
        <w:tc>
          <w:tcPr>
            <w:tcW w:w="2736" w:type="dxa"/>
            <w:vAlign w:val="center"/>
          </w:tcPr>
          <w:p w14:paraId="5EEEADB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058A6DA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2A9DF11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0836F38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Drain</w:t>
            </w:r>
          </w:p>
        </w:tc>
      </w:tr>
      <w:tr w:rsidR="00AE310F" w:rsidRPr="00AE310F" w14:paraId="7C1F7CE1" w14:textId="77777777" w:rsidTr="00BD50CC">
        <w:trPr>
          <w:jc w:val="center"/>
        </w:trPr>
        <w:tc>
          <w:tcPr>
            <w:tcW w:w="2736" w:type="dxa"/>
            <w:vAlign w:val="center"/>
          </w:tcPr>
          <w:p w14:paraId="00182EC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3AC680C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Solarbeam</w:t>
            </w:r>
          </w:p>
        </w:tc>
        <w:tc>
          <w:tcPr>
            <w:tcW w:w="2736" w:type="dxa"/>
            <w:vAlign w:val="center"/>
          </w:tcPr>
          <w:p w14:paraId="6C46090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55D58A1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Dig</w:t>
            </w:r>
          </w:p>
        </w:tc>
      </w:tr>
      <w:tr w:rsidR="00AE310F" w:rsidRPr="00AE310F" w14:paraId="68418B5D" w14:textId="77777777" w:rsidTr="00BD50CC">
        <w:trPr>
          <w:jc w:val="center"/>
        </w:trPr>
        <w:tc>
          <w:tcPr>
            <w:tcW w:w="2736" w:type="dxa"/>
            <w:vAlign w:val="center"/>
          </w:tcPr>
          <w:p w14:paraId="5F06AC7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1E140ED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028A9A1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1A451BA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</w:tr>
      <w:tr w:rsidR="00AE310F" w:rsidRPr="00AE310F" w14:paraId="6DBD2A6C" w14:textId="77777777" w:rsidTr="00BD50CC">
        <w:trPr>
          <w:jc w:val="center"/>
        </w:trPr>
        <w:tc>
          <w:tcPr>
            <w:tcW w:w="2736" w:type="dxa"/>
            <w:vAlign w:val="center"/>
          </w:tcPr>
          <w:p w14:paraId="358C4F2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62C5088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3BE5AEF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7576E85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</w:tr>
      <w:tr w:rsidR="00AE310F" w:rsidRPr="00AE310F" w14:paraId="15E306D9" w14:textId="77777777" w:rsidTr="00BD50CC">
        <w:trPr>
          <w:jc w:val="center"/>
        </w:trPr>
        <w:tc>
          <w:tcPr>
            <w:tcW w:w="2736" w:type="dxa"/>
            <w:vAlign w:val="center"/>
          </w:tcPr>
          <w:p w14:paraId="0D116E2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70BB2D1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57BEFA7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549C93E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  <w:tr w:rsidR="00AE310F" w:rsidRPr="00AE310F" w14:paraId="338F596C" w14:textId="77777777" w:rsidTr="00BD50CC">
        <w:trPr>
          <w:jc w:val="center"/>
        </w:trPr>
        <w:tc>
          <w:tcPr>
            <w:tcW w:w="2736" w:type="dxa"/>
            <w:vAlign w:val="center"/>
          </w:tcPr>
          <w:p w14:paraId="418A64F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754FF8B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1804C1D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098E4F9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Cut</w:t>
            </w:r>
          </w:p>
        </w:tc>
      </w:tr>
    </w:tbl>
    <w:p w14:paraId="1D6665B8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7C590361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#048 Venonat</w:t>
      </w:r>
    </w:p>
    <w:p w14:paraId="7DE3A1A3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20BCDEBB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3845BBAB" wp14:editId="663D619D">
            <wp:extent cx="685800" cy="685800"/>
            <wp:effectExtent l="0" t="0" r="0" b="0"/>
            <wp:docPr id="1671038651" name="Picture 1671038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nona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36F7F1F3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08B970C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4D28F2D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3215078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109CFB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5071A00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60</w:t>
            </w:r>
          </w:p>
        </w:tc>
      </w:tr>
      <w:tr w:rsidR="00AE310F" w:rsidRPr="00AE310F" w14:paraId="49D19E8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BCDCD5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514B1E2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55</w:t>
            </w:r>
          </w:p>
        </w:tc>
      </w:tr>
      <w:tr w:rsidR="00AE310F" w:rsidRPr="00AE310F" w14:paraId="44318A2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9BC913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221CC15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50</w:t>
            </w:r>
          </w:p>
        </w:tc>
      </w:tr>
      <w:tr w:rsidR="00AE310F" w:rsidRPr="00AE310F" w14:paraId="19C39DA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B8D134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2E29EF0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45</w:t>
            </w:r>
          </w:p>
        </w:tc>
      </w:tr>
      <w:tr w:rsidR="00AE310F" w:rsidRPr="00AE310F" w14:paraId="5F4E7F7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084262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8B7694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40</w:t>
            </w:r>
          </w:p>
        </w:tc>
      </w:tr>
      <w:tr w:rsidR="00AE310F" w:rsidRPr="00AE310F" w14:paraId="3C27A1EC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617DDAA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3439A59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229152F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1A37165D" w14:textId="77777777" w:rsidTr="00BD50CC">
        <w:trPr>
          <w:jc w:val="center"/>
        </w:trPr>
        <w:tc>
          <w:tcPr>
            <w:tcW w:w="3648" w:type="dxa"/>
            <w:vAlign w:val="center"/>
          </w:tcPr>
          <w:p w14:paraId="577BA15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Bug</w:t>
            </w:r>
          </w:p>
        </w:tc>
        <w:tc>
          <w:tcPr>
            <w:tcW w:w="3648" w:type="dxa"/>
            <w:gridSpan w:val="2"/>
            <w:vAlign w:val="center"/>
          </w:tcPr>
          <w:p w14:paraId="3CE87E5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vAlign w:val="center"/>
          </w:tcPr>
          <w:p w14:paraId="3E428D6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Level 31 -&gt; Venomoth</w:t>
            </w:r>
          </w:p>
        </w:tc>
      </w:tr>
    </w:tbl>
    <w:p w14:paraId="4E61A9E1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1E2932E8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13BEEA2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720BAAD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D92C13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</w:tr>
      <w:tr w:rsidR="00AE310F" w:rsidRPr="00AE310F" w14:paraId="1C8389A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4A5824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Psybeam</w:t>
            </w:r>
          </w:p>
        </w:tc>
      </w:tr>
      <w:tr w:rsidR="00AE310F" w:rsidRPr="00AE310F" w14:paraId="26CE5C3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D43A2E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</w:tbl>
    <w:p w14:paraId="55B40557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48950882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763DBB4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3945DF5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7C21D33B" w14:textId="77777777" w:rsidTr="00BD50CC">
        <w:trPr>
          <w:jc w:val="center"/>
        </w:trPr>
        <w:tc>
          <w:tcPr>
            <w:tcW w:w="5472" w:type="dxa"/>
            <w:vAlign w:val="center"/>
          </w:tcPr>
          <w:p w14:paraId="1874342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3D01763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  <w:tr w:rsidR="00AE310F" w:rsidRPr="00AE310F" w14:paraId="08D8BFC0" w14:textId="77777777" w:rsidTr="00BD50CC">
        <w:trPr>
          <w:jc w:val="center"/>
        </w:trPr>
        <w:tc>
          <w:tcPr>
            <w:tcW w:w="5472" w:type="dxa"/>
            <w:vAlign w:val="center"/>
          </w:tcPr>
          <w:p w14:paraId="38B16CC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27</w:t>
            </w:r>
          </w:p>
        </w:tc>
        <w:tc>
          <w:tcPr>
            <w:tcW w:w="5472" w:type="dxa"/>
            <w:vAlign w:val="center"/>
          </w:tcPr>
          <w:p w14:paraId="09A7E3B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  <w:tr w:rsidR="00AE310F" w:rsidRPr="00AE310F" w14:paraId="600689B1" w14:textId="77777777" w:rsidTr="00BD50CC">
        <w:trPr>
          <w:jc w:val="center"/>
        </w:trPr>
        <w:tc>
          <w:tcPr>
            <w:tcW w:w="5472" w:type="dxa"/>
            <w:vAlign w:val="center"/>
          </w:tcPr>
          <w:p w14:paraId="7E40E66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5472" w:type="dxa"/>
            <w:vAlign w:val="center"/>
          </w:tcPr>
          <w:p w14:paraId="1AD45D2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  <w:tr w:rsidR="00AE310F" w:rsidRPr="00AE310F" w14:paraId="477A9A75" w14:textId="77777777" w:rsidTr="00BD50CC">
        <w:trPr>
          <w:jc w:val="center"/>
        </w:trPr>
        <w:tc>
          <w:tcPr>
            <w:tcW w:w="5472" w:type="dxa"/>
            <w:vAlign w:val="center"/>
          </w:tcPr>
          <w:p w14:paraId="75DD340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35</w:t>
            </w:r>
          </w:p>
        </w:tc>
        <w:tc>
          <w:tcPr>
            <w:tcW w:w="5472" w:type="dxa"/>
            <w:vAlign w:val="center"/>
          </w:tcPr>
          <w:p w14:paraId="4222AE0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Psybeam</w:t>
            </w:r>
          </w:p>
        </w:tc>
      </w:tr>
      <w:tr w:rsidR="00AE310F" w:rsidRPr="00AE310F" w14:paraId="0FA019EC" w14:textId="77777777" w:rsidTr="00BD50CC">
        <w:trPr>
          <w:jc w:val="center"/>
        </w:trPr>
        <w:tc>
          <w:tcPr>
            <w:tcW w:w="5472" w:type="dxa"/>
            <w:vAlign w:val="center"/>
          </w:tcPr>
          <w:p w14:paraId="45844D8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38</w:t>
            </w:r>
          </w:p>
        </w:tc>
        <w:tc>
          <w:tcPr>
            <w:tcW w:w="5472" w:type="dxa"/>
            <w:vAlign w:val="center"/>
          </w:tcPr>
          <w:p w14:paraId="7F9EF16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Sleep Powder</w:t>
            </w:r>
          </w:p>
        </w:tc>
      </w:tr>
      <w:tr w:rsidR="00AE310F" w:rsidRPr="00AE310F" w14:paraId="32D1B5C5" w14:textId="77777777" w:rsidTr="00BD50CC">
        <w:trPr>
          <w:jc w:val="center"/>
        </w:trPr>
        <w:tc>
          <w:tcPr>
            <w:tcW w:w="5472" w:type="dxa"/>
            <w:vAlign w:val="center"/>
          </w:tcPr>
          <w:p w14:paraId="0C0F1F0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43</w:t>
            </w:r>
          </w:p>
        </w:tc>
        <w:tc>
          <w:tcPr>
            <w:tcW w:w="5472" w:type="dxa"/>
            <w:vAlign w:val="center"/>
          </w:tcPr>
          <w:p w14:paraId="3B25C3B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Psychic</w:t>
            </w:r>
          </w:p>
        </w:tc>
      </w:tr>
    </w:tbl>
    <w:p w14:paraId="32371731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AE310F" w:rsidRPr="00AE310F" w14:paraId="7BBF2FCA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681775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FCCE5F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629F94B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F18213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7DF59408" w14:textId="77777777" w:rsidTr="00BD50CC">
        <w:trPr>
          <w:jc w:val="center"/>
        </w:trPr>
        <w:tc>
          <w:tcPr>
            <w:tcW w:w="2736" w:type="dxa"/>
            <w:vAlign w:val="center"/>
          </w:tcPr>
          <w:p w14:paraId="70995F6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46EDD88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2D993C8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6AB35CA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</w:tr>
      <w:tr w:rsidR="00AE310F" w:rsidRPr="00AE310F" w14:paraId="1574CDB4" w14:textId="77777777" w:rsidTr="00BD50CC">
        <w:trPr>
          <w:jc w:val="center"/>
        </w:trPr>
        <w:tc>
          <w:tcPr>
            <w:tcW w:w="2736" w:type="dxa"/>
            <w:vAlign w:val="center"/>
          </w:tcPr>
          <w:p w14:paraId="513CE74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28823A2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26FCF6E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5199D45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</w:tr>
      <w:tr w:rsidR="00AE310F" w:rsidRPr="00AE310F" w14:paraId="2CA6150A" w14:textId="77777777" w:rsidTr="00BD50CC">
        <w:trPr>
          <w:jc w:val="center"/>
        </w:trPr>
        <w:tc>
          <w:tcPr>
            <w:tcW w:w="2736" w:type="dxa"/>
            <w:vAlign w:val="center"/>
          </w:tcPr>
          <w:p w14:paraId="3D0424A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62FF896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Drain</w:t>
            </w:r>
          </w:p>
        </w:tc>
        <w:tc>
          <w:tcPr>
            <w:tcW w:w="2736" w:type="dxa"/>
            <w:vAlign w:val="center"/>
          </w:tcPr>
          <w:p w14:paraId="00468FE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2E0C65B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Solarbeam</w:t>
            </w:r>
          </w:p>
        </w:tc>
      </w:tr>
      <w:tr w:rsidR="00AE310F" w:rsidRPr="00AE310F" w14:paraId="0DD5CB35" w14:textId="77777777" w:rsidTr="00BD50CC">
        <w:trPr>
          <w:jc w:val="center"/>
        </w:trPr>
        <w:tc>
          <w:tcPr>
            <w:tcW w:w="2736" w:type="dxa"/>
            <w:vAlign w:val="center"/>
          </w:tcPr>
          <w:p w14:paraId="7A81EB6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6530FF9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Psychic</w:t>
            </w:r>
          </w:p>
        </w:tc>
        <w:tc>
          <w:tcPr>
            <w:tcW w:w="2736" w:type="dxa"/>
            <w:vAlign w:val="center"/>
          </w:tcPr>
          <w:p w14:paraId="23CB66E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4D388F1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</w:tr>
      <w:tr w:rsidR="00AE310F" w:rsidRPr="00AE310F" w14:paraId="5EBC9B32" w14:textId="77777777" w:rsidTr="00BD50CC">
        <w:trPr>
          <w:jc w:val="center"/>
        </w:trPr>
        <w:tc>
          <w:tcPr>
            <w:tcW w:w="2736" w:type="dxa"/>
            <w:vAlign w:val="center"/>
          </w:tcPr>
          <w:p w14:paraId="5DE17B0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2E39C66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797C8DB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3A54B55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Reflect</w:t>
            </w:r>
          </w:p>
        </w:tc>
      </w:tr>
      <w:tr w:rsidR="00AE310F" w:rsidRPr="00AE310F" w14:paraId="6917B9BE" w14:textId="77777777" w:rsidTr="00BD50CC">
        <w:trPr>
          <w:jc w:val="center"/>
        </w:trPr>
        <w:tc>
          <w:tcPr>
            <w:tcW w:w="2736" w:type="dxa"/>
            <w:vAlign w:val="center"/>
          </w:tcPr>
          <w:p w14:paraId="049AC4E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0808F6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1F0B740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156F478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  <w:tr w:rsidR="00AE310F" w:rsidRPr="00AE310F" w14:paraId="4B2929DA" w14:textId="77777777" w:rsidTr="00BD50CC">
        <w:trPr>
          <w:jc w:val="center"/>
        </w:trPr>
        <w:tc>
          <w:tcPr>
            <w:tcW w:w="2736" w:type="dxa"/>
            <w:vAlign w:val="center"/>
          </w:tcPr>
          <w:p w14:paraId="4E3D949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2B7AA4F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Psywave</w:t>
            </w:r>
          </w:p>
        </w:tc>
        <w:tc>
          <w:tcPr>
            <w:tcW w:w="2736" w:type="dxa"/>
            <w:vAlign w:val="center"/>
          </w:tcPr>
          <w:p w14:paraId="1B17B3C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7759CD6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</w:tr>
      <w:tr w:rsidR="00AE310F" w:rsidRPr="00AE310F" w14:paraId="32AA83C7" w14:textId="77777777" w:rsidTr="00BD50CC">
        <w:trPr>
          <w:jc w:val="center"/>
        </w:trPr>
        <w:tc>
          <w:tcPr>
            <w:tcW w:w="2736" w:type="dxa"/>
            <w:vAlign w:val="center"/>
          </w:tcPr>
          <w:p w14:paraId="053776C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3BD456F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Flash</w:t>
            </w:r>
          </w:p>
        </w:tc>
        <w:tc>
          <w:tcPr>
            <w:tcW w:w="2736" w:type="dxa"/>
            <w:vAlign w:val="center"/>
          </w:tcPr>
          <w:p w14:paraId="5C18C45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3D31983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528E296E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32D84D62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#049 Venomoth</w:t>
      </w:r>
    </w:p>
    <w:p w14:paraId="2F1D7C13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192DA5B8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5BD6C3B6" wp14:editId="591F0ABC">
            <wp:extent cx="685800" cy="685800"/>
            <wp:effectExtent l="0" t="0" r="0" b="0"/>
            <wp:docPr id="254186064" name="Picture 254186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nomoth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621FC196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073B3BE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6756E9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37E8553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7527C9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3281C82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70</w:t>
            </w:r>
          </w:p>
        </w:tc>
      </w:tr>
      <w:tr w:rsidR="00AE310F" w:rsidRPr="00AE310F" w14:paraId="689A80A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719D8A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659A397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75</w:t>
            </w:r>
          </w:p>
        </w:tc>
      </w:tr>
      <w:tr w:rsidR="00AE310F" w:rsidRPr="00AE310F" w14:paraId="007F688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A46C0B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575C06D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60</w:t>
            </w:r>
          </w:p>
        </w:tc>
      </w:tr>
      <w:tr w:rsidR="00AE310F" w:rsidRPr="00AE310F" w14:paraId="4AA664B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2DAF27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14959CA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90</w:t>
            </w:r>
          </w:p>
        </w:tc>
      </w:tr>
      <w:tr w:rsidR="00AE310F" w:rsidRPr="00AE310F" w14:paraId="7D2141C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C73176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1656059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90</w:t>
            </w:r>
          </w:p>
        </w:tc>
      </w:tr>
      <w:tr w:rsidR="00AE310F" w:rsidRPr="00AE310F" w14:paraId="1ED85FF7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FE64E6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415ACC3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3592B2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4564D546" w14:textId="77777777" w:rsidTr="00BD50CC">
        <w:trPr>
          <w:jc w:val="center"/>
        </w:trPr>
        <w:tc>
          <w:tcPr>
            <w:tcW w:w="3648" w:type="dxa"/>
            <w:vAlign w:val="center"/>
          </w:tcPr>
          <w:p w14:paraId="6DE64B7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Bug</w:t>
            </w:r>
          </w:p>
        </w:tc>
        <w:tc>
          <w:tcPr>
            <w:tcW w:w="3648" w:type="dxa"/>
            <w:gridSpan w:val="2"/>
            <w:vAlign w:val="center"/>
          </w:tcPr>
          <w:p w14:paraId="36E8F72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vAlign w:val="center"/>
          </w:tcPr>
          <w:p w14:paraId="225F845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4856A5D6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04C76AF3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3F24E08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57D58D4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15EAB1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Psychic</w:t>
            </w:r>
          </w:p>
        </w:tc>
      </w:tr>
      <w:tr w:rsidR="00AE310F" w:rsidRPr="00AE310F" w14:paraId="23EE50D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698EDF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  <w:tr w:rsidR="00AE310F" w:rsidRPr="00AE310F" w14:paraId="1D135DC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8A0D4E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Sleep Powder</w:t>
            </w:r>
          </w:p>
        </w:tc>
      </w:tr>
    </w:tbl>
    <w:p w14:paraId="0B00A0CA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50ED36A0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3225198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5451606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5515E2D5" w14:textId="77777777" w:rsidTr="00BD50CC">
        <w:trPr>
          <w:jc w:val="center"/>
        </w:trPr>
        <w:tc>
          <w:tcPr>
            <w:tcW w:w="5472" w:type="dxa"/>
            <w:vAlign w:val="center"/>
          </w:tcPr>
          <w:p w14:paraId="375569B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62C5B0A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  <w:tr w:rsidR="00AE310F" w:rsidRPr="00AE310F" w14:paraId="68191AF6" w14:textId="77777777" w:rsidTr="00BD50CC">
        <w:trPr>
          <w:jc w:val="center"/>
        </w:trPr>
        <w:tc>
          <w:tcPr>
            <w:tcW w:w="5472" w:type="dxa"/>
            <w:vAlign w:val="center"/>
          </w:tcPr>
          <w:p w14:paraId="43ABF71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27</w:t>
            </w:r>
          </w:p>
        </w:tc>
        <w:tc>
          <w:tcPr>
            <w:tcW w:w="5472" w:type="dxa"/>
            <w:vAlign w:val="center"/>
          </w:tcPr>
          <w:p w14:paraId="37342FC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  <w:tr w:rsidR="00AE310F" w:rsidRPr="00AE310F" w14:paraId="62E41B00" w14:textId="77777777" w:rsidTr="00BD50CC">
        <w:trPr>
          <w:jc w:val="center"/>
        </w:trPr>
        <w:tc>
          <w:tcPr>
            <w:tcW w:w="5472" w:type="dxa"/>
            <w:vAlign w:val="center"/>
          </w:tcPr>
          <w:p w14:paraId="262C486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5472" w:type="dxa"/>
            <w:vAlign w:val="center"/>
          </w:tcPr>
          <w:p w14:paraId="0BE1722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  <w:tr w:rsidR="00AE310F" w:rsidRPr="00AE310F" w14:paraId="3FB3C027" w14:textId="77777777" w:rsidTr="00BD50CC">
        <w:trPr>
          <w:jc w:val="center"/>
        </w:trPr>
        <w:tc>
          <w:tcPr>
            <w:tcW w:w="5472" w:type="dxa"/>
            <w:vAlign w:val="center"/>
          </w:tcPr>
          <w:p w14:paraId="63ECC5F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38</w:t>
            </w:r>
          </w:p>
        </w:tc>
        <w:tc>
          <w:tcPr>
            <w:tcW w:w="5472" w:type="dxa"/>
            <w:vAlign w:val="center"/>
          </w:tcPr>
          <w:p w14:paraId="0D743F7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Stun Spore</w:t>
            </w:r>
          </w:p>
        </w:tc>
      </w:tr>
      <w:tr w:rsidR="00AE310F" w:rsidRPr="00AE310F" w14:paraId="07F7D2A8" w14:textId="77777777" w:rsidTr="00BD50CC">
        <w:trPr>
          <w:jc w:val="center"/>
        </w:trPr>
        <w:tc>
          <w:tcPr>
            <w:tcW w:w="5472" w:type="dxa"/>
            <w:vAlign w:val="center"/>
          </w:tcPr>
          <w:p w14:paraId="6DDF5EA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43</w:t>
            </w:r>
          </w:p>
        </w:tc>
        <w:tc>
          <w:tcPr>
            <w:tcW w:w="5472" w:type="dxa"/>
            <w:vAlign w:val="center"/>
          </w:tcPr>
          <w:p w14:paraId="2D3FE9C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Sleep Powder</w:t>
            </w:r>
          </w:p>
        </w:tc>
      </w:tr>
      <w:tr w:rsidR="00AE310F" w:rsidRPr="00AE310F" w14:paraId="353E8AFF" w14:textId="77777777" w:rsidTr="00BD50CC">
        <w:trPr>
          <w:jc w:val="center"/>
        </w:trPr>
        <w:tc>
          <w:tcPr>
            <w:tcW w:w="5472" w:type="dxa"/>
            <w:vAlign w:val="center"/>
          </w:tcPr>
          <w:p w14:paraId="4959315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50</w:t>
            </w:r>
          </w:p>
        </w:tc>
        <w:tc>
          <w:tcPr>
            <w:tcW w:w="5472" w:type="dxa"/>
            <w:vAlign w:val="center"/>
          </w:tcPr>
          <w:p w14:paraId="7DC6232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Psychic</w:t>
            </w:r>
          </w:p>
        </w:tc>
      </w:tr>
    </w:tbl>
    <w:p w14:paraId="3B672297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AE310F" w:rsidRPr="00AE310F" w14:paraId="677A49AC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7EA6DF6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2D58FD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35FC1D1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3F41FF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31DAC47F" w14:textId="77777777" w:rsidTr="00BD50CC">
        <w:trPr>
          <w:jc w:val="center"/>
        </w:trPr>
        <w:tc>
          <w:tcPr>
            <w:tcW w:w="2736" w:type="dxa"/>
            <w:vAlign w:val="center"/>
          </w:tcPr>
          <w:p w14:paraId="5969459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TM02</w:t>
            </w:r>
          </w:p>
        </w:tc>
        <w:tc>
          <w:tcPr>
            <w:tcW w:w="2736" w:type="dxa"/>
            <w:vAlign w:val="center"/>
          </w:tcPr>
          <w:p w14:paraId="36A09B1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Razor Wind</w:t>
            </w:r>
          </w:p>
        </w:tc>
        <w:tc>
          <w:tcPr>
            <w:tcW w:w="2736" w:type="dxa"/>
            <w:vAlign w:val="center"/>
          </w:tcPr>
          <w:p w14:paraId="4A6A68E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6F47D59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</w:tr>
      <w:tr w:rsidR="00AE310F" w:rsidRPr="00AE310F" w14:paraId="44BEC5D8" w14:textId="77777777" w:rsidTr="00BD50CC">
        <w:trPr>
          <w:jc w:val="center"/>
        </w:trPr>
        <w:tc>
          <w:tcPr>
            <w:tcW w:w="2736" w:type="dxa"/>
            <w:vAlign w:val="center"/>
          </w:tcPr>
          <w:p w14:paraId="30B11BA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157F5FA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5285CFD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7283C8E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5CC4EB1E" w14:textId="77777777" w:rsidTr="00BD50CC">
        <w:trPr>
          <w:jc w:val="center"/>
        </w:trPr>
        <w:tc>
          <w:tcPr>
            <w:tcW w:w="2736" w:type="dxa"/>
            <w:vAlign w:val="center"/>
          </w:tcPr>
          <w:p w14:paraId="65B8C26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TM04</w:t>
            </w:r>
          </w:p>
        </w:tc>
        <w:tc>
          <w:tcPr>
            <w:tcW w:w="2736" w:type="dxa"/>
            <w:vAlign w:val="center"/>
          </w:tcPr>
          <w:p w14:paraId="7C07394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Whirlwind</w:t>
            </w:r>
          </w:p>
        </w:tc>
        <w:tc>
          <w:tcPr>
            <w:tcW w:w="2736" w:type="dxa"/>
            <w:vAlign w:val="center"/>
          </w:tcPr>
          <w:p w14:paraId="3C2CE0F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20BF0F9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Hyper Beam</w:t>
            </w:r>
          </w:p>
        </w:tc>
      </w:tr>
      <w:tr w:rsidR="00AE310F" w:rsidRPr="00AE310F" w14:paraId="619BCCAA" w14:textId="77777777" w:rsidTr="00BD50CC">
        <w:trPr>
          <w:jc w:val="center"/>
        </w:trPr>
        <w:tc>
          <w:tcPr>
            <w:tcW w:w="2736" w:type="dxa"/>
            <w:vAlign w:val="center"/>
          </w:tcPr>
          <w:p w14:paraId="097CB5A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105122F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13B6C45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6596B49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Mega Drain</w:t>
            </w:r>
          </w:p>
        </w:tc>
      </w:tr>
      <w:tr w:rsidR="00AE310F" w:rsidRPr="00AE310F" w14:paraId="38F0E6A6" w14:textId="77777777" w:rsidTr="00BD50CC">
        <w:trPr>
          <w:jc w:val="center"/>
        </w:trPr>
        <w:tc>
          <w:tcPr>
            <w:tcW w:w="2736" w:type="dxa"/>
            <w:vAlign w:val="center"/>
          </w:tcPr>
          <w:p w14:paraId="3107899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0936856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Solarbeam</w:t>
            </w:r>
          </w:p>
        </w:tc>
        <w:tc>
          <w:tcPr>
            <w:tcW w:w="2736" w:type="dxa"/>
            <w:vAlign w:val="center"/>
          </w:tcPr>
          <w:p w14:paraId="0BA7A91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3A0DA7F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Psychic</w:t>
            </w:r>
          </w:p>
        </w:tc>
      </w:tr>
      <w:tr w:rsidR="00AE310F" w:rsidRPr="00AE310F" w14:paraId="3343D35A" w14:textId="77777777" w:rsidTr="00BD50CC">
        <w:trPr>
          <w:jc w:val="center"/>
        </w:trPr>
        <w:tc>
          <w:tcPr>
            <w:tcW w:w="2736" w:type="dxa"/>
            <w:vAlign w:val="center"/>
          </w:tcPr>
          <w:p w14:paraId="0CCD523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3BD6B3C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Teleport</w:t>
            </w:r>
          </w:p>
        </w:tc>
        <w:tc>
          <w:tcPr>
            <w:tcW w:w="2736" w:type="dxa"/>
            <w:vAlign w:val="center"/>
          </w:tcPr>
          <w:p w14:paraId="36BBF04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62FD877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</w:tr>
      <w:tr w:rsidR="00AE310F" w:rsidRPr="00AE310F" w14:paraId="08948E73" w14:textId="77777777" w:rsidTr="00BD50CC">
        <w:trPr>
          <w:jc w:val="center"/>
        </w:trPr>
        <w:tc>
          <w:tcPr>
            <w:tcW w:w="2736" w:type="dxa"/>
            <w:vAlign w:val="center"/>
          </w:tcPr>
          <w:p w14:paraId="4C0FF0B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1A92B88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09BF072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0081A49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Reflect</w:t>
            </w:r>
          </w:p>
        </w:tc>
      </w:tr>
      <w:tr w:rsidR="00AE310F" w:rsidRPr="00AE310F" w14:paraId="6C66C574" w14:textId="77777777" w:rsidTr="00BD50CC">
        <w:trPr>
          <w:jc w:val="center"/>
        </w:trPr>
        <w:tc>
          <w:tcPr>
            <w:tcW w:w="2736" w:type="dxa"/>
            <w:vAlign w:val="center"/>
          </w:tcPr>
          <w:p w14:paraId="462997D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4B2CBB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1A3DFAE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56CF5E7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Swift</w:t>
            </w:r>
          </w:p>
        </w:tc>
      </w:tr>
      <w:tr w:rsidR="00AE310F" w:rsidRPr="00AE310F" w14:paraId="31745706" w14:textId="77777777" w:rsidTr="00BD50CC">
        <w:trPr>
          <w:jc w:val="center"/>
        </w:trPr>
        <w:tc>
          <w:tcPr>
            <w:tcW w:w="2736" w:type="dxa"/>
            <w:vAlign w:val="center"/>
          </w:tcPr>
          <w:p w14:paraId="3DB1DA0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6B05B46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54E7A5C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55D041A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Psywave</w:t>
            </w:r>
          </w:p>
        </w:tc>
      </w:tr>
      <w:tr w:rsidR="00AE310F" w:rsidRPr="00AE310F" w14:paraId="456F53E7" w14:textId="77777777" w:rsidTr="00BD50CC">
        <w:trPr>
          <w:jc w:val="center"/>
        </w:trPr>
        <w:tc>
          <w:tcPr>
            <w:tcW w:w="2736" w:type="dxa"/>
            <w:vAlign w:val="center"/>
          </w:tcPr>
          <w:p w14:paraId="573B5E7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1BA3DA8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7803BBC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4247540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Flash</w:t>
            </w:r>
          </w:p>
        </w:tc>
      </w:tr>
    </w:tbl>
    <w:p w14:paraId="5AF2AA12" w14:textId="77777777" w:rsidR="00AE310F" w:rsidRPr="00AE310F" w:rsidRDefault="00AE310F" w:rsidP="00AE310F">
      <w:pPr>
        <w:rPr>
          <w:rFonts w:ascii="Aptos" w:hAnsi="Aptos"/>
          <w:sz w:val="14"/>
        </w:rPr>
      </w:pPr>
      <w:r w:rsidRPr="00AE310F">
        <w:rPr>
          <w:rFonts w:ascii="Aptos" w:hAnsi="Aptos"/>
          <w:sz w:val="14"/>
        </w:rPr>
        <w:br w:type="page"/>
      </w:r>
    </w:p>
    <w:p w14:paraId="2A73569F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b/>
          <w:sz w:val="28"/>
        </w:rPr>
        <w:lastRenderedPageBreak/>
        <w:t>#050 Diglett</w:t>
      </w:r>
    </w:p>
    <w:p w14:paraId="25CEE2B0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</w:p>
    <w:p w14:paraId="0CDB3403" w14:textId="77777777" w:rsidR="00AE310F" w:rsidRPr="00AE310F" w:rsidRDefault="00AE310F" w:rsidP="00AE310F">
      <w:pPr>
        <w:jc w:val="center"/>
        <w:rPr>
          <w:rFonts w:ascii="Aptos" w:hAnsi="Aptos"/>
          <w:sz w:val="14"/>
        </w:rPr>
      </w:pPr>
      <w:r w:rsidRPr="00AE310F">
        <w:rPr>
          <w:rFonts w:ascii="Aptos" w:hAnsi="Aptos"/>
          <w:noProof/>
          <w:sz w:val="14"/>
        </w:rPr>
        <w:drawing>
          <wp:inline distT="0" distB="0" distL="0" distR="0" wp14:anchorId="16EBC489" wp14:editId="6DDF875F">
            <wp:extent cx="685800" cy="685800"/>
            <wp:effectExtent l="0" t="0" r="0" b="0"/>
            <wp:docPr id="1636435738" name="Picture 1636435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let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:rsidRPr="00AE310F" w14:paraId="5A898083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506701C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1ABCDD7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:rsidRPr="00AE310F" w14:paraId="6154A53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81410B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4D1D7E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10</w:t>
            </w:r>
          </w:p>
        </w:tc>
      </w:tr>
      <w:tr w:rsidR="00AE310F" w:rsidRPr="00AE310F" w14:paraId="08B6BB4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7520E5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71FCC24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55</w:t>
            </w:r>
          </w:p>
        </w:tc>
      </w:tr>
      <w:tr w:rsidR="00AE310F" w:rsidRPr="00AE310F" w14:paraId="5D9A76F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53B220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2894555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25</w:t>
            </w:r>
          </w:p>
        </w:tc>
      </w:tr>
      <w:tr w:rsidR="00AE310F" w:rsidRPr="00AE310F" w14:paraId="0366302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9D2E0D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A07416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95</w:t>
            </w:r>
          </w:p>
        </w:tc>
      </w:tr>
      <w:tr w:rsidR="00AE310F" w:rsidRPr="00AE310F" w14:paraId="31838B7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252AA6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385F0D0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45</w:t>
            </w:r>
          </w:p>
        </w:tc>
      </w:tr>
      <w:tr w:rsidR="00AE310F" w:rsidRPr="00AE310F" w14:paraId="608E41CD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1E89BDA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253E7C3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92F8F0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:rsidRPr="00AE310F" w14:paraId="1AA44A3B" w14:textId="77777777" w:rsidTr="00BD50CC">
        <w:trPr>
          <w:jc w:val="center"/>
        </w:trPr>
        <w:tc>
          <w:tcPr>
            <w:tcW w:w="3648" w:type="dxa"/>
            <w:vAlign w:val="center"/>
          </w:tcPr>
          <w:p w14:paraId="4C7F3BE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Ground</w:t>
            </w:r>
          </w:p>
        </w:tc>
        <w:tc>
          <w:tcPr>
            <w:tcW w:w="3648" w:type="dxa"/>
            <w:gridSpan w:val="2"/>
            <w:vAlign w:val="center"/>
          </w:tcPr>
          <w:p w14:paraId="4829CC0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0684405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Level 26 -&gt; Dugtrio</w:t>
            </w:r>
          </w:p>
        </w:tc>
      </w:tr>
    </w:tbl>
    <w:p w14:paraId="2BC07501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:rsidRPr="00AE310F" w14:paraId="14DDC103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11556A5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79B9D3C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A423A0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Sand Attack</w:t>
            </w:r>
          </w:p>
        </w:tc>
      </w:tr>
      <w:tr w:rsidR="00AE310F" w:rsidRPr="00AE310F" w14:paraId="77E90BD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8FE1E9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Slash</w:t>
            </w:r>
          </w:p>
        </w:tc>
      </w:tr>
    </w:tbl>
    <w:p w14:paraId="4277B6F5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:rsidRPr="00AE310F" w14:paraId="22C13096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05B2A10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30D97DF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017E5C31" w14:textId="77777777" w:rsidTr="00BD50CC">
        <w:trPr>
          <w:jc w:val="center"/>
        </w:trPr>
        <w:tc>
          <w:tcPr>
            <w:tcW w:w="5472" w:type="dxa"/>
            <w:vAlign w:val="center"/>
          </w:tcPr>
          <w:p w14:paraId="6871C08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15</w:t>
            </w:r>
          </w:p>
        </w:tc>
        <w:tc>
          <w:tcPr>
            <w:tcW w:w="5472" w:type="dxa"/>
            <w:vAlign w:val="center"/>
          </w:tcPr>
          <w:p w14:paraId="6EF3292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Sand Attack</w:t>
            </w:r>
          </w:p>
        </w:tc>
      </w:tr>
      <w:tr w:rsidR="00AE310F" w:rsidRPr="00AE310F" w14:paraId="11D0AEB7" w14:textId="77777777" w:rsidTr="00BD50CC">
        <w:trPr>
          <w:jc w:val="center"/>
        </w:trPr>
        <w:tc>
          <w:tcPr>
            <w:tcW w:w="5472" w:type="dxa"/>
            <w:vAlign w:val="center"/>
          </w:tcPr>
          <w:p w14:paraId="67A37F1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19</w:t>
            </w:r>
          </w:p>
        </w:tc>
        <w:tc>
          <w:tcPr>
            <w:tcW w:w="5472" w:type="dxa"/>
            <w:vAlign w:val="center"/>
          </w:tcPr>
          <w:p w14:paraId="064EA30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Dig</w:t>
            </w:r>
          </w:p>
        </w:tc>
      </w:tr>
      <w:tr w:rsidR="00AE310F" w:rsidRPr="00AE310F" w14:paraId="56B2A307" w14:textId="77777777" w:rsidTr="00BD50CC">
        <w:trPr>
          <w:jc w:val="center"/>
        </w:trPr>
        <w:tc>
          <w:tcPr>
            <w:tcW w:w="5472" w:type="dxa"/>
            <w:vAlign w:val="center"/>
          </w:tcPr>
          <w:p w14:paraId="0DCB694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4F93084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Sand Attack</w:t>
            </w:r>
          </w:p>
        </w:tc>
      </w:tr>
      <w:tr w:rsidR="00AE310F" w:rsidRPr="00AE310F" w14:paraId="0E4FE2B0" w14:textId="77777777" w:rsidTr="00BD50CC">
        <w:trPr>
          <w:jc w:val="center"/>
        </w:trPr>
        <w:tc>
          <w:tcPr>
            <w:tcW w:w="5472" w:type="dxa"/>
            <w:vAlign w:val="center"/>
          </w:tcPr>
          <w:p w14:paraId="1E2525B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31</w:t>
            </w:r>
          </w:p>
        </w:tc>
        <w:tc>
          <w:tcPr>
            <w:tcW w:w="5472" w:type="dxa"/>
            <w:vAlign w:val="center"/>
          </w:tcPr>
          <w:p w14:paraId="12241BE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Slash</w:t>
            </w:r>
          </w:p>
        </w:tc>
      </w:tr>
      <w:tr w:rsidR="00AE310F" w:rsidRPr="00AE310F" w14:paraId="463F2359" w14:textId="77777777" w:rsidTr="00BD50CC">
        <w:trPr>
          <w:jc w:val="center"/>
        </w:trPr>
        <w:tc>
          <w:tcPr>
            <w:tcW w:w="5472" w:type="dxa"/>
            <w:vAlign w:val="center"/>
          </w:tcPr>
          <w:p w14:paraId="29B8250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40</w:t>
            </w:r>
          </w:p>
        </w:tc>
        <w:tc>
          <w:tcPr>
            <w:tcW w:w="5472" w:type="dxa"/>
            <w:vAlign w:val="center"/>
          </w:tcPr>
          <w:p w14:paraId="18711BA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Earthquake</w:t>
            </w:r>
          </w:p>
        </w:tc>
      </w:tr>
    </w:tbl>
    <w:p w14:paraId="7F3BD7F5" w14:textId="77777777" w:rsidR="00AE310F" w:rsidRPr="00AE310F" w:rsidRDefault="00AE310F" w:rsidP="00AE310F">
      <w:pPr>
        <w:spacing w:after="0"/>
        <w:rPr>
          <w:rFonts w:ascii="Aptos" w:hAnsi="Aptos"/>
          <w:sz w:val="14"/>
        </w:rPr>
      </w:pPr>
      <w:r w:rsidRPr="00AE310F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AE310F" w:rsidRPr="00AE310F" w14:paraId="0BB28AF0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35D8CEE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98692B1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1AB6662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27A5F9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:rsidRPr="00AE310F" w14:paraId="21693170" w14:textId="77777777" w:rsidTr="00BD50CC">
        <w:trPr>
          <w:jc w:val="center"/>
        </w:trPr>
        <w:tc>
          <w:tcPr>
            <w:tcW w:w="2736" w:type="dxa"/>
            <w:vAlign w:val="center"/>
          </w:tcPr>
          <w:p w14:paraId="5B88D38E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2B28DB8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597ACE4A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5748DD9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Body Slam</w:t>
            </w:r>
          </w:p>
        </w:tc>
      </w:tr>
      <w:tr w:rsidR="00AE310F" w:rsidRPr="00AE310F" w14:paraId="213AAF6C" w14:textId="77777777" w:rsidTr="00BD50CC">
        <w:trPr>
          <w:jc w:val="center"/>
        </w:trPr>
        <w:tc>
          <w:tcPr>
            <w:tcW w:w="2736" w:type="dxa"/>
            <w:vAlign w:val="center"/>
          </w:tcPr>
          <w:p w14:paraId="5B9A51C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4A40330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1BF3924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6A3F80BD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Edge</w:t>
            </w:r>
          </w:p>
        </w:tc>
      </w:tr>
      <w:tr w:rsidR="00AE310F" w:rsidRPr="00AE310F" w14:paraId="7DEFD8DB" w14:textId="77777777" w:rsidTr="00BD50CC">
        <w:trPr>
          <w:jc w:val="center"/>
        </w:trPr>
        <w:tc>
          <w:tcPr>
            <w:tcW w:w="2736" w:type="dxa"/>
            <w:vAlign w:val="center"/>
          </w:tcPr>
          <w:p w14:paraId="6368972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3E7A9F1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0136D20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2F23729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Earthquake</w:t>
            </w:r>
          </w:p>
        </w:tc>
      </w:tr>
      <w:tr w:rsidR="00AE310F" w:rsidRPr="00AE310F" w14:paraId="3DA1CFB6" w14:textId="77777777" w:rsidTr="00BD50CC">
        <w:trPr>
          <w:jc w:val="center"/>
        </w:trPr>
        <w:tc>
          <w:tcPr>
            <w:tcW w:w="2736" w:type="dxa"/>
            <w:vAlign w:val="center"/>
          </w:tcPr>
          <w:p w14:paraId="755F324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60186817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Fissure</w:t>
            </w:r>
          </w:p>
        </w:tc>
        <w:tc>
          <w:tcPr>
            <w:tcW w:w="2736" w:type="dxa"/>
            <w:vAlign w:val="center"/>
          </w:tcPr>
          <w:p w14:paraId="235E314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6F94E1A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Dig</w:t>
            </w:r>
          </w:p>
        </w:tc>
      </w:tr>
      <w:tr w:rsidR="00AE310F" w:rsidRPr="00AE310F" w14:paraId="2E46310B" w14:textId="77777777" w:rsidTr="00BD50CC">
        <w:trPr>
          <w:jc w:val="center"/>
        </w:trPr>
        <w:tc>
          <w:tcPr>
            <w:tcW w:w="2736" w:type="dxa"/>
            <w:vAlign w:val="center"/>
          </w:tcPr>
          <w:p w14:paraId="03AA3F54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354C348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478930E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75252D42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Double Team</w:t>
            </w:r>
          </w:p>
        </w:tc>
      </w:tr>
      <w:tr w:rsidR="00AE310F" w:rsidRPr="00AE310F" w14:paraId="427EE11E" w14:textId="77777777" w:rsidTr="00BD50CC">
        <w:trPr>
          <w:jc w:val="center"/>
        </w:trPr>
        <w:tc>
          <w:tcPr>
            <w:tcW w:w="2736" w:type="dxa"/>
            <w:vAlign w:val="center"/>
          </w:tcPr>
          <w:p w14:paraId="55D4346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8EB6993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0A3E068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088DC9AF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Rest</w:t>
            </w:r>
          </w:p>
        </w:tc>
      </w:tr>
      <w:tr w:rsidR="00AE310F" w:rsidRPr="00AE310F" w14:paraId="0E328631" w14:textId="77777777" w:rsidTr="00BD50CC">
        <w:trPr>
          <w:jc w:val="center"/>
        </w:trPr>
        <w:tc>
          <w:tcPr>
            <w:tcW w:w="2736" w:type="dxa"/>
            <w:vAlign w:val="center"/>
          </w:tcPr>
          <w:p w14:paraId="188F0BA0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42BDB6CB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Rock Slide</w:t>
            </w:r>
          </w:p>
        </w:tc>
        <w:tc>
          <w:tcPr>
            <w:tcW w:w="2736" w:type="dxa"/>
            <w:vAlign w:val="center"/>
          </w:tcPr>
          <w:p w14:paraId="031A5008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237D04E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Substitute</w:t>
            </w:r>
          </w:p>
        </w:tc>
      </w:tr>
      <w:tr w:rsidR="00AE310F" w:rsidRPr="00AE310F" w14:paraId="7CBC9C0F" w14:textId="77777777" w:rsidTr="00BD50CC">
        <w:trPr>
          <w:jc w:val="center"/>
        </w:trPr>
        <w:tc>
          <w:tcPr>
            <w:tcW w:w="2736" w:type="dxa"/>
            <w:vAlign w:val="center"/>
          </w:tcPr>
          <w:p w14:paraId="4352AF9C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5627DB26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  <w:r w:rsidRPr="00AE310F">
              <w:rPr>
                <w:rFonts w:ascii="Aptos" w:hAnsi="Aptos"/>
                <w:sz w:val="14"/>
              </w:rPr>
              <w:t>Cut</w:t>
            </w:r>
          </w:p>
        </w:tc>
        <w:tc>
          <w:tcPr>
            <w:tcW w:w="2736" w:type="dxa"/>
            <w:vAlign w:val="center"/>
          </w:tcPr>
          <w:p w14:paraId="520F14B9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279AE7D5" w14:textId="77777777" w:rsidR="00AE310F" w:rsidRPr="00AE310F" w:rsidRDefault="00AE310F" w:rsidP="00AE310F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6ABBE8CD" w14:textId="77777777" w:rsidR="00AE310F" w:rsidRPr="00AE310F" w:rsidRDefault="00AE310F" w:rsidP="00AE310F">
      <w:pPr>
        <w:rPr>
          <w:rFonts w:ascii="Aptos" w:hAnsi="Aptos"/>
          <w:sz w:val="14"/>
        </w:rPr>
      </w:pPr>
    </w:p>
    <w:p w14:paraId="55F937F1" w14:textId="77777777" w:rsidR="00AE310F" w:rsidRDefault="00AE310F"/>
    <w:p w14:paraId="4A211D9E" w14:textId="77777777" w:rsidR="00AE310F" w:rsidRDefault="00AE310F"/>
    <w:p w14:paraId="15F5AB73" w14:textId="77777777" w:rsidR="00AE310F" w:rsidRDefault="00AE310F"/>
    <w:p w14:paraId="17D20DF4" w14:textId="77777777" w:rsidR="00AE310F" w:rsidRDefault="00AE310F"/>
    <w:p w14:paraId="47A54D49" w14:textId="77777777" w:rsidR="00AE310F" w:rsidRDefault="00AE310F"/>
    <w:p w14:paraId="37214052" w14:textId="77777777" w:rsidR="00AE310F" w:rsidRDefault="00AE310F"/>
    <w:p w14:paraId="42B47618" w14:textId="77777777" w:rsidR="00AE310F" w:rsidRDefault="00AE310F"/>
    <w:p w14:paraId="0449A179" w14:textId="77777777" w:rsidR="00AE310F" w:rsidRDefault="00AE310F"/>
    <w:p w14:paraId="60874A69" w14:textId="77777777" w:rsidR="00AE310F" w:rsidRDefault="00AE310F"/>
    <w:p w14:paraId="16487C4E" w14:textId="77777777" w:rsidR="00AE310F" w:rsidRDefault="00AE310F"/>
    <w:p w14:paraId="1ABEB2C0" w14:textId="77777777" w:rsidR="00AE310F" w:rsidRDefault="00AE310F"/>
    <w:p w14:paraId="3B2018A3" w14:textId="77777777" w:rsidR="00AE310F" w:rsidRDefault="00AE310F"/>
    <w:p w14:paraId="031D6FA5" w14:textId="77777777" w:rsidR="00AE310F" w:rsidRDefault="00AE310F"/>
    <w:p w14:paraId="04B611C1" w14:textId="77777777" w:rsidR="00AE310F" w:rsidRDefault="00AE310F"/>
    <w:p w14:paraId="400BC77A" w14:textId="77777777" w:rsidR="00AE310F" w:rsidRDefault="00AE310F" w:rsidP="00AE310F">
      <w:r>
        <w:rPr>
          <w:rFonts w:ascii="Aptos" w:hAnsi="Aptos"/>
          <w:b/>
          <w:sz w:val="28"/>
        </w:rPr>
        <w:lastRenderedPageBreak/>
        <w:t>#051 Dugtrio</w:t>
      </w:r>
    </w:p>
    <w:p w14:paraId="1EF07A33" w14:textId="77777777" w:rsidR="00AE310F" w:rsidRDefault="00AE310F" w:rsidP="00AE310F">
      <w:pPr>
        <w:spacing w:after="0" w:line="240" w:lineRule="auto"/>
        <w:jc w:val="center"/>
      </w:pPr>
    </w:p>
    <w:p w14:paraId="0A8CB911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0875549" wp14:editId="32DF860C">
            <wp:extent cx="685800" cy="685800"/>
            <wp:effectExtent l="0" t="0" r="0" b="0"/>
            <wp:docPr id="1293907525" name="Picture 1293907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gtrio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317B4E60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53A4800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68D0E8A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3F80516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27A99A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14669C2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35</w:t>
            </w:r>
          </w:p>
        </w:tc>
      </w:tr>
      <w:tr w:rsidR="00AE310F" w14:paraId="091C7AB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8BF340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1A3BF46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80</w:t>
            </w:r>
          </w:p>
        </w:tc>
      </w:tr>
      <w:tr w:rsidR="00AE310F" w14:paraId="4D49ECB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49CDA7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3076814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50</w:t>
            </w:r>
          </w:p>
        </w:tc>
      </w:tr>
      <w:tr w:rsidR="00AE310F" w14:paraId="54A5F74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80AE83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457C827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120</w:t>
            </w:r>
          </w:p>
        </w:tc>
      </w:tr>
      <w:tr w:rsidR="00AE310F" w14:paraId="7FFA5F8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E0D50A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5FDB6D3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70</w:t>
            </w:r>
          </w:p>
        </w:tc>
      </w:tr>
      <w:tr w:rsidR="00AE310F" w14:paraId="0248DC6D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43308C6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388604E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0878184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661F71B6" w14:textId="77777777" w:rsidTr="00BD50CC">
        <w:trPr>
          <w:jc w:val="center"/>
        </w:trPr>
        <w:tc>
          <w:tcPr>
            <w:tcW w:w="3648" w:type="dxa"/>
            <w:vAlign w:val="center"/>
          </w:tcPr>
          <w:p w14:paraId="403CF9A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Ground</w:t>
            </w:r>
          </w:p>
        </w:tc>
        <w:tc>
          <w:tcPr>
            <w:tcW w:w="3648" w:type="dxa"/>
            <w:gridSpan w:val="2"/>
            <w:vAlign w:val="center"/>
          </w:tcPr>
          <w:p w14:paraId="7E4203A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4594522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5F5A3605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39E5C702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22D7550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742F615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F106CE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</w:tr>
      <w:tr w:rsidR="00AE310F" w14:paraId="04404EF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8B71F8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Sand Attack</w:t>
            </w:r>
          </w:p>
        </w:tc>
      </w:tr>
      <w:tr w:rsidR="00AE310F" w14:paraId="3A0BC9EF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221141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73AA336F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14EB60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Fissure</w:t>
            </w:r>
          </w:p>
        </w:tc>
      </w:tr>
    </w:tbl>
    <w:p w14:paraId="63842421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17485E88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5F6AFB1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62FEA9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172BFE38" w14:textId="77777777" w:rsidTr="00BD50CC">
        <w:trPr>
          <w:jc w:val="center"/>
        </w:trPr>
        <w:tc>
          <w:tcPr>
            <w:tcW w:w="5472" w:type="dxa"/>
            <w:vAlign w:val="center"/>
          </w:tcPr>
          <w:p w14:paraId="4E5F448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15</w:t>
            </w:r>
          </w:p>
        </w:tc>
        <w:tc>
          <w:tcPr>
            <w:tcW w:w="5472" w:type="dxa"/>
            <w:vAlign w:val="center"/>
          </w:tcPr>
          <w:p w14:paraId="37D5911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</w:tr>
      <w:tr w:rsidR="00AE310F" w14:paraId="3DE7272A" w14:textId="77777777" w:rsidTr="00BD50CC">
        <w:trPr>
          <w:jc w:val="center"/>
        </w:trPr>
        <w:tc>
          <w:tcPr>
            <w:tcW w:w="5472" w:type="dxa"/>
            <w:vAlign w:val="center"/>
          </w:tcPr>
          <w:p w14:paraId="0DC45C2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19</w:t>
            </w:r>
          </w:p>
        </w:tc>
        <w:tc>
          <w:tcPr>
            <w:tcW w:w="5472" w:type="dxa"/>
            <w:vAlign w:val="center"/>
          </w:tcPr>
          <w:p w14:paraId="4110D5C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</w:tr>
      <w:tr w:rsidR="00AE310F" w14:paraId="2EFF487A" w14:textId="77777777" w:rsidTr="00BD50CC">
        <w:trPr>
          <w:jc w:val="center"/>
        </w:trPr>
        <w:tc>
          <w:tcPr>
            <w:tcW w:w="5472" w:type="dxa"/>
            <w:vAlign w:val="center"/>
          </w:tcPr>
          <w:p w14:paraId="67D63C3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20D1E30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</w:tr>
      <w:tr w:rsidR="00AE310F" w14:paraId="39B935F1" w14:textId="77777777" w:rsidTr="00BD50CC">
        <w:trPr>
          <w:jc w:val="center"/>
        </w:trPr>
        <w:tc>
          <w:tcPr>
            <w:tcW w:w="5472" w:type="dxa"/>
            <w:vAlign w:val="center"/>
          </w:tcPr>
          <w:p w14:paraId="128C4E5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35</w:t>
            </w:r>
          </w:p>
        </w:tc>
        <w:tc>
          <w:tcPr>
            <w:tcW w:w="5472" w:type="dxa"/>
            <w:vAlign w:val="center"/>
          </w:tcPr>
          <w:p w14:paraId="2BA6D15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Slash</w:t>
            </w:r>
          </w:p>
        </w:tc>
      </w:tr>
      <w:tr w:rsidR="00AE310F" w14:paraId="36EF5BB9" w14:textId="77777777" w:rsidTr="00BD50CC">
        <w:trPr>
          <w:jc w:val="center"/>
        </w:trPr>
        <w:tc>
          <w:tcPr>
            <w:tcW w:w="5472" w:type="dxa"/>
            <w:vAlign w:val="center"/>
          </w:tcPr>
          <w:p w14:paraId="115741C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5B8275D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</w:tr>
    </w:tbl>
    <w:p w14:paraId="179E9EE7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AE310F" w14:paraId="0999D00C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3B42BD7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A6B44E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503E9D5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D26190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59C55F6E" w14:textId="77777777" w:rsidTr="00BD50CC">
        <w:trPr>
          <w:jc w:val="center"/>
        </w:trPr>
        <w:tc>
          <w:tcPr>
            <w:tcW w:w="2736" w:type="dxa"/>
            <w:vAlign w:val="center"/>
          </w:tcPr>
          <w:p w14:paraId="6CCF14E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F62CD9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6C771A9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3044C85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22A05028" w14:textId="77777777" w:rsidTr="00BD50CC">
        <w:trPr>
          <w:jc w:val="center"/>
        </w:trPr>
        <w:tc>
          <w:tcPr>
            <w:tcW w:w="2736" w:type="dxa"/>
            <w:vAlign w:val="center"/>
          </w:tcPr>
          <w:p w14:paraId="03EAEBE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6669012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655E98F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791E834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39D4F865" w14:textId="77777777" w:rsidTr="00BD50CC">
        <w:trPr>
          <w:jc w:val="center"/>
        </w:trPr>
        <w:tc>
          <w:tcPr>
            <w:tcW w:w="2736" w:type="dxa"/>
            <w:vAlign w:val="center"/>
          </w:tcPr>
          <w:p w14:paraId="7B2FDC1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761AEB6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01C54C8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09165C0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</w:tr>
      <w:tr w:rsidR="00AE310F" w14:paraId="6A06DC61" w14:textId="77777777" w:rsidTr="00BD50CC">
        <w:trPr>
          <w:jc w:val="center"/>
        </w:trPr>
        <w:tc>
          <w:tcPr>
            <w:tcW w:w="2736" w:type="dxa"/>
            <w:vAlign w:val="center"/>
          </w:tcPr>
          <w:p w14:paraId="3A4A1D9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485DEB6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  <w:tc>
          <w:tcPr>
            <w:tcW w:w="2736" w:type="dxa"/>
            <w:vAlign w:val="center"/>
          </w:tcPr>
          <w:p w14:paraId="561D3F3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3B0FD90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Fissure</w:t>
            </w:r>
          </w:p>
        </w:tc>
      </w:tr>
      <w:tr w:rsidR="00AE310F" w14:paraId="459B50BE" w14:textId="77777777" w:rsidTr="00BD50CC">
        <w:trPr>
          <w:jc w:val="center"/>
        </w:trPr>
        <w:tc>
          <w:tcPr>
            <w:tcW w:w="2736" w:type="dxa"/>
            <w:vAlign w:val="center"/>
          </w:tcPr>
          <w:p w14:paraId="24415D7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7AAB6B1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  <w:tc>
          <w:tcPr>
            <w:tcW w:w="2736" w:type="dxa"/>
            <w:vAlign w:val="center"/>
          </w:tcPr>
          <w:p w14:paraId="1D38D29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27F38E0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AE310F" w14:paraId="0E4CC0A9" w14:textId="77777777" w:rsidTr="00BD50CC">
        <w:trPr>
          <w:jc w:val="center"/>
        </w:trPr>
        <w:tc>
          <w:tcPr>
            <w:tcW w:w="2736" w:type="dxa"/>
            <w:vAlign w:val="center"/>
          </w:tcPr>
          <w:p w14:paraId="7275727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1EB46F0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0B155EC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DE2BBD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</w:tr>
      <w:tr w:rsidR="00AE310F" w14:paraId="17174F52" w14:textId="77777777" w:rsidTr="00BD50CC">
        <w:trPr>
          <w:jc w:val="center"/>
        </w:trPr>
        <w:tc>
          <w:tcPr>
            <w:tcW w:w="2736" w:type="dxa"/>
            <w:vAlign w:val="center"/>
          </w:tcPr>
          <w:p w14:paraId="3187C48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408C0EB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581C825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58C19FA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</w:tr>
      <w:tr w:rsidR="00AE310F" w14:paraId="5A45C87A" w14:textId="77777777" w:rsidTr="00BD50CC">
        <w:trPr>
          <w:jc w:val="center"/>
        </w:trPr>
        <w:tc>
          <w:tcPr>
            <w:tcW w:w="2736" w:type="dxa"/>
            <w:vAlign w:val="center"/>
          </w:tcPr>
          <w:p w14:paraId="744ABB5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72025F3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600C5E3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5587EAC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Cut</w:t>
            </w:r>
          </w:p>
        </w:tc>
      </w:tr>
      <w:tr w:rsidR="00AE310F" w14:paraId="05711665" w14:textId="77777777" w:rsidTr="00BD50CC">
        <w:trPr>
          <w:jc w:val="center"/>
        </w:trPr>
        <w:tc>
          <w:tcPr>
            <w:tcW w:w="2736" w:type="dxa"/>
            <w:vAlign w:val="center"/>
          </w:tcPr>
          <w:p w14:paraId="4228CC6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323694B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Tri Attack</w:t>
            </w:r>
          </w:p>
        </w:tc>
        <w:tc>
          <w:tcPr>
            <w:tcW w:w="2736" w:type="dxa"/>
            <w:vAlign w:val="center"/>
          </w:tcPr>
          <w:p w14:paraId="72F2F4C8" w14:textId="77777777" w:rsidR="00AE310F" w:rsidRDefault="00AE310F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6DA59C7B" w14:textId="77777777" w:rsidR="00AE310F" w:rsidRDefault="00AE310F" w:rsidP="00BD50CC">
            <w:pPr>
              <w:jc w:val="center"/>
            </w:pPr>
          </w:p>
        </w:tc>
      </w:tr>
    </w:tbl>
    <w:p w14:paraId="5E74CFF8" w14:textId="77777777" w:rsidR="00AE310F" w:rsidRDefault="00AE310F" w:rsidP="00AE310F">
      <w:r>
        <w:br w:type="page"/>
      </w:r>
    </w:p>
    <w:p w14:paraId="425B4E89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#052 Meowth</w:t>
      </w:r>
    </w:p>
    <w:p w14:paraId="43E0B7C2" w14:textId="77777777" w:rsidR="00AE310F" w:rsidRDefault="00AE310F" w:rsidP="00AE310F">
      <w:pPr>
        <w:spacing w:after="0" w:line="240" w:lineRule="auto"/>
        <w:jc w:val="center"/>
      </w:pPr>
    </w:p>
    <w:p w14:paraId="1EF66D16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4263A80" wp14:editId="099F0690">
            <wp:extent cx="685800" cy="685800"/>
            <wp:effectExtent l="0" t="0" r="0" b="0"/>
            <wp:docPr id="1056400952" name="Picture 1056400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owth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636BA7F1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6EC3B62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652F520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2AC05B7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416C5F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8B60A9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40</w:t>
            </w:r>
          </w:p>
        </w:tc>
      </w:tr>
      <w:tr w:rsidR="00AE310F" w14:paraId="4F47E02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08157D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6D14BA9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45</w:t>
            </w:r>
          </w:p>
        </w:tc>
      </w:tr>
      <w:tr w:rsidR="00AE310F" w14:paraId="7CB4112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36EAD7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180115F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35</w:t>
            </w:r>
          </w:p>
        </w:tc>
      </w:tr>
      <w:tr w:rsidR="00AE310F" w14:paraId="23B81C2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303B58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6057CF4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90</w:t>
            </w:r>
          </w:p>
        </w:tc>
      </w:tr>
      <w:tr w:rsidR="00AE310F" w14:paraId="350DD1B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91CEEF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1607672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40</w:t>
            </w:r>
          </w:p>
        </w:tc>
      </w:tr>
      <w:tr w:rsidR="00AE310F" w14:paraId="7B64D937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6E33EF7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59767DB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31C205C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71677FD7" w14:textId="77777777" w:rsidTr="00BD50CC">
        <w:trPr>
          <w:jc w:val="center"/>
        </w:trPr>
        <w:tc>
          <w:tcPr>
            <w:tcW w:w="3648" w:type="dxa"/>
            <w:vAlign w:val="center"/>
          </w:tcPr>
          <w:p w14:paraId="66EE141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Normal</w:t>
            </w:r>
          </w:p>
        </w:tc>
        <w:tc>
          <w:tcPr>
            <w:tcW w:w="3648" w:type="dxa"/>
            <w:gridSpan w:val="2"/>
            <w:vAlign w:val="center"/>
          </w:tcPr>
          <w:p w14:paraId="5685424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514C265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Level 28 -&gt; Persian</w:t>
            </w:r>
          </w:p>
        </w:tc>
      </w:tr>
    </w:tbl>
    <w:p w14:paraId="2AA049B4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21735C99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623835C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55B5EF7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1B41C7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Bite</w:t>
            </w:r>
          </w:p>
        </w:tc>
      </w:tr>
    </w:tbl>
    <w:p w14:paraId="3FB11621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7C1EE69D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07AABEA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3C614EF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41466D15" w14:textId="77777777" w:rsidTr="00BD50CC">
        <w:trPr>
          <w:jc w:val="center"/>
        </w:trPr>
        <w:tc>
          <w:tcPr>
            <w:tcW w:w="5472" w:type="dxa"/>
            <w:vAlign w:val="center"/>
          </w:tcPr>
          <w:p w14:paraId="48821E8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12</w:t>
            </w:r>
          </w:p>
        </w:tc>
        <w:tc>
          <w:tcPr>
            <w:tcW w:w="5472" w:type="dxa"/>
            <w:vAlign w:val="center"/>
          </w:tcPr>
          <w:p w14:paraId="42DA06D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Bite</w:t>
            </w:r>
          </w:p>
        </w:tc>
      </w:tr>
      <w:tr w:rsidR="00AE310F" w14:paraId="0A01AA40" w14:textId="77777777" w:rsidTr="00BD50CC">
        <w:trPr>
          <w:jc w:val="center"/>
        </w:trPr>
        <w:tc>
          <w:tcPr>
            <w:tcW w:w="5472" w:type="dxa"/>
            <w:vAlign w:val="center"/>
          </w:tcPr>
          <w:p w14:paraId="45D390D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17</w:t>
            </w:r>
          </w:p>
        </w:tc>
        <w:tc>
          <w:tcPr>
            <w:tcW w:w="5472" w:type="dxa"/>
            <w:vAlign w:val="center"/>
          </w:tcPr>
          <w:p w14:paraId="6067D27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Pay Day</w:t>
            </w:r>
          </w:p>
        </w:tc>
      </w:tr>
      <w:tr w:rsidR="00AE310F" w14:paraId="270993B8" w14:textId="77777777" w:rsidTr="00BD50CC">
        <w:trPr>
          <w:jc w:val="center"/>
        </w:trPr>
        <w:tc>
          <w:tcPr>
            <w:tcW w:w="5472" w:type="dxa"/>
            <w:vAlign w:val="center"/>
          </w:tcPr>
          <w:p w14:paraId="7CED014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2B56410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Bite</w:t>
            </w:r>
          </w:p>
        </w:tc>
      </w:tr>
      <w:tr w:rsidR="00AE310F" w14:paraId="38C3A8B8" w14:textId="77777777" w:rsidTr="00BD50CC">
        <w:trPr>
          <w:jc w:val="center"/>
        </w:trPr>
        <w:tc>
          <w:tcPr>
            <w:tcW w:w="5472" w:type="dxa"/>
            <w:vAlign w:val="center"/>
          </w:tcPr>
          <w:p w14:paraId="3574BC1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47</w:t>
            </w:r>
          </w:p>
        </w:tc>
        <w:tc>
          <w:tcPr>
            <w:tcW w:w="5472" w:type="dxa"/>
            <w:vAlign w:val="center"/>
          </w:tcPr>
          <w:p w14:paraId="5A603AF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Slash</w:t>
            </w:r>
          </w:p>
        </w:tc>
      </w:tr>
      <w:tr w:rsidR="00AE310F" w14:paraId="60161E7C" w14:textId="77777777" w:rsidTr="00BD50CC">
        <w:trPr>
          <w:jc w:val="center"/>
        </w:trPr>
        <w:tc>
          <w:tcPr>
            <w:tcW w:w="5472" w:type="dxa"/>
            <w:vAlign w:val="center"/>
          </w:tcPr>
          <w:p w14:paraId="452C662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58</w:t>
            </w:r>
          </w:p>
        </w:tc>
        <w:tc>
          <w:tcPr>
            <w:tcW w:w="5472" w:type="dxa"/>
            <w:vAlign w:val="center"/>
          </w:tcPr>
          <w:p w14:paraId="5357885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Hypnosis</w:t>
            </w:r>
          </w:p>
        </w:tc>
      </w:tr>
    </w:tbl>
    <w:p w14:paraId="4B9C73AE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AE310F" w14:paraId="3CE78993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4C0EC4F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DA7CB2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5929FF5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B36B5C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5AA23A9F" w14:textId="77777777" w:rsidTr="00BD50CC">
        <w:trPr>
          <w:jc w:val="center"/>
        </w:trPr>
        <w:tc>
          <w:tcPr>
            <w:tcW w:w="2736" w:type="dxa"/>
            <w:vAlign w:val="center"/>
          </w:tcPr>
          <w:p w14:paraId="1995ABC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1DEC20A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06AC757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212319D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05986C22" w14:textId="77777777" w:rsidTr="00BD50CC">
        <w:trPr>
          <w:jc w:val="center"/>
        </w:trPr>
        <w:tc>
          <w:tcPr>
            <w:tcW w:w="2736" w:type="dxa"/>
            <w:vAlign w:val="center"/>
          </w:tcPr>
          <w:p w14:paraId="1CAFBB7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1CB82FB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610BEEC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21D50E7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0E9764BA" w14:textId="77777777" w:rsidTr="00BD50CC">
        <w:trPr>
          <w:jc w:val="center"/>
        </w:trPr>
        <w:tc>
          <w:tcPr>
            <w:tcW w:w="2736" w:type="dxa"/>
            <w:vAlign w:val="center"/>
          </w:tcPr>
          <w:p w14:paraId="43790EB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163695C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471D444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48D0D56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</w:tr>
      <w:tr w:rsidR="00AE310F" w14:paraId="48F682EE" w14:textId="77777777" w:rsidTr="00BD50CC">
        <w:trPr>
          <w:jc w:val="center"/>
        </w:trPr>
        <w:tc>
          <w:tcPr>
            <w:tcW w:w="2736" w:type="dxa"/>
            <w:vAlign w:val="center"/>
          </w:tcPr>
          <w:p w14:paraId="60FFEFA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TM16</w:t>
            </w:r>
          </w:p>
        </w:tc>
        <w:tc>
          <w:tcPr>
            <w:tcW w:w="2736" w:type="dxa"/>
            <w:vAlign w:val="center"/>
          </w:tcPr>
          <w:p w14:paraId="559A1A2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Pay Day</w:t>
            </w:r>
          </w:p>
        </w:tc>
        <w:tc>
          <w:tcPr>
            <w:tcW w:w="2736" w:type="dxa"/>
            <w:vAlign w:val="center"/>
          </w:tcPr>
          <w:p w14:paraId="13EA62B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21DA262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</w:tr>
      <w:tr w:rsidR="00AE310F" w14:paraId="7A850026" w14:textId="77777777" w:rsidTr="00BD50CC">
        <w:trPr>
          <w:jc w:val="center"/>
        </w:trPr>
        <w:tc>
          <w:tcPr>
            <w:tcW w:w="2736" w:type="dxa"/>
            <w:vAlign w:val="center"/>
          </w:tcPr>
          <w:p w14:paraId="3409B95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7418AA2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7145838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12D46DC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</w:t>
            </w:r>
          </w:p>
        </w:tc>
      </w:tr>
      <w:tr w:rsidR="00AE310F" w14:paraId="7755E45C" w14:textId="77777777" w:rsidTr="00BD50CC">
        <w:trPr>
          <w:jc w:val="center"/>
        </w:trPr>
        <w:tc>
          <w:tcPr>
            <w:tcW w:w="2736" w:type="dxa"/>
            <w:vAlign w:val="center"/>
          </w:tcPr>
          <w:p w14:paraId="5B63B83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1B9F5DD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4BDEDF1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40221A4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AE310F" w14:paraId="6D5CD6E8" w14:textId="77777777" w:rsidTr="00BD50CC">
        <w:trPr>
          <w:jc w:val="center"/>
        </w:trPr>
        <w:tc>
          <w:tcPr>
            <w:tcW w:w="2736" w:type="dxa"/>
            <w:vAlign w:val="center"/>
          </w:tcPr>
          <w:p w14:paraId="352698D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24C1DD2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3C4DD65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1125ACA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</w:tr>
      <w:tr w:rsidR="00AE310F" w14:paraId="52266360" w14:textId="77777777" w:rsidTr="00BD50CC">
        <w:trPr>
          <w:jc w:val="center"/>
        </w:trPr>
        <w:tc>
          <w:tcPr>
            <w:tcW w:w="2736" w:type="dxa"/>
            <w:vAlign w:val="center"/>
          </w:tcPr>
          <w:p w14:paraId="1DAD7F7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2400A5F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47EBE07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F0F89C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AE310F" w14:paraId="43A99E01" w14:textId="77777777" w:rsidTr="00BD50CC">
        <w:trPr>
          <w:jc w:val="center"/>
        </w:trPr>
        <w:tc>
          <w:tcPr>
            <w:tcW w:w="2736" w:type="dxa"/>
            <w:vAlign w:val="center"/>
          </w:tcPr>
          <w:p w14:paraId="25BF34E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335DC31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2F11E0C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5BEA396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Cut</w:t>
            </w:r>
          </w:p>
        </w:tc>
      </w:tr>
    </w:tbl>
    <w:p w14:paraId="5D1F67ED" w14:textId="77777777" w:rsidR="00AE310F" w:rsidRDefault="00AE310F" w:rsidP="00AE310F">
      <w:r>
        <w:br w:type="page"/>
      </w:r>
    </w:p>
    <w:p w14:paraId="18E2C797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#053 Persian</w:t>
      </w:r>
    </w:p>
    <w:p w14:paraId="4F0FB330" w14:textId="77777777" w:rsidR="00AE310F" w:rsidRDefault="00AE310F" w:rsidP="00AE310F">
      <w:pPr>
        <w:spacing w:after="0" w:line="240" w:lineRule="auto"/>
        <w:jc w:val="center"/>
      </w:pPr>
    </w:p>
    <w:p w14:paraId="285A0F48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4CB6F6C" wp14:editId="7B7E430B">
            <wp:extent cx="685800" cy="685800"/>
            <wp:effectExtent l="0" t="0" r="0" b="0"/>
            <wp:docPr id="421756058" name="Picture 421756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sian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5ECF86E0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220904A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4F03C5F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231D7B0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A7624E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172907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AE310F" w14:paraId="11A1B28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D04914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73474EA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70</w:t>
            </w:r>
          </w:p>
        </w:tc>
      </w:tr>
      <w:tr w:rsidR="00AE310F" w14:paraId="54F62F8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34A350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50E0A3B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60</w:t>
            </w:r>
          </w:p>
        </w:tc>
      </w:tr>
      <w:tr w:rsidR="00AE310F" w14:paraId="4CC8BCD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38927E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3FCD948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115</w:t>
            </w:r>
          </w:p>
        </w:tc>
      </w:tr>
      <w:tr w:rsidR="00AE310F" w14:paraId="029C10D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C005E5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4530F7B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AE310F" w14:paraId="68F9FE52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383E7DB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5068BFA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D8C432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1C86D56D" w14:textId="77777777" w:rsidTr="00BD50CC">
        <w:trPr>
          <w:jc w:val="center"/>
        </w:trPr>
        <w:tc>
          <w:tcPr>
            <w:tcW w:w="3648" w:type="dxa"/>
            <w:vAlign w:val="center"/>
          </w:tcPr>
          <w:p w14:paraId="599E7BF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Normal</w:t>
            </w:r>
          </w:p>
        </w:tc>
        <w:tc>
          <w:tcPr>
            <w:tcW w:w="3648" w:type="dxa"/>
            <w:gridSpan w:val="2"/>
            <w:vAlign w:val="center"/>
          </w:tcPr>
          <w:p w14:paraId="3007577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24B3B08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7BB66F8A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199F0EE3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20E2032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6AF2610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60AE4A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Slash</w:t>
            </w:r>
          </w:p>
        </w:tc>
      </w:tr>
      <w:tr w:rsidR="00AE310F" w14:paraId="563D76BF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F8180F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Hypnosis</w:t>
            </w:r>
          </w:p>
        </w:tc>
      </w:tr>
    </w:tbl>
    <w:p w14:paraId="0F015056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1ABA6D15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4073A9A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303FCD7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07809EDA" w14:textId="77777777" w:rsidTr="00BD50CC">
        <w:trPr>
          <w:jc w:val="center"/>
        </w:trPr>
        <w:tc>
          <w:tcPr>
            <w:tcW w:w="5472" w:type="dxa"/>
            <w:vAlign w:val="center"/>
          </w:tcPr>
          <w:p w14:paraId="7CF7751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12</w:t>
            </w:r>
          </w:p>
        </w:tc>
        <w:tc>
          <w:tcPr>
            <w:tcW w:w="5472" w:type="dxa"/>
            <w:vAlign w:val="center"/>
          </w:tcPr>
          <w:p w14:paraId="3C54424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Slash</w:t>
            </w:r>
          </w:p>
        </w:tc>
      </w:tr>
      <w:tr w:rsidR="00AE310F" w14:paraId="062980BE" w14:textId="77777777" w:rsidTr="00BD50CC">
        <w:trPr>
          <w:jc w:val="center"/>
        </w:trPr>
        <w:tc>
          <w:tcPr>
            <w:tcW w:w="5472" w:type="dxa"/>
            <w:vAlign w:val="center"/>
          </w:tcPr>
          <w:p w14:paraId="6C5AD5F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17</w:t>
            </w:r>
          </w:p>
        </w:tc>
        <w:tc>
          <w:tcPr>
            <w:tcW w:w="5472" w:type="dxa"/>
            <w:vAlign w:val="center"/>
          </w:tcPr>
          <w:p w14:paraId="73CFCE4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Slash</w:t>
            </w:r>
          </w:p>
        </w:tc>
      </w:tr>
      <w:tr w:rsidR="00AE310F" w14:paraId="749371B8" w14:textId="77777777" w:rsidTr="00BD50CC">
        <w:trPr>
          <w:jc w:val="center"/>
        </w:trPr>
        <w:tc>
          <w:tcPr>
            <w:tcW w:w="5472" w:type="dxa"/>
            <w:vAlign w:val="center"/>
          </w:tcPr>
          <w:p w14:paraId="013CB1C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107BB31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Slash</w:t>
            </w:r>
          </w:p>
        </w:tc>
      </w:tr>
      <w:tr w:rsidR="00AE310F" w14:paraId="3B65E11C" w14:textId="77777777" w:rsidTr="00BD50CC">
        <w:trPr>
          <w:jc w:val="center"/>
        </w:trPr>
        <w:tc>
          <w:tcPr>
            <w:tcW w:w="5472" w:type="dxa"/>
            <w:vAlign w:val="center"/>
          </w:tcPr>
          <w:p w14:paraId="577E93C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51</w:t>
            </w:r>
          </w:p>
        </w:tc>
        <w:tc>
          <w:tcPr>
            <w:tcW w:w="5472" w:type="dxa"/>
            <w:vAlign w:val="center"/>
          </w:tcPr>
          <w:p w14:paraId="2DF8C33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Slash</w:t>
            </w:r>
          </w:p>
        </w:tc>
      </w:tr>
      <w:tr w:rsidR="00AE310F" w14:paraId="7547A098" w14:textId="77777777" w:rsidTr="00BD50CC">
        <w:trPr>
          <w:jc w:val="center"/>
        </w:trPr>
        <w:tc>
          <w:tcPr>
            <w:tcW w:w="5472" w:type="dxa"/>
            <w:vAlign w:val="center"/>
          </w:tcPr>
          <w:p w14:paraId="4E79B7A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63</w:t>
            </w:r>
          </w:p>
        </w:tc>
        <w:tc>
          <w:tcPr>
            <w:tcW w:w="5472" w:type="dxa"/>
            <w:vAlign w:val="center"/>
          </w:tcPr>
          <w:p w14:paraId="2E8667C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Hypnosis</w:t>
            </w:r>
          </w:p>
        </w:tc>
      </w:tr>
    </w:tbl>
    <w:p w14:paraId="57E8D19E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14:paraId="35177637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19BE718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A169E7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10CAF5B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540E17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0B978D5A" w14:textId="77777777" w:rsidTr="00BD50CC">
        <w:trPr>
          <w:jc w:val="center"/>
        </w:trPr>
        <w:tc>
          <w:tcPr>
            <w:tcW w:w="2736" w:type="dxa"/>
            <w:vAlign w:val="center"/>
          </w:tcPr>
          <w:p w14:paraId="601EF4D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1EA3ECA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11BA382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300A061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5C8DAA08" w14:textId="77777777" w:rsidTr="00BD50CC">
        <w:trPr>
          <w:jc w:val="center"/>
        </w:trPr>
        <w:tc>
          <w:tcPr>
            <w:tcW w:w="2736" w:type="dxa"/>
            <w:vAlign w:val="center"/>
          </w:tcPr>
          <w:p w14:paraId="50165AA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049FE7C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058A5DA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2836E22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1CD4DAEF" w14:textId="77777777" w:rsidTr="00BD50CC">
        <w:trPr>
          <w:jc w:val="center"/>
        </w:trPr>
        <w:tc>
          <w:tcPr>
            <w:tcW w:w="2736" w:type="dxa"/>
            <w:vAlign w:val="center"/>
          </w:tcPr>
          <w:p w14:paraId="41C0EEE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21996F9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165A56F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22C5E45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</w:tr>
      <w:tr w:rsidR="00AE310F" w14:paraId="53CF57E3" w14:textId="77777777" w:rsidTr="00BD50CC">
        <w:trPr>
          <w:jc w:val="center"/>
        </w:trPr>
        <w:tc>
          <w:tcPr>
            <w:tcW w:w="2736" w:type="dxa"/>
            <w:vAlign w:val="center"/>
          </w:tcPr>
          <w:p w14:paraId="2CDFBEB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1EA36B2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7E52DC1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TM16</w:t>
            </w:r>
          </w:p>
        </w:tc>
        <w:tc>
          <w:tcPr>
            <w:tcW w:w="2736" w:type="dxa"/>
            <w:vAlign w:val="center"/>
          </w:tcPr>
          <w:p w14:paraId="4BD209D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Pay Day</w:t>
            </w:r>
          </w:p>
        </w:tc>
      </w:tr>
      <w:tr w:rsidR="00AE310F" w14:paraId="4FD08585" w14:textId="77777777" w:rsidTr="00BD50CC">
        <w:trPr>
          <w:jc w:val="center"/>
        </w:trPr>
        <w:tc>
          <w:tcPr>
            <w:tcW w:w="2736" w:type="dxa"/>
            <w:vAlign w:val="center"/>
          </w:tcPr>
          <w:p w14:paraId="546B8BC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3CDF771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63E78C1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44F6EC3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</w:tr>
      <w:tr w:rsidR="00AE310F" w14:paraId="5E8B2930" w14:textId="77777777" w:rsidTr="00BD50CC">
        <w:trPr>
          <w:jc w:val="center"/>
        </w:trPr>
        <w:tc>
          <w:tcPr>
            <w:tcW w:w="2736" w:type="dxa"/>
            <w:vAlign w:val="center"/>
          </w:tcPr>
          <w:p w14:paraId="0D9F181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2B6CA70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02500AD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53BB968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AE310F" w14:paraId="235554B5" w14:textId="77777777" w:rsidTr="00BD50CC">
        <w:trPr>
          <w:jc w:val="center"/>
        </w:trPr>
        <w:tc>
          <w:tcPr>
            <w:tcW w:w="2736" w:type="dxa"/>
            <w:vAlign w:val="center"/>
          </w:tcPr>
          <w:p w14:paraId="1BB80D5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7EE4F34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30561D3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72AAF3B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</w:tr>
      <w:tr w:rsidR="00AE310F" w14:paraId="191C77F6" w14:textId="77777777" w:rsidTr="00BD50CC">
        <w:trPr>
          <w:jc w:val="center"/>
        </w:trPr>
        <w:tc>
          <w:tcPr>
            <w:tcW w:w="2736" w:type="dxa"/>
            <w:vAlign w:val="center"/>
          </w:tcPr>
          <w:p w14:paraId="1B9F5C5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4BA5BB5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300FB9C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6656558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</w:tr>
      <w:tr w:rsidR="00AE310F" w14:paraId="0A28AEB5" w14:textId="77777777" w:rsidTr="00BD50CC">
        <w:trPr>
          <w:jc w:val="center"/>
        </w:trPr>
        <w:tc>
          <w:tcPr>
            <w:tcW w:w="2736" w:type="dxa"/>
            <w:vAlign w:val="center"/>
          </w:tcPr>
          <w:p w14:paraId="7432D04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5C6C878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4A97791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300D52A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AE310F" w14:paraId="5EF3EA1E" w14:textId="77777777" w:rsidTr="00BD50CC">
        <w:trPr>
          <w:jc w:val="center"/>
        </w:trPr>
        <w:tc>
          <w:tcPr>
            <w:tcW w:w="2736" w:type="dxa"/>
            <w:vAlign w:val="center"/>
          </w:tcPr>
          <w:p w14:paraId="55C307A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360990D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Cut</w:t>
            </w:r>
          </w:p>
        </w:tc>
        <w:tc>
          <w:tcPr>
            <w:tcW w:w="2736" w:type="dxa"/>
            <w:vAlign w:val="center"/>
          </w:tcPr>
          <w:p w14:paraId="2805AB7F" w14:textId="77777777" w:rsidR="00AE310F" w:rsidRDefault="00AE310F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7C90ED7E" w14:textId="77777777" w:rsidR="00AE310F" w:rsidRDefault="00AE310F" w:rsidP="00BD50CC">
            <w:pPr>
              <w:jc w:val="center"/>
            </w:pPr>
          </w:p>
        </w:tc>
      </w:tr>
    </w:tbl>
    <w:p w14:paraId="4E6957BD" w14:textId="77777777" w:rsidR="00AE310F" w:rsidRDefault="00AE310F" w:rsidP="00AE310F">
      <w:r>
        <w:br w:type="page"/>
      </w:r>
    </w:p>
    <w:p w14:paraId="3A57DB81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#054 Psyduck</w:t>
      </w:r>
    </w:p>
    <w:p w14:paraId="578CC8A4" w14:textId="77777777" w:rsidR="00AE310F" w:rsidRDefault="00AE310F" w:rsidP="00AE310F">
      <w:pPr>
        <w:spacing w:after="0" w:line="240" w:lineRule="auto"/>
        <w:jc w:val="center"/>
      </w:pPr>
    </w:p>
    <w:p w14:paraId="4EFA212E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5DF01C5" wp14:editId="4753B74F">
            <wp:extent cx="685800" cy="685800"/>
            <wp:effectExtent l="0" t="0" r="0" b="0"/>
            <wp:docPr id="162612456" name="Picture 162612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yduck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72C96EAC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6CD7C73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2D034DB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7A95481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4A7ACB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1F9A394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50</w:t>
            </w:r>
          </w:p>
        </w:tc>
      </w:tr>
      <w:tr w:rsidR="00AE310F" w14:paraId="0B05C77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BFB83A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0AF5994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52</w:t>
            </w:r>
          </w:p>
        </w:tc>
      </w:tr>
      <w:tr w:rsidR="00AE310F" w14:paraId="5361ED8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7C2843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7C57E7B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48</w:t>
            </w:r>
          </w:p>
        </w:tc>
      </w:tr>
      <w:tr w:rsidR="00AE310F" w14:paraId="2F4AA99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EE2A3A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07ADBD7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55</w:t>
            </w:r>
          </w:p>
        </w:tc>
      </w:tr>
      <w:tr w:rsidR="00AE310F" w14:paraId="4A99E09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E58EF8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14E9060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50</w:t>
            </w:r>
          </w:p>
        </w:tc>
      </w:tr>
      <w:tr w:rsidR="00AE310F" w14:paraId="19D5E139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0C48C4D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5EB50FE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32EEA0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4A6F5D24" w14:textId="77777777" w:rsidTr="00BD50CC">
        <w:trPr>
          <w:jc w:val="center"/>
        </w:trPr>
        <w:tc>
          <w:tcPr>
            <w:tcW w:w="3648" w:type="dxa"/>
            <w:vAlign w:val="center"/>
          </w:tcPr>
          <w:p w14:paraId="3D2DFBC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28210AB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16A4C6E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Level 20 -&gt; Golduck</w:t>
            </w:r>
          </w:p>
        </w:tc>
      </w:tr>
    </w:tbl>
    <w:p w14:paraId="2D550406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4D77C112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31881AC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7B23935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636B0A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Confusion</w:t>
            </w:r>
          </w:p>
        </w:tc>
      </w:tr>
      <w:tr w:rsidR="00AE310F" w14:paraId="106FB65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ED9466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</w:tr>
    </w:tbl>
    <w:p w14:paraId="28B1F86D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726335A4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4E942D8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5A2D21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2507A9CF" w14:textId="77777777" w:rsidTr="00BD50CC">
        <w:trPr>
          <w:jc w:val="center"/>
        </w:trPr>
        <w:tc>
          <w:tcPr>
            <w:tcW w:w="5472" w:type="dxa"/>
            <w:vAlign w:val="center"/>
          </w:tcPr>
          <w:p w14:paraId="630DBAA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9</w:t>
            </w:r>
          </w:p>
        </w:tc>
        <w:tc>
          <w:tcPr>
            <w:tcW w:w="5472" w:type="dxa"/>
            <w:vAlign w:val="center"/>
          </w:tcPr>
          <w:p w14:paraId="20BD9B9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Psybeam</w:t>
            </w:r>
          </w:p>
        </w:tc>
      </w:tr>
      <w:tr w:rsidR="00AE310F" w14:paraId="7B354A8C" w14:textId="77777777" w:rsidTr="00BD50CC">
        <w:trPr>
          <w:jc w:val="center"/>
        </w:trPr>
        <w:tc>
          <w:tcPr>
            <w:tcW w:w="5472" w:type="dxa"/>
            <w:vAlign w:val="center"/>
          </w:tcPr>
          <w:p w14:paraId="320A208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10</w:t>
            </w:r>
          </w:p>
        </w:tc>
        <w:tc>
          <w:tcPr>
            <w:tcW w:w="5472" w:type="dxa"/>
            <w:vAlign w:val="center"/>
          </w:tcPr>
          <w:p w14:paraId="498E829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Waterfall</w:t>
            </w:r>
          </w:p>
        </w:tc>
      </w:tr>
      <w:tr w:rsidR="00AE310F" w14:paraId="764E2859" w14:textId="77777777" w:rsidTr="00BD50CC">
        <w:trPr>
          <w:jc w:val="center"/>
        </w:trPr>
        <w:tc>
          <w:tcPr>
            <w:tcW w:w="5472" w:type="dxa"/>
            <w:vAlign w:val="center"/>
          </w:tcPr>
          <w:p w14:paraId="4679DFA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11</w:t>
            </w:r>
          </w:p>
        </w:tc>
        <w:tc>
          <w:tcPr>
            <w:tcW w:w="5472" w:type="dxa"/>
            <w:vAlign w:val="center"/>
          </w:tcPr>
          <w:p w14:paraId="4C871C1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AE310F" w14:paraId="5EA51126" w14:textId="77777777" w:rsidTr="00BD50CC">
        <w:trPr>
          <w:jc w:val="center"/>
        </w:trPr>
        <w:tc>
          <w:tcPr>
            <w:tcW w:w="5472" w:type="dxa"/>
            <w:vAlign w:val="center"/>
          </w:tcPr>
          <w:p w14:paraId="2F6ED7C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12</w:t>
            </w:r>
          </w:p>
        </w:tc>
        <w:tc>
          <w:tcPr>
            <w:tcW w:w="5472" w:type="dxa"/>
            <w:vAlign w:val="center"/>
          </w:tcPr>
          <w:p w14:paraId="4A594B2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Hypnosis</w:t>
            </w:r>
          </w:p>
        </w:tc>
      </w:tr>
      <w:tr w:rsidR="00AE310F" w14:paraId="4F37E7C6" w14:textId="77777777" w:rsidTr="00BD50CC">
        <w:trPr>
          <w:jc w:val="center"/>
        </w:trPr>
        <w:tc>
          <w:tcPr>
            <w:tcW w:w="5472" w:type="dxa"/>
            <w:vAlign w:val="center"/>
          </w:tcPr>
          <w:p w14:paraId="7D8FD3E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52</w:t>
            </w:r>
          </w:p>
        </w:tc>
        <w:tc>
          <w:tcPr>
            <w:tcW w:w="5472" w:type="dxa"/>
            <w:vAlign w:val="center"/>
          </w:tcPr>
          <w:p w14:paraId="11C1B48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Amnesia</w:t>
            </w:r>
          </w:p>
        </w:tc>
      </w:tr>
    </w:tbl>
    <w:p w14:paraId="2EC3885F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14:paraId="6FD65AE9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1E537E8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428D41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2D5E075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B4BA3C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12FE0F93" w14:textId="77777777" w:rsidTr="00BD50CC">
        <w:trPr>
          <w:jc w:val="center"/>
        </w:trPr>
        <w:tc>
          <w:tcPr>
            <w:tcW w:w="2736" w:type="dxa"/>
            <w:vAlign w:val="center"/>
          </w:tcPr>
          <w:p w14:paraId="0D6A8C2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4B8EFF5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47E6AAA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772CF69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Kick</w:t>
            </w:r>
          </w:p>
        </w:tc>
      </w:tr>
      <w:tr w:rsidR="00AE310F" w14:paraId="7CE9A49D" w14:textId="77777777" w:rsidTr="00BD50CC">
        <w:trPr>
          <w:jc w:val="center"/>
        </w:trPr>
        <w:tc>
          <w:tcPr>
            <w:tcW w:w="2736" w:type="dxa"/>
            <w:vAlign w:val="center"/>
          </w:tcPr>
          <w:p w14:paraId="37A83DC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4C5646F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24EE605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67F353F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698348CE" w14:textId="77777777" w:rsidTr="00BD50CC">
        <w:trPr>
          <w:jc w:val="center"/>
        </w:trPr>
        <w:tc>
          <w:tcPr>
            <w:tcW w:w="2736" w:type="dxa"/>
            <w:vAlign w:val="center"/>
          </w:tcPr>
          <w:p w14:paraId="2A5D127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4F9A741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7365534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113997D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5814BE1A" w14:textId="77777777" w:rsidTr="00BD50CC">
        <w:trPr>
          <w:jc w:val="center"/>
        </w:trPr>
        <w:tc>
          <w:tcPr>
            <w:tcW w:w="2736" w:type="dxa"/>
            <w:vAlign w:val="center"/>
          </w:tcPr>
          <w:p w14:paraId="6C8CF30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76545ED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1DC704F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7717689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</w:tr>
      <w:tr w:rsidR="00AE310F" w14:paraId="273E8D71" w14:textId="77777777" w:rsidTr="00BD50CC">
        <w:trPr>
          <w:jc w:val="center"/>
        </w:trPr>
        <w:tc>
          <w:tcPr>
            <w:tcW w:w="2736" w:type="dxa"/>
            <w:vAlign w:val="center"/>
          </w:tcPr>
          <w:p w14:paraId="2ECDC37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26D1564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47E86AD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3A56992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AE310F" w14:paraId="0B02D5FD" w14:textId="77777777" w:rsidTr="00BD50CC">
        <w:trPr>
          <w:jc w:val="center"/>
        </w:trPr>
        <w:tc>
          <w:tcPr>
            <w:tcW w:w="2736" w:type="dxa"/>
            <w:vAlign w:val="center"/>
          </w:tcPr>
          <w:p w14:paraId="25C4EFD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TM16</w:t>
            </w:r>
          </w:p>
        </w:tc>
        <w:tc>
          <w:tcPr>
            <w:tcW w:w="2736" w:type="dxa"/>
            <w:vAlign w:val="center"/>
          </w:tcPr>
          <w:p w14:paraId="0F3198A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Pay Day</w:t>
            </w:r>
          </w:p>
        </w:tc>
        <w:tc>
          <w:tcPr>
            <w:tcW w:w="2736" w:type="dxa"/>
            <w:vAlign w:val="center"/>
          </w:tcPr>
          <w:p w14:paraId="7CBAAD3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2094E43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  <w:tr w:rsidR="00AE310F" w14:paraId="62B66556" w14:textId="77777777" w:rsidTr="00BD50CC">
        <w:trPr>
          <w:jc w:val="center"/>
        </w:trPr>
        <w:tc>
          <w:tcPr>
            <w:tcW w:w="2736" w:type="dxa"/>
            <w:vAlign w:val="center"/>
          </w:tcPr>
          <w:p w14:paraId="06D8088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28CAFC2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Counter</w:t>
            </w:r>
          </w:p>
        </w:tc>
        <w:tc>
          <w:tcPr>
            <w:tcW w:w="2736" w:type="dxa"/>
            <w:vAlign w:val="center"/>
          </w:tcPr>
          <w:p w14:paraId="0E3936D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43F9D6E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AE310F" w14:paraId="710A2732" w14:textId="77777777" w:rsidTr="00BD50CC">
        <w:trPr>
          <w:jc w:val="center"/>
        </w:trPr>
        <w:tc>
          <w:tcPr>
            <w:tcW w:w="2736" w:type="dxa"/>
            <w:vAlign w:val="center"/>
          </w:tcPr>
          <w:p w14:paraId="0A5A730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4AFBA4C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32ECC92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40ED776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</w:tr>
      <w:tr w:rsidR="00AE310F" w14:paraId="23F4444F" w14:textId="77777777" w:rsidTr="00BD50CC">
        <w:trPr>
          <w:jc w:val="center"/>
        </w:trPr>
        <w:tc>
          <w:tcPr>
            <w:tcW w:w="2736" w:type="dxa"/>
            <w:vAlign w:val="center"/>
          </w:tcPr>
          <w:p w14:paraId="2D8E8A4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505B627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5CDE450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560BF64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AE310F" w14:paraId="181D3210" w14:textId="77777777" w:rsidTr="00BD50CC">
        <w:trPr>
          <w:jc w:val="center"/>
        </w:trPr>
        <w:tc>
          <w:tcPr>
            <w:tcW w:w="2736" w:type="dxa"/>
            <w:vAlign w:val="center"/>
          </w:tcPr>
          <w:p w14:paraId="6CED52D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6790725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2B7EC12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38C5D22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</w:tr>
      <w:tr w:rsidR="00AE310F" w14:paraId="4CACF573" w14:textId="77777777" w:rsidTr="00BD50CC">
        <w:trPr>
          <w:jc w:val="center"/>
        </w:trPr>
        <w:tc>
          <w:tcPr>
            <w:tcW w:w="2736" w:type="dxa"/>
            <w:vAlign w:val="center"/>
          </w:tcPr>
          <w:p w14:paraId="3316534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7A84840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48C91EB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66AB176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AE310F" w14:paraId="79A9C160" w14:textId="77777777" w:rsidTr="00BD50CC">
        <w:trPr>
          <w:jc w:val="center"/>
        </w:trPr>
        <w:tc>
          <w:tcPr>
            <w:tcW w:w="2736" w:type="dxa"/>
            <w:vAlign w:val="center"/>
          </w:tcPr>
          <w:p w14:paraId="2251175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1BFA3BC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  <w:tc>
          <w:tcPr>
            <w:tcW w:w="2736" w:type="dxa"/>
            <w:vAlign w:val="center"/>
          </w:tcPr>
          <w:p w14:paraId="69D417D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08A33EB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Psywave</w:t>
            </w:r>
          </w:p>
        </w:tc>
      </w:tr>
      <w:tr w:rsidR="00AE310F" w14:paraId="1ABBF8CB" w14:textId="77777777" w:rsidTr="00BD50CC">
        <w:trPr>
          <w:jc w:val="center"/>
        </w:trPr>
        <w:tc>
          <w:tcPr>
            <w:tcW w:w="2736" w:type="dxa"/>
            <w:vAlign w:val="center"/>
          </w:tcPr>
          <w:p w14:paraId="006C8A5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5F041F3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3C2E8B9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60AE533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</w:tr>
      <w:tr w:rsidR="00AE310F" w14:paraId="13080335" w14:textId="77777777" w:rsidTr="00BD50CC">
        <w:trPr>
          <w:jc w:val="center"/>
        </w:trPr>
        <w:tc>
          <w:tcPr>
            <w:tcW w:w="2736" w:type="dxa"/>
            <w:vAlign w:val="center"/>
          </w:tcPr>
          <w:p w14:paraId="38444EF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2F968E6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3DE11CF8" w14:textId="77777777" w:rsidR="00AE310F" w:rsidRDefault="00AE310F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002127FF" w14:textId="77777777" w:rsidR="00AE310F" w:rsidRDefault="00AE310F" w:rsidP="00BD50CC">
            <w:pPr>
              <w:jc w:val="center"/>
            </w:pPr>
          </w:p>
        </w:tc>
      </w:tr>
    </w:tbl>
    <w:p w14:paraId="356FCA1E" w14:textId="77777777" w:rsidR="00AE310F" w:rsidRDefault="00AE310F" w:rsidP="00AE310F">
      <w:r>
        <w:br w:type="page"/>
      </w:r>
    </w:p>
    <w:p w14:paraId="1CA9BC25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#055 Golduck</w:t>
      </w:r>
    </w:p>
    <w:p w14:paraId="36A39BED" w14:textId="77777777" w:rsidR="00AE310F" w:rsidRDefault="00AE310F" w:rsidP="00AE310F">
      <w:pPr>
        <w:spacing w:after="0" w:line="240" w:lineRule="auto"/>
        <w:jc w:val="center"/>
      </w:pPr>
    </w:p>
    <w:p w14:paraId="3DA1ADB0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1AC3C3F" wp14:editId="779021F6">
            <wp:extent cx="685800" cy="685800"/>
            <wp:effectExtent l="0" t="0" r="0" b="0"/>
            <wp:docPr id="294433364" name="Picture 294433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lduck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443C3E64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E91039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1C42A83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77EBBD6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632583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46E562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80</w:t>
            </w:r>
          </w:p>
        </w:tc>
      </w:tr>
      <w:tr w:rsidR="00AE310F" w14:paraId="38BBE2A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9CF05B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061A445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82</w:t>
            </w:r>
          </w:p>
        </w:tc>
      </w:tr>
      <w:tr w:rsidR="00AE310F" w14:paraId="5CD3478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AF29A2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6810853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78</w:t>
            </w:r>
          </w:p>
        </w:tc>
      </w:tr>
      <w:tr w:rsidR="00AE310F" w14:paraId="54ED3DA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06CCB6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58C33C4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85</w:t>
            </w:r>
          </w:p>
        </w:tc>
      </w:tr>
      <w:tr w:rsidR="00AE310F" w14:paraId="56BFA02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C63D85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0D6E2CF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80</w:t>
            </w:r>
          </w:p>
        </w:tc>
      </w:tr>
      <w:tr w:rsidR="00AE310F" w14:paraId="797A403D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1070AAC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4D54524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36E4902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4810301C" w14:textId="77777777" w:rsidTr="00BD50CC">
        <w:trPr>
          <w:jc w:val="center"/>
        </w:trPr>
        <w:tc>
          <w:tcPr>
            <w:tcW w:w="3648" w:type="dxa"/>
            <w:vAlign w:val="center"/>
          </w:tcPr>
          <w:p w14:paraId="61FF66D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1E18F13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3DE9A94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30126CCD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5D4D2A6C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4DE4CB0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57A5FA3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461667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Waterfall</w:t>
            </w:r>
          </w:p>
        </w:tc>
      </w:tr>
      <w:tr w:rsidR="00AE310F" w14:paraId="1A7E353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57DE9C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</w:tr>
      <w:tr w:rsidR="00AE310F" w14:paraId="6AAE115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6CB274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50FF6CD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2DC85A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Hypnosis</w:t>
            </w:r>
          </w:p>
        </w:tc>
      </w:tr>
    </w:tbl>
    <w:p w14:paraId="71FE8D60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7F67A837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4D829AF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67F5EE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758217CB" w14:textId="77777777" w:rsidTr="00BD50CC">
        <w:trPr>
          <w:jc w:val="center"/>
        </w:trPr>
        <w:tc>
          <w:tcPr>
            <w:tcW w:w="5472" w:type="dxa"/>
            <w:vAlign w:val="center"/>
          </w:tcPr>
          <w:p w14:paraId="46AD34F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28</w:t>
            </w:r>
          </w:p>
        </w:tc>
        <w:tc>
          <w:tcPr>
            <w:tcW w:w="5472" w:type="dxa"/>
            <w:vAlign w:val="center"/>
          </w:tcPr>
          <w:p w14:paraId="7DD5289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</w:tr>
      <w:tr w:rsidR="00AE310F" w14:paraId="29060D47" w14:textId="77777777" w:rsidTr="00BD50CC">
        <w:trPr>
          <w:jc w:val="center"/>
        </w:trPr>
        <w:tc>
          <w:tcPr>
            <w:tcW w:w="5472" w:type="dxa"/>
            <w:vAlign w:val="center"/>
          </w:tcPr>
          <w:p w14:paraId="1AD7ADC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31</w:t>
            </w:r>
          </w:p>
        </w:tc>
        <w:tc>
          <w:tcPr>
            <w:tcW w:w="5472" w:type="dxa"/>
            <w:vAlign w:val="center"/>
          </w:tcPr>
          <w:p w14:paraId="5F32557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</w:tr>
      <w:tr w:rsidR="00AE310F" w14:paraId="19CC9EC7" w14:textId="77777777" w:rsidTr="00BD50CC">
        <w:trPr>
          <w:jc w:val="center"/>
        </w:trPr>
        <w:tc>
          <w:tcPr>
            <w:tcW w:w="5472" w:type="dxa"/>
            <w:vAlign w:val="center"/>
          </w:tcPr>
          <w:p w14:paraId="68381C1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4B9B244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</w:tr>
      <w:tr w:rsidR="00AE310F" w14:paraId="4838FC1A" w14:textId="77777777" w:rsidTr="00BD50CC">
        <w:trPr>
          <w:jc w:val="center"/>
        </w:trPr>
        <w:tc>
          <w:tcPr>
            <w:tcW w:w="5472" w:type="dxa"/>
            <w:vAlign w:val="center"/>
          </w:tcPr>
          <w:p w14:paraId="59F3F4F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7F0A465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Hydro Pump</w:t>
            </w:r>
          </w:p>
        </w:tc>
      </w:tr>
      <w:tr w:rsidR="00AE310F" w14:paraId="535A0BE0" w14:textId="77777777" w:rsidTr="00BD50CC">
        <w:trPr>
          <w:jc w:val="center"/>
        </w:trPr>
        <w:tc>
          <w:tcPr>
            <w:tcW w:w="5472" w:type="dxa"/>
            <w:vAlign w:val="center"/>
          </w:tcPr>
          <w:p w14:paraId="4D2C476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59</w:t>
            </w:r>
          </w:p>
        </w:tc>
        <w:tc>
          <w:tcPr>
            <w:tcW w:w="5472" w:type="dxa"/>
            <w:vAlign w:val="center"/>
          </w:tcPr>
          <w:p w14:paraId="36BB87E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Hypnosis</w:t>
            </w:r>
          </w:p>
        </w:tc>
      </w:tr>
    </w:tbl>
    <w:p w14:paraId="4086717B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14:paraId="68A5D422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0BC651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67FAC7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7B07AA5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01ECCD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0521BBE7" w14:textId="77777777" w:rsidTr="00BD50CC">
        <w:trPr>
          <w:jc w:val="center"/>
        </w:trPr>
        <w:tc>
          <w:tcPr>
            <w:tcW w:w="2736" w:type="dxa"/>
            <w:vAlign w:val="center"/>
          </w:tcPr>
          <w:p w14:paraId="3CC80FD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62139B3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25377CF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5CC177E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Kick</w:t>
            </w:r>
          </w:p>
        </w:tc>
      </w:tr>
      <w:tr w:rsidR="00AE310F" w14:paraId="0DB616F5" w14:textId="77777777" w:rsidTr="00BD50CC">
        <w:trPr>
          <w:jc w:val="center"/>
        </w:trPr>
        <w:tc>
          <w:tcPr>
            <w:tcW w:w="2736" w:type="dxa"/>
            <w:vAlign w:val="center"/>
          </w:tcPr>
          <w:p w14:paraId="7A323E5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748F97D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43C1823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71ACD00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473528D8" w14:textId="77777777" w:rsidTr="00BD50CC">
        <w:trPr>
          <w:jc w:val="center"/>
        </w:trPr>
        <w:tc>
          <w:tcPr>
            <w:tcW w:w="2736" w:type="dxa"/>
            <w:vAlign w:val="center"/>
          </w:tcPr>
          <w:p w14:paraId="1D9B6A4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6E49054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025B51D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045EE2F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1E13D9A9" w14:textId="77777777" w:rsidTr="00BD50CC">
        <w:trPr>
          <w:jc w:val="center"/>
        </w:trPr>
        <w:tc>
          <w:tcPr>
            <w:tcW w:w="2736" w:type="dxa"/>
            <w:vAlign w:val="center"/>
          </w:tcPr>
          <w:p w14:paraId="5D6CC98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317B9C7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6E2DDD4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708E4C5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</w:tr>
      <w:tr w:rsidR="00AE310F" w14:paraId="7C9D0032" w14:textId="77777777" w:rsidTr="00BD50CC">
        <w:trPr>
          <w:jc w:val="center"/>
        </w:trPr>
        <w:tc>
          <w:tcPr>
            <w:tcW w:w="2736" w:type="dxa"/>
            <w:vAlign w:val="center"/>
          </w:tcPr>
          <w:p w14:paraId="7A91EE7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4B75AB9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7C4566F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0D8D30F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AE310F" w14:paraId="0D2AAE88" w14:textId="77777777" w:rsidTr="00BD50CC">
        <w:trPr>
          <w:jc w:val="center"/>
        </w:trPr>
        <w:tc>
          <w:tcPr>
            <w:tcW w:w="2736" w:type="dxa"/>
            <w:vAlign w:val="center"/>
          </w:tcPr>
          <w:p w14:paraId="2E1D776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3B7A59F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5FDB729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TM16</w:t>
            </w:r>
          </w:p>
        </w:tc>
        <w:tc>
          <w:tcPr>
            <w:tcW w:w="2736" w:type="dxa"/>
            <w:vAlign w:val="center"/>
          </w:tcPr>
          <w:p w14:paraId="00C7D45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Pay Day</w:t>
            </w:r>
          </w:p>
        </w:tc>
      </w:tr>
      <w:tr w:rsidR="00AE310F" w14:paraId="05163E24" w14:textId="77777777" w:rsidTr="00BD50CC">
        <w:trPr>
          <w:jc w:val="center"/>
        </w:trPr>
        <w:tc>
          <w:tcPr>
            <w:tcW w:w="2736" w:type="dxa"/>
            <w:vAlign w:val="center"/>
          </w:tcPr>
          <w:p w14:paraId="39765A7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0C79826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2C8B77B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7D7B7A7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Counter</w:t>
            </w:r>
          </w:p>
        </w:tc>
      </w:tr>
      <w:tr w:rsidR="00AE310F" w14:paraId="1290DA29" w14:textId="77777777" w:rsidTr="00BD50CC">
        <w:trPr>
          <w:jc w:val="center"/>
        </w:trPr>
        <w:tc>
          <w:tcPr>
            <w:tcW w:w="2736" w:type="dxa"/>
            <w:vAlign w:val="center"/>
          </w:tcPr>
          <w:p w14:paraId="415A97F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4B848AA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36C779F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1D9FB28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</w:tr>
      <w:tr w:rsidR="00AE310F" w14:paraId="6A8DC62C" w14:textId="77777777" w:rsidTr="00BD50CC">
        <w:trPr>
          <w:jc w:val="center"/>
        </w:trPr>
        <w:tc>
          <w:tcPr>
            <w:tcW w:w="2736" w:type="dxa"/>
            <w:vAlign w:val="center"/>
          </w:tcPr>
          <w:p w14:paraId="5A0E06B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6723D68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  <w:tc>
          <w:tcPr>
            <w:tcW w:w="2736" w:type="dxa"/>
            <w:vAlign w:val="center"/>
          </w:tcPr>
          <w:p w14:paraId="64E98FD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6F3F4D8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AE310F" w14:paraId="0DA65882" w14:textId="77777777" w:rsidTr="00BD50CC">
        <w:trPr>
          <w:jc w:val="center"/>
        </w:trPr>
        <w:tc>
          <w:tcPr>
            <w:tcW w:w="2736" w:type="dxa"/>
            <w:vAlign w:val="center"/>
          </w:tcPr>
          <w:p w14:paraId="5BF884B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680733B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775712B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6277167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</w:tr>
      <w:tr w:rsidR="00AE310F" w14:paraId="7108609B" w14:textId="77777777" w:rsidTr="00BD50CC">
        <w:trPr>
          <w:jc w:val="center"/>
        </w:trPr>
        <w:tc>
          <w:tcPr>
            <w:tcW w:w="2736" w:type="dxa"/>
            <w:vAlign w:val="center"/>
          </w:tcPr>
          <w:p w14:paraId="419E355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6D701FD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01827CE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05FDB4A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</w:tr>
      <w:tr w:rsidR="00AE310F" w14:paraId="09D61A4C" w14:textId="77777777" w:rsidTr="00BD50CC">
        <w:trPr>
          <w:jc w:val="center"/>
        </w:trPr>
        <w:tc>
          <w:tcPr>
            <w:tcW w:w="2736" w:type="dxa"/>
            <w:vAlign w:val="center"/>
          </w:tcPr>
          <w:p w14:paraId="696EFBE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61C27C3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7D237B9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5549C34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AE310F" w14:paraId="462A2410" w14:textId="77777777" w:rsidTr="00BD50CC">
        <w:trPr>
          <w:jc w:val="center"/>
        </w:trPr>
        <w:tc>
          <w:tcPr>
            <w:tcW w:w="2736" w:type="dxa"/>
            <w:vAlign w:val="center"/>
          </w:tcPr>
          <w:p w14:paraId="75BB875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3644C5A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  <w:tc>
          <w:tcPr>
            <w:tcW w:w="2736" w:type="dxa"/>
            <w:vAlign w:val="center"/>
          </w:tcPr>
          <w:p w14:paraId="075EE9B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5F39C43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Strength</w:t>
            </w:r>
          </w:p>
        </w:tc>
      </w:tr>
      <w:tr w:rsidR="00AE310F" w14:paraId="30D7A27C" w14:textId="77777777" w:rsidTr="00BD50CC">
        <w:trPr>
          <w:jc w:val="center"/>
        </w:trPr>
        <w:tc>
          <w:tcPr>
            <w:tcW w:w="2736" w:type="dxa"/>
            <w:vAlign w:val="center"/>
          </w:tcPr>
          <w:p w14:paraId="59B653B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42B6DF3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  <w:tc>
          <w:tcPr>
            <w:tcW w:w="2736" w:type="dxa"/>
            <w:vAlign w:val="center"/>
          </w:tcPr>
          <w:p w14:paraId="7C9DEFE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5208A61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Psywave</w:t>
            </w:r>
          </w:p>
        </w:tc>
      </w:tr>
    </w:tbl>
    <w:p w14:paraId="5B812D63" w14:textId="77777777" w:rsidR="00AE310F" w:rsidRDefault="00AE310F" w:rsidP="00AE310F">
      <w:r>
        <w:br w:type="page"/>
      </w:r>
    </w:p>
    <w:p w14:paraId="05B70D9A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#056 Mankey</w:t>
      </w:r>
    </w:p>
    <w:p w14:paraId="5A91903B" w14:textId="77777777" w:rsidR="00AE310F" w:rsidRDefault="00AE310F" w:rsidP="00AE310F">
      <w:pPr>
        <w:spacing w:after="0" w:line="240" w:lineRule="auto"/>
        <w:jc w:val="center"/>
      </w:pPr>
    </w:p>
    <w:p w14:paraId="1D57059F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F73DBEA" wp14:editId="4AC8A275">
            <wp:extent cx="685800" cy="685800"/>
            <wp:effectExtent l="0" t="0" r="0" b="0"/>
            <wp:docPr id="1513870371" name="Picture 1513870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key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75DB1DBA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2E7F649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6843387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0E6F70F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2104E3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696B37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40</w:t>
            </w:r>
          </w:p>
        </w:tc>
      </w:tr>
      <w:tr w:rsidR="00AE310F" w14:paraId="5ADD68E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44E598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2CCD4BB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80</w:t>
            </w:r>
          </w:p>
        </w:tc>
      </w:tr>
      <w:tr w:rsidR="00AE310F" w14:paraId="47AEA49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B0DD76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5D0C9B4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35</w:t>
            </w:r>
          </w:p>
        </w:tc>
      </w:tr>
      <w:tr w:rsidR="00AE310F" w14:paraId="6715B32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1EC7FC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38EFEAF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70</w:t>
            </w:r>
          </w:p>
        </w:tc>
      </w:tr>
      <w:tr w:rsidR="00AE310F" w14:paraId="69D4E13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686226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22E2975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35</w:t>
            </w:r>
          </w:p>
        </w:tc>
      </w:tr>
      <w:tr w:rsidR="00AE310F" w14:paraId="5A6A02FB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26D0B11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2F262BA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66561E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29893C50" w14:textId="77777777" w:rsidTr="00BD50CC">
        <w:trPr>
          <w:jc w:val="center"/>
        </w:trPr>
        <w:tc>
          <w:tcPr>
            <w:tcW w:w="3648" w:type="dxa"/>
            <w:vAlign w:val="center"/>
          </w:tcPr>
          <w:p w14:paraId="3001412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Fighting</w:t>
            </w:r>
          </w:p>
        </w:tc>
        <w:tc>
          <w:tcPr>
            <w:tcW w:w="3648" w:type="dxa"/>
            <w:gridSpan w:val="2"/>
            <w:vAlign w:val="center"/>
          </w:tcPr>
          <w:p w14:paraId="3B2C890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3692671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Level 20 -&gt; Primeape</w:t>
            </w:r>
          </w:p>
        </w:tc>
      </w:tr>
    </w:tbl>
    <w:p w14:paraId="10DB9EEF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72511309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546CF07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5B42A7CE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B54475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Karate Chop</w:t>
            </w:r>
          </w:p>
        </w:tc>
      </w:tr>
      <w:tr w:rsidR="00AE310F" w14:paraId="6E9F428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72C6EB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Low Kick</w:t>
            </w:r>
          </w:p>
        </w:tc>
      </w:tr>
    </w:tbl>
    <w:p w14:paraId="6EC756A1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79F8935B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705363C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4A27F54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267F47D2" w14:textId="77777777" w:rsidTr="00BD50CC">
        <w:trPr>
          <w:jc w:val="center"/>
        </w:trPr>
        <w:tc>
          <w:tcPr>
            <w:tcW w:w="5472" w:type="dxa"/>
            <w:vAlign w:val="center"/>
          </w:tcPr>
          <w:p w14:paraId="5039F49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11</w:t>
            </w:r>
          </w:p>
        </w:tc>
        <w:tc>
          <w:tcPr>
            <w:tcW w:w="5472" w:type="dxa"/>
            <w:vAlign w:val="center"/>
          </w:tcPr>
          <w:p w14:paraId="5A69C38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AE310F" w14:paraId="10FACFD0" w14:textId="77777777" w:rsidTr="00BD50CC">
        <w:trPr>
          <w:jc w:val="center"/>
        </w:trPr>
        <w:tc>
          <w:tcPr>
            <w:tcW w:w="5472" w:type="dxa"/>
            <w:vAlign w:val="center"/>
          </w:tcPr>
          <w:p w14:paraId="7BF3101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12</w:t>
            </w:r>
          </w:p>
        </w:tc>
        <w:tc>
          <w:tcPr>
            <w:tcW w:w="5472" w:type="dxa"/>
            <w:vAlign w:val="center"/>
          </w:tcPr>
          <w:p w14:paraId="36BD232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Thrash</w:t>
            </w:r>
          </w:p>
        </w:tc>
      </w:tr>
      <w:tr w:rsidR="00AE310F" w14:paraId="1EBEAED7" w14:textId="77777777" w:rsidTr="00BD50CC">
        <w:trPr>
          <w:jc w:val="center"/>
        </w:trPr>
        <w:tc>
          <w:tcPr>
            <w:tcW w:w="5472" w:type="dxa"/>
            <w:vAlign w:val="center"/>
          </w:tcPr>
          <w:p w14:paraId="010311F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13</w:t>
            </w:r>
          </w:p>
        </w:tc>
        <w:tc>
          <w:tcPr>
            <w:tcW w:w="5472" w:type="dxa"/>
            <w:vAlign w:val="center"/>
          </w:tcPr>
          <w:p w14:paraId="6DD4FB6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  <w:tr w:rsidR="00AE310F" w14:paraId="69347084" w14:textId="77777777" w:rsidTr="00BD50CC">
        <w:trPr>
          <w:jc w:val="center"/>
        </w:trPr>
        <w:tc>
          <w:tcPr>
            <w:tcW w:w="5472" w:type="dxa"/>
            <w:vAlign w:val="center"/>
          </w:tcPr>
          <w:p w14:paraId="1446212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14</w:t>
            </w:r>
          </w:p>
        </w:tc>
        <w:tc>
          <w:tcPr>
            <w:tcW w:w="5472" w:type="dxa"/>
            <w:vAlign w:val="center"/>
          </w:tcPr>
          <w:p w14:paraId="6171E39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18D2E683" w14:textId="77777777" w:rsidTr="00BD50CC">
        <w:trPr>
          <w:jc w:val="center"/>
        </w:trPr>
        <w:tc>
          <w:tcPr>
            <w:tcW w:w="5472" w:type="dxa"/>
            <w:vAlign w:val="center"/>
          </w:tcPr>
          <w:p w14:paraId="1BCD6A4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3273A02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Thrash</w:t>
            </w:r>
          </w:p>
        </w:tc>
      </w:tr>
    </w:tbl>
    <w:p w14:paraId="6DE1DEDE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14:paraId="5103B3C6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D2FDC1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01B388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2F53275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4183DB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3C1B1119" w14:textId="77777777" w:rsidTr="00BD50CC">
        <w:trPr>
          <w:jc w:val="center"/>
        </w:trPr>
        <w:tc>
          <w:tcPr>
            <w:tcW w:w="2736" w:type="dxa"/>
            <w:vAlign w:val="center"/>
          </w:tcPr>
          <w:p w14:paraId="1614922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2E3829E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3BAD4CA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0263720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Kick</w:t>
            </w:r>
          </w:p>
        </w:tc>
      </w:tr>
      <w:tr w:rsidR="00AE310F" w14:paraId="3148B959" w14:textId="77777777" w:rsidTr="00BD50CC">
        <w:trPr>
          <w:jc w:val="center"/>
        </w:trPr>
        <w:tc>
          <w:tcPr>
            <w:tcW w:w="2736" w:type="dxa"/>
            <w:vAlign w:val="center"/>
          </w:tcPr>
          <w:p w14:paraId="756BC4A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4263F99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106B9F5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0BCC223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553518C3" w14:textId="77777777" w:rsidTr="00BD50CC">
        <w:trPr>
          <w:jc w:val="center"/>
        </w:trPr>
        <w:tc>
          <w:tcPr>
            <w:tcW w:w="2736" w:type="dxa"/>
            <w:vAlign w:val="center"/>
          </w:tcPr>
          <w:p w14:paraId="4DFB555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3E0695F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1DB3317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7E7E7AA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5A3826A1" w14:textId="77777777" w:rsidTr="00BD50CC">
        <w:trPr>
          <w:jc w:val="center"/>
        </w:trPr>
        <w:tc>
          <w:tcPr>
            <w:tcW w:w="2736" w:type="dxa"/>
            <w:vAlign w:val="center"/>
          </w:tcPr>
          <w:p w14:paraId="7103C97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TM16</w:t>
            </w:r>
          </w:p>
        </w:tc>
        <w:tc>
          <w:tcPr>
            <w:tcW w:w="2736" w:type="dxa"/>
            <w:vAlign w:val="center"/>
          </w:tcPr>
          <w:p w14:paraId="395548F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Pay Day</w:t>
            </w:r>
          </w:p>
        </w:tc>
        <w:tc>
          <w:tcPr>
            <w:tcW w:w="2736" w:type="dxa"/>
            <w:vAlign w:val="center"/>
          </w:tcPr>
          <w:p w14:paraId="17DC876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0242DD8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  <w:tr w:rsidR="00AE310F" w14:paraId="60305C20" w14:textId="77777777" w:rsidTr="00BD50CC">
        <w:trPr>
          <w:jc w:val="center"/>
        </w:trPr>
        <w:tc>
          <w:tcPr>
            <w:tcW w:w="2736" w:type="dxa"/>
            <w:vAlign w:val="center"/>
          </w:tcPr>
          <w:p w14:paraId="372ED1F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1A3AF68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Counter</w:t>
            </w:r>
          </w:p>
        </w:tc>
        <w:tc>
          <w:tcPr>
            <w:tcW w:w="2736" w:type="dxa"/>
            <w:vAlign w:val="center"/>
          </w:tcPr>
          <w:p w14:paraId="630FAF0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6BBA2BD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AE310F" w14:paraId="45515A31" w14:textId="77777777" w:rsidTr="00BD50CC">
        <w:trPr>
          <w:jc w:val="center"/>
        </w:trPr>
        <w:tc>
          <w:tcPr>
            <w:tcW w:w="2736" w:type="dxa"/>
            <w:vAlign w:val="center"/>
          </w:tcPr>
          <w:p w14:paraId="3A4B180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6DE6C88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49A784A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3A9A1CD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</w:tr>
      <w:tr w:rsidR="00AE310F" w14:paraId="5E248DC5" w14:textId="77777777" w:rsidTr="00BD50CC">
        <w:trPr>
          <w:jc w:val="center"/>
        </w:trPr>
        <w:tc>
          <w:tcPr>
            <w:tcW w:w="2736" w:type="dxa"/>
            <w:vAlign w:val="center"/>
          </w:tcPr>
          <w:p w14:paraId="5CFDEDD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1499CAA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6B009DC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11B1696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</w:tr>
      <w:tr w:rsidR="00AE310F" w14:paraId="69107C68" w14:textId="77777777" w:rsidTr="00BD50CC">
        <w:trPr>
          <w:jc w:val="center"/>
        </w:trPr>
        <w:tc>
          <w:tcPr>
            <w:tcW w:w="2736" w:type="dxa"/>
            <w:vAlign w:val="center"/>
          </w:tcPr>
          <w:p w14:paraId="3B5FAF1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60CD984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4A57536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1327631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AE310F" w14:paraId="61E883A8" w14:textId="77777777" w:rsidTr="00BD50CC">
        <w:trPr>
          <w:jc w:val="center"/>
        </w:trPr>
        <w:tc>
          <w:tcPr>
            <w:tcW w:w="2736" w:type="dxa"/>
            <w:vAlign w:val="center"/>
          </w:tcPr>
          <w:p w14:paraId="38819DF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5F94D93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6C5D71A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57DD5A9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Metronome</w:t>
            </w:r>
          </w:p>
        </w:tc>
      </w:tr>
      <w:tr w:rsidR="00AE310F" w14:paraId="4CDB70DD" w14:textId="77777777" w:rsidTr="00BD50CC">
        <w:trPr>
          <w:jc w:val="center"/>
        </w:trPr>
        <w:tc>
          <w:tcPr>
            <w:tcW w:w="2736" w:type="dxa"/>
            <w:vAlign w:val="center"/>
          </w:tcPr>
          <w:p w14:paraId="300F9E1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6230E54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08D961A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1683799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</w:tr>
      <w:tr w:rsidR="00AE310F" w14:paraId="2DE337FD" w14:textId="77777777" w:rsidTr="00BD50CC">
        <w:trPr>
          <w:jc w:val="center"/>
        </w:trPr>
        <w:tc>
          <w:tcPr>
            <w:tcW w:w="2736" w:type="dxa"/>
            <w:vAlign w:val="center"/>
          </w:tcPr>
          <w:p w14:paraId="1985A92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7B7E37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249EF87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01AEE71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</w:tr>
      <w:tr w:rsidR="00AE310F" w14:paraId="5DD5957E" w14:textId="77777777" w:rsidTr="00BD50CC">
        <w:trPr>
          <w:jc w:val="center"/>
        </w:trPr>
        <w:tc>
          <w:tcPr>
            <w:tcW w:w="2736" w:type="dxa"/>
            <w:vAlign w:val="center"/>
          </w:tcPr>
          <w:p w14:paraId="00E7C35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563D0C8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7F16C54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279A199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Strength</w:t>
            </w:r>
          </w:p>
        </w:tc>
      </w:tr>
    </w:tbl>
    <w:p w14:paraId="65D4ED78" w14:textId="77777777" w:rsidR="00AE310F" w:rsidRDefault="00AE310F" w:rsidP="00AE310F">
      <w:r>
        <w:br w:type="page"/>
      </w:r>
    </w:p>
    <w:p w14:paraId="34A7079C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#057 Primeape</w:t>
      </w:r>
    </w:p>
    <w:p w14:paraId="06DBBE8C" w14:textId="77777777" w:rsidR="00AE310F" w:rsidRDefault="00AE310F" w:rsidP="00AE310F">
      <w:pPr>
        <w:spacing w:after="0" w:line="240" w:lineRule="auto"/>
        <w:jc w:val="center"/>
      </w:pPr>
    </w:p>
    <w:p w14:paraId="3729B04A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E0D457D" wp14:editId="2E2F7DDD">
            <wp:extent cx="685800" cy="685800"/>
            <wp:effectExtent l="0" t="0" r="0" b="0"/>
            <wp:docPr id="1359757519" name="Picture 1359757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eap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77AA0654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555CDFE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67064C4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33BBDC2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0C1B4F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3248F3C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85</w:t>
            </w:r>
          </w:p>
        </w:tc>
      </w:tr>
      <w:tr w:rsidR="00AE310F" w14:paraId="7D04285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8FA728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4B0795A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115</w:t>
            </w:r>
          </w:p>
        </w:tc>
      </w:tr>
      <w:tr w:rsidR="00AE310F" w14:paraId="30B5E78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38D60B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01C2FEC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80</w:t>
            </w:r>
          </w:p>
        </w:tc>
      </w:tr>
      <w:tr w:rsidR="00AE310F" w14:paraId="059F06A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D7FCC7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3AD4827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95</w:t>
            </w:r>
          </w:p>
        </w:tc>
      </w:tr>
      <w:tr w:rsidR="00AE310F" w14:paraId="5B3CCDB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0CDDC5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348B335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90</w:t>
            </w:r>
          </w:p>
        </w:tc>
      </w:tr>
      <w:tr w:rsidR="00AE310F" w14:paraId="602C1BD4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46ABF7A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4E47F71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39DFF7A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59F70510" w14:textId="77777777" w:rsidTr="00BD50CC">
        <w:trPr>
          <w:jc w:val="center"/>
        </w:trPr>
        <w:tc>
          <w:tcPr>
            <w:tcW w:w="3648" w:type="dxa"/>
            <w:vAlign w:val="center"/>
          </w:tcPr>
          <w:p w14:paraId="1734784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Fighting</w:t>
            </w:r>
          </w:p>
        </w:tc>
        <w:tc>
          <w:tcPr>
            <w:tcW w:w="3648" w:type="dxa"/>
            <w:gridSpan w:val="2"/>
            <w:vAlign w:val="center"/>
          </w:tcPr>
          <w:p w14:paraId="52F6CA4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60B9FBA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748A0BC7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743F082D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6EF2D0B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2191B2E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12989A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  <w:tr w:rsidR="00AE310F" w14:paraId="2D881FF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D88A0A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548386E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A3F96A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</w:tr>
      <w:tr w:rsidR="00AE310F" w14:paraId="68FEAE0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4DACD3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</w:tbl>
    <w:p w14:paraId="0D66816F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7FAB7631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308038B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420CC9E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55410E58" w14:textId="77777777" w:rsidTr="00BD50CC">
        <w:trPr>
          <w:jc w:val="center"/>
        </w:trPr>
        <w:tc>
          <w:tcPr>
            <w:tcW w:w="5472" w:type="dxa"/>
            <w:vAlign w:val="center"/>
          </w:tcPr>
          <w:p w14:paraId="6FE2219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15</w:t>
            </w:r>
          </w:p>
        </w:tc>
        <w:tc>
          <w:tcPr>
            <w:tcW w:w="5472" w:type="dxa"/>
            <w:vAlign w:val="center"/>
          </w:tcPr>
          <w:p w14:paraId="5130B94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AE310F" w14:paraId="2464C0F4" w14:textId="77777777" w:rsidTr="00BD50CC">
        <w:trPr>
          <w:jc w:val="center"/>
        </w:trPr>
        <w:tc>
          <w:tcPr>
            <w:tcW w:w="5472" w:type="dxa"/>
            <w:vAlign w:val="center"/>
          </w:tcPr>
          <w:p w14:paraId="3BD0243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21</w:t>
            </w:r>
          </w:p>
        </w:tc>
        <w:tc>
          <w:tcPr>
            <w:tcW w:w="5472" w:type="dxa"/>
            <w:vAlign w:val="center"/>
          </w:tcPr>
          <w:p w14:paraId="3B0AB23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AE310F" w14:paraId="71A8D71E" w14:textId="77777777" w:rsidTr="00BD50CC">
        <w:trPr>
          <w:jc w:val="center"/>
        </w:trPr>
        <w:tc>
          <w:tcPr>
            <w:tcW w:w="5472" w:type="dxa"/>
            <w:vAlign w:val="center"/>
          </w:tcPr>
          <w:p w14:paraId="484B0E9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27</w:t>
            </w:r>
          </w:p>
        </w:tc>
        <w:tc>
          <w:tcPr>
            <w:tcW w:w="5472" w:type="dxa"/>
            <w:vAlign w:val="center"/>
          </w:tcPr>
          <w:p w14:paraId="027C327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AE310F" w14:paraId="679ABBEC" w14:textId="77777777" w:rsidTr="00BD50CC">
        <w:trPr>
          <w:jc w:val="center"/>
        </w:trPr>
        <w:tc>
          <w:tcPr>
            <w:tcW w:w="5472" w:type="dxa"/>
            <w:vAlign w:val="center"/>
          </w:tcPr>
          <w:p w14:paraId="75519C9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37</w:t>
            </w:r>
          </w:p>
        </w:tc>
        <w:tc>
          <w:tcPr>
            <w:tcW w:w="5472" w:type="dxa"/>
            <w:vAlign w:val="center"/>
          </w:tcPr>
          <w:p w14:paraId="56F09BE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AE310F" w14:paraId="10BCC4D8" w14:textId="77777777" w:rsidTr="00BD50CC">
        <w:trPr>
          <w:jc w:val="center"/>
        </w:trPr>
        <w:tc>
          <w:tcPr>
            <w:tcW w:w="5472" w:type="dxa"/>
            <w:vAlign w:val="center"/>
          </w:tcPr>
          <w:p w14:paraId="36282AF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46</w:t>
            </w:r>
          </w:p>
        </w:tc>
        <w:tc>
          <w:tcPr>
            <w:tcW w:w="5472" w:type="dxa"/>
            <w:vAlign w:val="center"/>
          </w:tcPr>
          <w:p w14:paraId="3E063F7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Hi Jump Kick</w:t>
            </w:r>
          </w:p>
        </w:tc>
      </w:tr>
    </w:tbl>
    <w:p w14:paraId="34D8506F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14:paraId="315B04F2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6992947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7570A9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213D85B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03F8EE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49815DF4" w14:textId="77777777" w:rsidTr="00BD50CC">
        <w:trPr>
          <w:jc w:val="center"/>
        </w:trPr>
        <w:tc>
          <w:tcPr>
            <w:tcW w:w="2736" w:type="dxa"/>
            <w:vAlign w:val="center"/>
          </w:tcPr>
          <w:p w14:paraId="0BD9928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34D6297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17029D5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5A59FE6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Kick</w:t>
            </w:r>
          </w:p>
        </w:tc>
      </w:tr>
      <w:tr w:rsidR="00AE310F" w14:paraId="1CFB6CD7" w14:textId="77777777" w:rsidTr="00BD50CC">
        <w:trPr>
          <w:jc w:val="center"/>
        </w:trPr>
        <w:tc>
          <w:tcPr>
            <w:tcW w:w="2736" w:type="dxa"/>
            <w:vAlign w:val="center"/>
          </w:tcPr>
          <w:p w14:paraId="02FE3DC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6E9395A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2EE0727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739457D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6A7BF038" w14:textId="77777777" w:rsidTr="00BD50CC">
        <w:trPr>
          <w:jc w:val="center"/>
        </w:trPr>
        <w:tc>
          <w:tcPr>
            <w:tcW w:w="2736" w:type="dxa"/>
            <w:vAlign w:val="center"/>
          </w:tcPr>
          <w:p w14:paraId="748B266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194C52D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201403C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3AE1260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1E1AB2AC" w14:textId="77777777" w:rsidTr="00BD50CC">
        <w:trPr>
          <w:jc w:val="center"/>
        </w:trPr>
        <w:tc>
          <w:tcPr>
            <w:tcW w:w="2736" w:type="dxa"/>
            <w:vAlign w:val="center"/>
          </w:tcPr>
          <w:p w14:paraId="2FBB77D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45F1A21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61E31EA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TM16</w:t>
            </w:r>
          </w:p>
        </w:tc>
        <w:tc>
          <w:tcPr>
            <w:tcW w:w="2736" w:type="dxa"/>
            <w:vAlign w:val="center"/>
          </w:tcPr>
          <w:p w14:paraId="611C84A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Pay Day</w:t>
            </w:r>
          </w:p>
        </w:tc>
      </w:tr>
      <w:tr w:rsidR="00AE310F" w14:paraId="2FCDDF2B" w14:textId="77777777" w:rsidTr="00BD50CC">
        <w:trPr>
          <w:jc w:val="center"/>
        </w:trPr>
        <w:tc>
          <w:tcPr>
            <w:tcW w:w="2736" w:type="dxa"/>
            <w:vAlign w:val="center"/>
          </w:tcPr>
          <w:p w14:paraId="0145317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5686CEC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0CB6DB5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5E098F5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Counter</w:t>
            </w:r>
          </w:p>
        </w:tc>
      </w:tr>
      <w:tr w:rsidR="00AE310F" w14:paraId="6A3F90FF" w14:textId="77777777" w:rsidTr="00BD50CC">
        <w:trPr>
          <w:jc w:val="center"/>
        </w:trPr>
        <w:tc>
          <w:tcPr>
            <w:tcW w:w="2736" w:type="dxa"/>
            <w:vAlign w:val="center"/>
          </w:tcPr>
          <w:p w14:paraId="07F73C2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32CC761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68DB583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41D3826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</w:tr>
      <w:tr w:rsidR="00AE310F" w14:paraId="3888D04B" w14:textId="77777777" w:rsidTr="00BD50CC">
        <w:trPr>
          <w:jc w:val="center"/>
        </w:trPr>
        <w:tc>
          <w:tcPr>
            <w:tcW w:w="2736" w:type="dxa"/>
            <w:vAlign w:val="center"/>
          </w:tcPr>
          <w:p w14:paraId="23AA7B1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5E406C1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687F35D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7341A5F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</w:t>
            </w:r>
          </w:p>
        </w:tc>
      </w:tr>
      <w:tr w:rsidR="00AE310F" w14:paraId="0FF0EF8A" w14:textId="77777777" w:rsidTr="00BD50CC">
        <w:trPr>
          <w:jc w:val="center"/>
        </w:trPr>
        <w:tc>
          <w:tcPr>
            <w:tcW w:w="2736" w:type="dxa"/>
            <w:vAlign w:val="center"/>
          </w:tcPr>
          <w:p w14:paraId="73ABA5E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1B07CAB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  <w:tc>
          <w:tcPr>
            <w:tcW w:w="2736" w:type="dxa"/>
            <w:vAlign w:val="center"/>
          </w:tcPr>
          <w:p w14:paraId="14F95D0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3D736B8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AE310F" w14:paraId="50F88CA8" w14:textId="77777777" w:rsidTr="00BD50CC">
        <w:trPr>
          <w:jc w:val="center"/>
        </w:trPr>
        <w:tc>
          <w:tcPr>
            <w:tcW w:w="2736" w:type="dxa"/>
            <w:vAlign w:val="center"/>
          </w:tcPr>
          <w:p w14:paraId="29223E4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21BBE5A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4066634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32FA8CC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</w:tr>
      <w:tr w:rsidR="00AE310F" w14:paraId="1884AE2E" w14:textId="77777777" w:rsidTr="00BD50CC">
        <w:trPr>
          <w:jc w:val="center"/>
        </w:trPr>
        <w:tc>
          <w:tcPr>
            <w:tcW w:w="2736" w:type="dxa"/>
            <w:vAlign w:val="center"/>
          </w:tcPr>
          <w:p w14:paraId="6A38F05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2569BF6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Metronome</w:t>
            </w:r>
          </w:p>
        </w:tc>
        <w:tc>
          <w:tcPr>
            <w:tcW w:w="2736" w:type="dxa"/>
            <w:vAlign w:val="center"/>
          </w:tcPr>
          <w:p w14:paraId="64E0C54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1DFD467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</w:tr>
      <w:tr w:rsidR="00AE310F" w14:paraId="16FA4924" w14:textId="77777777" w:rsidTr="00BD50CC">
        <w:trPr>
          <w:jc w:val="center"/>
        </w:trPr>
        <w:tc>
          <w:tcPr>
            <w:tcW w:w="2736" w:type="dxa"/>
            <w:vAlign w:val="center"/>
          </w:tcPr>
          <w:p w14:paraId="351ACC9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60287BD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0C2330D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D162E4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AE310F" w14:paraId="45A9BC21" w14:textId="77777777" w:rsidTr="00BD50CC">
        <w:trPr>
          <w:jc w:val="center"/>
        </w:trPr>
        <w:tc>
          <w:tcPr>
            <w:tcW w:w="2736" w:type="dxa"/>
            <w:vAlign w:val="center"/>
          </w:tcPr>
          <w:p w14:paraId="1AD49A6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693467B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  <w:tc>
          <w:tcPr>
            <w:tcW w:w="2736" w:type="dxa"/>
            <w:vAlign w:val="center"/>
          </w:tcPr>
          <w:p w14:paraId="1A7AB7F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70F016D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AE310F" w14:paraId="37A6DE6A" w14:textId="77777777" w:rsidTr="00BD50CC">
        <w:trPr>
          <w:jc w:val="center"/>
        </w:trPr>
        <w:tc>
          <w:tcPr>
            <w:tcW w:w="2736" w:type="dxa"/>
            <w:vAlign w:val="center"/>
          </w:tcPr>
          <w:p w14:paraId="1BA31F7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5BFB247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4CB3F72D" w14:textId="77777777" w:rsidR="00AE310F" w:rsidRDefault="00AE310F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2F1E476D" w14:textId="77777777" w:rsidR="00AE310F" w:rsidRDefault="00AE310F" w:rsidP="00BD50CC">
            <w:pPr>
              <w:jc w:val="center"/>
            </w:pPr>
          </w:p>
        </w:tc>
      </w:tr>
    </w:tbl>
    <w:p w14:paraId="17AF5CBB" w14:textId="77777777" w:rsidR="00AE310F" w:rsidRDefault="00AE310F" w:rsidP="00AE310F">
      <w:r>
        <w:br w:type="page"/>
      </w:r>
    </w:p>
    <w:p w14:paraId="3D852BB4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#058 Growlithe</w:t>
      </w:r>
    </w:p>
    <w:p w14:paraId="38EA73F4" w14:textId="77777777" w:rsidR="00AE310F" w:rsidRDefault="00AE310F" w:rsidP="00AE310F">
      <w:pPr>
        <w:spacing w:after="0" w:line="240" w:lineRule="auto"/>
        <w:jc w:val="center"/>
      </w:pPr>
    </w:p>
    <w:p w14:paraId="156F3022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EFC5CA0" wp14:editId="627A620E">
            <wp:extent cx="685800" cy="685800"/>
            <wp:effectExtent l="0" t="0" r="0" b="0"/>
            <wp:docPr id="82481017" name="Picture 8248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wlith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7104A75A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65964FA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527BC36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2D572A5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A950C7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230C63A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55</w:t>
            </w:r>
          </w:p>
        </w:tc>
      </w:tr>
      <w:tr w:rsidR="00AE310F" w14:paraId="4B7FFC8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40072C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203FD2A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70</w:t>
            </w:r>
          </w:p>
        </w:tc>
      </w:tr>
      <w:tr w:rsidR="00AE310F" w14:paraId="6EB80EF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808581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327F39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45</w:t>
            </w:r>
          </w:p>
        </w:tc>
      </w:tr>
      <w:tr w:rsidR="00AE310F" w14:paraId="1ADDC05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623EFC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4BB2867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60</w:t>
            </w:r>
          </w:p>
        </w:tc>
      </w:tr>
      <w:tr w:rsidR="00AE310F" w14:paraId="6D07399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82901D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838FB2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50</w:t>
            </w:r>
          </w:p>
        </w:tc>
      </w:tr>
      <w:tr w:rsidR="00AE310F" w14:paraId="48F360FE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493A3C5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5A28A1B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3D04BA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02DD9E56" w14:textId="77777777" w:rsidTr="00BD50CC">
        <w:trPr>
          <w:jc w:val="center"/>
        </w:trPr>
        <w:tc>
          <w:tcPr>
            <w:tcW w:w="3648" w:type="dxa"/>
            <w:vAlign w:val="center"/>
          </w:tcPr>
          <w:p w14:paraId="3BDCDED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</w:t>
            </w:r>
          </w:p>
        </w:tc>
        <w:tc>
          <w:tcPr>
            <w:tcW w:w="3648" w:type="dxa"/>
            <w:gridSpan w:val="2"/>
            <w:vAlign w:val="center"/>
          </w:tcPr>
          <w:p w14:paraId="235EC86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063A3A5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Stone -&gt; Arcanine</w:t>
            </w:r>
          </w:p>
        </w:tc>
      </w:tr>
    </w:tbl>
    <w:p w14:paraId="0B100497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331F56DB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008CC2F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32B0395F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453ECC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Bite</w:t>
            </w:r>
          </w:p>
        </w:tc>
      </w:tr>
      <w:tr w:rsidR="00AE310F" w14:paraId="63E10D4F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D95B8D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</w:tr>
      <w:tr w:rsidR="00AE310F" w14:paraId="65852246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BC87D8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Ember</w:t>
            </w:r>
          </w:p>
        </w:tc>
      </w:tr>
    </w:tbl>
    <w:p w14:paraId="3F80BD08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7BDAC9C7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48E0C16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71699DE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6E4889FE" w14:textId="77777777" w:rsidTr="00BD50CC">
        <w:trPr>
          <w:jc w:val="center"/>
        </w:trPr>
        <w:tc>
          <w:tcPr>
            <w:tcW w:w="5472" w:type="dxa"/>
            <w:vAlign w:val="center"/>
          </w:tcPr>
          <w:p w14:paraId="137BE00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9</w:t>
            </w:r>
          </w:p>
        </w:tc>
        <w:tc>
          <w:tcPr>
            <w:tcW w:w="5472" w:type="dxa"/>
            <w:vAlign w:val="center"/>
          </w:tcPr>
          <w:p w14:paraId="124EA62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Bite</w:t>
            </w:r>
          </w:p>
        </w:tc>
      </w:tr>
      <w:tr w:rsidR="00AE310F" w14:paraId="54C33C3A" w14:textId="77777777" w:rsidTr="00BD50CC">
        <w:trPr>
          <w:jc w:val="center"/>
        </w:trPr>
        <w:tc>
          <w:tcPr>
            <w:tcW w:w="5472" w:type="dxa"/>
            <w:vAlign w:val="center"/>
          </w:tcPr>
          <w:p w14:paraId="6FE2CA1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10</w:t>
            </w:r>
          </w:p>
        </w:tc>
        <w:tc>
          <w:tcPr>
            <w:tcW w:w="5472" w:type="dxa"/>
            <w:vAlign w:val="center"/>
          </w:tcPr>
          <w:p w14:paraId="6A6F8EB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</w:tr>
      <w:tr w:rsidR="00AE310F" w14:paraId="27429CBF" w14:textId="77777777" w:rsidTr="00BD50CC">
        <w:trPr>
          <w:jc w:val="center"/>
        </w:trPr>
        <w:tc>
          <w:tcPr>
            <w:tcW w:w="5472" w:type="dxa"/>
            <w:vAlign w:val="center"/>
          </w:tcPr>
          <w:p w14:paraId="60EA61E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12</w:t>
            </w:r>
          </w:p>
        </w:tc>
        <w:tc>
          <w:tcPr>
            <w:tcW w:w="5472" w:type="dxa"/>
            <w:vAlign w:val="center"/>
          </w:tcPr>
          <w:p w14:paraId="1ABB874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7C37F1F5" w14:textId="77777777" w:rsidTr="00BD50CC">
        <w:trPr>
          <w:jc w:val="center"/>
        </w:trPr>
        <w:tc>
          <w:tcPr>
            <w:tcW w:w="5472" w:type="dxa"/>
            <w:vAlign w:val="center"/>
          </w:tcPr>
          <w:p w14:paraId="418403F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14</w:t>
            </w:r>
          </w:p>
        </w:tc>
        <w:tc>
          <w:tcPr>
            <w:tcW w:w="5472" w:type="dxa"/>
            <w:vAlign w:val="center"/>
          </w:tcPr>
          <w:p w14:paraId="0098AD2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Flamethrower</w:t>
            </w:r>
          </w:p>
        </w:tc>
      </w:tr>
      <w:tr w:rsidR="00AE310F" w14:paraId="07D3A554" w14:textId="77777777" w:rsidTr="00BD50CC">
        <w:trPr>
          <w:jc w:val="center"/>
        </w:trPr>
        <w:tc>
          <w:tcPr>
            <w:tcW w:w="5472" w:type="dxa"/>
            <w:vAlign w:val="center"/>
          </w:tcPr>
          <w:p w14:paraId="094A2BB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50</w:t>
            </w:r>
          </w:p>
        </w:tc>
        <w:tc>
          <w:tcPr>
            <w:tcW w:w="5472" w:type="dxa"/>
            <w:vAlign w:val="center"/>
          </w:tcPr>
          <w:p w14:paraId="7D7B8CC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</w:tbl>
    <w:p w14:paraId="5D7A397E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AE310F" w14:paraId="197DE01A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34FC768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45C1E7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6D0A8E8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909D6A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0AF7E5CE" w14:textId="77777777" w:rsidTr="00BD50CC">
        <w:trPr>
          <w:jc w:val="center"/>
        </w:trPr>
        <w:tc>
          <w:tcPr>
            <w:tcW w:w="2736" w:type="dxa"/>
            <w:vAlign w:val="center"/>
          </w:tcPr>
          <w:p w14:paraId="0D0B07D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7B384DA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3A088A6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74B2D08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6C8A8120" w14:textId="77777777" w:rsidTr="00BD50CC">
        <w:trPr>
          <w:jc w:val="center"/>
        </w:trPr>
        <w:tc>
          <w:tcPr>
            <w:tcW w:w="2736" w:type="dxa"/>
            <w:vAlign w:val="center"/>
          </w:tcPr>
          <w:p w14:paraId="6337BA0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6BE835C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4663AC3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78D3B31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0CAA3826" w14:textId="77777777" w:rsidTr="00BD50CC">
        <w:trPr>
          <w:jc w:val="center"/>
        </w:trPr>
        <w:tc>
          <w:tcPr>
            <w:tcW w:w="2736" w:type="dxa"/>
            <w:vAlign w:val="center"/>
          </w:tcPr>
          <w:p w14:paraId="1888879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48C5582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55D4D7B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6165779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AE310F" w14:paraId="24E5BAB1" w14:textId="77777777" w:rsidTr="00BD50CC">
        <w:trPr>
          <w:jc w:val="center"/>
        </w:trPr>
        <w:tc>
          <w:tcPr>
            <w:tcW w:w="2736" w:type="dxa"/>
            <w:vAlign w:val="center"/>
          </w:tcPr>
          <w:p w14:paraId="7938BE2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TM23</w:t>
            </w:r>
          </w:p>
        </w:tc>
        <w:tc>
          <w:tcPr>
            <w:tcW w:w="2736" w:type="dxa"/>
            <w:vAlign w:val="center"/>
          </w:tcPr>
          <w:p w14:paraId="10E4C34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Dragon Rage</w:t>
            </w:r>
          </w:p>
        </w:tc>
        <w:tc>
          <w:tcPr>
            <w:tcW w:w="2736" w:type="dxa"/>
            <w:vAlign w:val="center"/>
          </w:tcPr>
          <w:p w14:paraId="3324493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121AB02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</w:tr>
      <w:tr w:rsidR="00AE310F" w14:paraId="73BA7061" w14:textId="77777777" w:rsidTr="00BD50CC">
        <w:trPr>
          <w:jc w:val="center"/>
        </w:trPr>
        <w:tc>
          <w:tcPr>
            <w:tcW w:w="2736" w:type="dxa"/>
            <w:vAlign w:val="center"/>
          </w:tcPr>
          <w:p w14:paraId="1C37D3F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24CAB4D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0F898D3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2AFAD49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AE310F" w14:paraId="440A5CDE" w14:textId="77777777" w:rsidTr="00BD50CC">
        <w:trPr>
          <w:jc w:val="center"/>
        </w:trPr>
        <w:tc>
          <w:tcPr>
            <w:tcW w:w="2736" w:type="dxa"/>
            <w:vAlign w:val="center"/>
          </w:tcPr>
          <w:p w14:paraId="52763D0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1D106F9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1A95CE3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0015166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</w:tr>
      <w:tr w:rsidR="00AE310F" w14:paraId="0362BA87" w14:textId="77777777" w:rsidTr="00BD50CC">
        <w:trPr>
          <w:jc w:val="center"/>
        </w:trPr>
        <w:tc>
          <w:tcPr>
            <w:tcW w:w="2736" w:type="dxa"/>
            <w:vAlign w:val="center"/>
          </w:tcPr>
          <w:p w14:paraId="5C99817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0809CC3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  <w:tc>
          <w:tcPr>
            <w:tcW w:w="2736" w:type="dxa"/>
            <w:vAlign w:val="center"/>
          </w:tcPr>
          <w:p w14:paraId="7AED179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74AF47C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</w:tr>
      <w:tr w:rsidR="00AE310F" w14:paraId="2C6DE2D5" w14:textId="77777777" w:rsidTr="00BD50CC">
        <w:trPr>
          <w:jc w:val="center"/>
        </w:trPr>
        <w:tc>
          <w:tcPr>
            <w:tcW w:w="2736" w:type="dxa"/>
            <w:vAlign w:val="center"/>
          </w:tcPr>
          <w:p w14:paraId="7D9A76E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29D1508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5E0BB47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02164BF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</w:tbl>
    <w:p w14:paraId="0EA3C885" w14:textId="77777777" w:rsidR="00AE310F" w:rsidRDefault="00AE310F" w:rsidP="00AE310F">
      <w:r>
        <w:br w:type="page"/>
      </w:r>
    </w:p>
    <w:p w14:paraId="3C505734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#059 Arcanine</w:t>
      </w:r>
    </w:p>
    <w:p w14:paraId="712E4B44" w14:textId="77777777" w:rsidR="00AE310F" w:rsidRDefault="00AE310F" w:rsidP="00AE310F">
      <w:pPr>
        <w:spacing w:after="0" w:line="240" w:lineRule="auto"/>
        <w:jc w:val="center"/>
      </w:pPr>
    </w:p>
    <w:p w14:paraId="180A66B1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C109DB6" wp14:editId="747F14CC">
            <wp:extent cx="685800" cy="685800"/>
            <wp:effectExtent l="0" t="0" r="0" b="0"/>
            <wp:docPr id="867242963" name="Picture 867242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anin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7C5C2230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621258D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74E7D17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4E9D6CB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59888C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7C4A93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90</w:t>
            </w:r>
          </w:p>
        </w:tc>
      </w:tr>
      <w:tr w:rsidR="00AE310F" w14:paraId="089F4ED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86177F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1E42ED8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110</w:t>
            </w:r>
          </w:p>
        </w:tc>
      </w:tr>
      <w:tr w:rsidR="00AE310F" w14:paraId="71918A3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2A0CFD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E536D3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80</w:t>
            </w:r>
          </w:p>
        </w:tc>
      </w:tr>
      <w:tr w:rsidR="00AE310F" w14:paraId="52BD473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770DC9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3FCA662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95</w:t>
            </w:r>
          </w:p>
        </w:tc>
      </w:tr>
      <w:tr w:rsidR="00AE310F" w14:paraId="470084C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2622ED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4BAD00B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AE310F" w14:paraId="5E126B58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9F2B78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6F76E1A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3EBC6F9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4FC9EB62" w14:textId="77777777" w:rsidTr="00BD50CC">
        <w:trPr>
          <w:jc w:val="center"/>
        </w:trPr>
        <w:tc>
          <w:tcPr>
            <w:tcW w:w="3648" w:type="dxa"/>
            <w:vAlign w:val="center"/>
          </w:tcPr>
          <w:p w14:paraId="03ACE73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</w:t>
            </w:r>
          </w:p>
        </w:tc>
        <w:tc>
          <w:tcPr>
            <w:tcW w:w="3648" w:type="dxa"/>
            <w:gridSpan w:val="2"/>
            <w:vAlign w:val="center"/>
          </w:tcPr>
          <w:p w14:paraId="1B2FC19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12227AB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1057FDF3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53B53137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1AB6039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238FFCD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92DF80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AE310F" w14:paraId="7C3CF79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5E423C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2FE1EB8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9F3FA9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</w:tr>
    </w:tbl>
    <w:p w14:paraId="0916082B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6057104A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2D4416D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82CF8F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42E66AFD" w14:textId="77777777" w:rsidTr="00BD50CC">
        <w:trPr>
          <w:jc w:val="center"/>
        </w:trPr>
        <w:tc>
          <w:tcPr>
            <w:tcW w:w="5472" w:type="dxa"/>
            <w:vAlign w:val="center"/>
          </w:tcPr>
          <w:p w14:paraId="0718BF7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5472" w:type="dxa"/>
            <w:vAlign w:val="center"/>
          </w:tcPr>
          <w:p w14:paraId="5B756D1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None</w:t>
            </w:r>
          </w:p>
        </w:tc>
      </w:tr>
    </w:tbl>
    <w:p w14:paraId="1CA333C5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AE310F" w14:paraId="105DCE36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3C05C77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4C1CAD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599067A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3E697E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00ACB51E" w14:textId="77777777" w:rsidTr="00BD50CC">
        <w:trPr>
          <w:jc w:val="center"/>
        </w:trPr>
        <w:tc>
          <w:tcPr>
            <w:tcW w:w="2736" w:type="dxa"/>
            <w:vAlign w:val="center"/>
          </w:tcPr>
          <w:p w14:paraId="79BCB2E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729089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5C3C32B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0C71B15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4FE17398" w14:textId="77777777" w:rsidTr="00BD50CC">
        <w:trPr>
          <w:jc w:val="center"/>
        </w:trPr>
        <w:tc>
          <w:tcPr>
            <w:tcW w:w="2736" w:type="dxa"/>
            <w:vAlign w:val="center"/>
          </w:tcPr>
          <w:p w14:paraId="7CACEBF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10E4E85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38B29BB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370B845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30AFCA91" w14:textId="77777777" w:rsidTr="00BD50CC">
        <w:trPr>
          <w:jc w:val="center"/>
        </w:trPr>
        <w:tc>
          <w:tcPr>
            <w:tcW w:w="2736" w:type="dxa"/>
            <w:vAlign w:val="center"/>
          </w:tcPr>
          <w:p w14:paraId="171C749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9B0E38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5215676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1A2C4DC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</w:tr>
      <w:tr w:rsidR="00AE310F" w14:paraId="140D6F66" w14:textId="77777777" w:rsidTr="00BD50CC">
        <w:trPr>
          <w:jc w:val="center"/>
        </w:trPr>
        <w:tc>
          <w:tcPr>
            <w:tcW w:w="2736" w:type="dxa"/>
            <w:vAlign w:val="center"/>
          </w:tcPr>
          <w:p w14:paraId="62FAF44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5079BB8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691B25C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TM23</w:t>
            </w:r>
          </w:p>
        </w:tc>
        <w:tc>
          <w:tcPr>
            <w:tcW w:w="2736" w:type="dxa"/>
            <w:vAlign w:val="center"/>
          </w:tcPr>
          <w:p w14:paraId="5185C61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Dragon Rage</w:t>
            </w:r>
          </w:p>
        </w:tc>
      </w:tr>
      <w:tr w:rsidR="00AE310F" w14:paraId="2FF11CDE" w14:textId="77777777" w:rsidTr="00BD50CC">
        <w:trPr>
          <w:jc w:val="center"/>
        </w:trPr>
        <w:tc>
          <w:tcPr>
            <w:tcW w:w="2736" w:type="dxa"/>
            <w:vAlign w:val="center"/>
          </w:tcPr>
          <w:p w14:paraId="6277460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14C5D68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  <w:tc>
          <w:tcPr>
            <w:tcW w:w="2736" w:type="dxa"/>
            <w:vAlign w:val="center"/>
          </w:tcPr>
          <w:p w14:paraId="04C2DE8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42E03F8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Teleport</w:t>
            </w:r>
          </w:p>
        </w:tc>
      </w:tr>
      <w:tr w:rsidR="00AE310F" w14:paraId="286679B5" w14:textId="77777777" w:rsidTr="00BD50CC">
        <w:trPr>
          <w:jc w:val="center"/>
        </w:trPr>
        <w:tc>
          <w:tcPr>
            <w:tcW w:w="2736" w:type="dxa"/>
            <w:vAlign w:val="center"/>
          </w:tcPr>
          <w:p w14:paraId="4FED44C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5C74F8E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0E7DE25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0E6088A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AE310F" w14:paraId="485AA178" w14:textId="77777777" w:rsidTr="00BD50CC">
        <w:trPr>
          <w:jc w:val="center"/>
        </w:trPr>
        <w:tc>
          <w:tcPr>
            <w:tcW w:w="2736" w:type="dxa"/>
            <w:vAlign w:val="center"/>
          </w:tcPr>
          <w:p w14:paraId="7E57D9D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0B4CD2B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1D3C869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3603BC4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</w:tr>
      <w:tr w:rsidR="00AE310F" w14:paraId="1D7B8222" w14:textId="77777777" w:rsidTr="00BD50CC">
        <w:trPr>
          <w:jc w:val="center"/>
        </w:trPr>
        <w:tc>
          <w:tcPr>
            <w:tcW w:w="2736" w:type="dxa"/>
            <w:vAlign w:val="center"/>
          </w:tcPr>
          <w:p w14:paraId="57F162D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6269C1A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  <w:tc>
          <w:tcPr>
            <w:tcW w:w="2736" w:type="dxa"/>
            <w:vAlign w:val="center"/>
          </w:tcPr>
          <w:p w14:paraId="0E37CF1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0E102C2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</w:tr>
      <w:tr w:rsidR="00AE310F" w14:paraId="29F268FE" w14:textId="77777777" w:rsidTr="00BD50CC">
        <w:trPr>
          <w:jc w:val="center"/>
        </w:trPr>
        <w:tc>
          <w:tcPr>
            <w:tcW w:w="2736" w:type="dxa"/>
            <w:vAlign w:val="center"/>
          </w:tcPr>
          <w:p w14:paraId="263C064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67C9A6E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3E151FA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4B6CD9F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</w:tbl>
    <w:p w14:paraId="53B29BB5" w14:textId="77777777" w:rsidR="00AE310F" w:rsidRDefault="00AE310F" w:rsidP="00AE310F">
      <w:r>
        <w:br w:type="page"/>
      </w:r>
    </w:p>
    <w:p w14:paraId="060C5AE1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#060 Poliwag</w:t>
      </w:r>
    </w:p>
    <w:p w14:paraId="23072156" w14:textId="77777777" w:rsidR="00AE310F" w:rsidRDefault="00AE310F" w:rsidP="00AE310F">
      <w:pPr>
        <w:spacing w:after="0" w:line="240" w:lineRule="auto"/>
        <w:jc w:val="center"/>
      </w:pPr>
    </w:p>
    <w:p w14:paraId="6396B18A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A4DD377" wp14:editId="26B651BA">
            <wp:extent cx="685800" cy="685800"/>
            <wp:effectExtent l="0" t="0" r="0" b="0"/>
            <wp:docPr id="778401621" name="Picture 778401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iwag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6CD28EE4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2725D80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71DE00D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52F7665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4C0C4E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524F9AE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40</w:t>
            </w:r>
          </w:p>
        </w:tc>
      </w:tr>
      <w:tr w:rsidR="00AE310F" w14:paraId="2866F7E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81DF53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30542D9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50</w:t>
            </w:r>
          </w:p>
        </w:tc>
      </w:tr>
      <w:tr w:rsidR="00AE310F" w14:paraId="3FD944D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141ACF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1F955B3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40</w:t>
            </w:r>
          </w:p>
        </w:tc>
      </w:tr>
      <w:tr w:rsidR="00AE310F" w14:paraId="3D5EAF0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D33C41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15F6EFE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90</w:t>
            </w:r>
          </w:p>
        </w:tc>
      </w:tr>
      <w:tr w:rsidR="00AE310F" w14:paraId="262D70C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46CD91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0ED1EAE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40</w:t>
            </w:r>
          </w:p>
        </w:tc>
      </w:tr>
      <w:tr w:rsidR="00AE310F" w14:paraId="454CCFCD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384BE8A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5329BD5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0350941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74B74C20" w14:textId="77777777" w:rsidTr="00BD50CC">
        <w:trPr>
          <w:jc w:val="center"/>
        </w:trPr>
        <w:tc>
          <w:tcPr>
            <w:tcW w:w="3648" w:type="dxa"/>
            <w:vAlign w:val="center"/>
          </w:tcPr>
          <w:p w14:paraId="2ECCC8D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014190A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4B5771D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Level 14 -&gt; Poliwhirl</w:t>
            </w:r>
          </w:p>
        </w:tc>
      </w:tr>
    </w:tbl>
    <w:p w14:paraId="36F05911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343FD99C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3D95BB5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65B2437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08BFE9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</w:tr>
      <w:tr w:rsidR="00AE310F" w14:paraId="18A21356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2D3F67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Hypnosis</w:t>
            </w:r>
          </w:p>
        </w:tc>
      </w:tr>
    </w:tbl>
    <w:p w14:paraId="1CCC8C42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2551341E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6E2D8B6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644AD16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317D49DD" w14:textId="77777777" w:rsidTr="00BD50CC">
        <w:trPr>
          <w:jc w:val="center"/>
        </w:trPr>
        <w:tc>
          <w:tcPr>
            <w:tcW w:w="5472" w:type="dxa"/>
            <w:vAlign w:val="center"/>
          </w:tcPr>
          <w:p w14:paraId="37491D7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10</w:t>
            </w:r>
          </w:p>
        </w:tc>
        <w:tc>
          <w:tcPr>
            <w:tcW w:w="5472" w:type="dxa"/>
            <w:vAlign w:val="center"/>
          </w:tcPr>
          <w:p w14:paraId="0AFD464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2BA6FFFE" w14:textId="77777777" w:rsidTr="00BD50CC">
        <w:trPr>
          <w:jc w:val="center"/>
        </w:trPr>
        <w:tc>
          <w:tcPr>
            <w:tcW w:w="5472" w:type="dxa"/>
            <w:vAlign w:val="center"/>
          </w:tcPr>
          <w:p w14:paraId="2E876EB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11</w:t>
            </w:r>
          </w:p>
        </w:tc>
        <w:tc>
          <w:tcPr>
            <w:tcW w:w="5472" w:type="dxa"/>
            <w:vAlign w:val="center"/>
          </w:tcPr>
          <w:p w14:paraId="1CB01F2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4FBC1D98" w14:textId="77777777" w:rsidTr="00BD50CC">
        <w:trPr>
          <w:jc w:val="center"/>
        </w:trPr>
        <w:tc>
          <w:tcPr>
            <w:tcW w:w="5472" w:type="dxa"/>
            <w:vAlign w:val="center"/>
          </w:tcPr>
          <w:p w14:paraId="40B7864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25</w:t>
            </w:r>
          </w:p>
        </w:tc>
        <w:tc>
          <w:tcPr>
            <w:tcW w:w="5472" w:type="dxa"/>
            <w:vAlign w:val="center"/>
          </w:tcPr>
          <w:p w14:paraId="5BA7CEF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1D471C5E" w14:textId="77777777" w:rsidTr="00BD50CC">
        <w:trPr>
          <w:jc w:val="center"/>
        </w:trPr>
        <w:tc>
          <w:tcPr>
            <w:tcW w:w="5472" w:type="dxa"/>
            <w:vAlign w:val="center"/>
          </w:tcPr>
          <w:p w14:paraId="7EC822B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31</w:t>
            </w:r>
          </w:p>
        </w:tc>
        <w:tc>
          <w:tcPr>
            <w:tcW w:w="5472" w:type="dxa"/>
            <w:vAlign w:val="center"/>
          </w:tcPr>
          <w:p w14:paraId="5EE89FC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699A4C0F" w14:textId="77777777" w:rsidTr="00BD50CC">
        <w:trPr>
          <w:jc w:val="center"/>
        </w:trPr>
        <w:tc>
          <w:tcPr>
            <w:tcW w:w="5472" w:type="dxa"/>
            <w:vAlign w:val="center"/>
          </w:tcPr>
          <w:p w14:paraId="4C18120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38</w:t>
            </w:r>
          </w:p>
        </w:tc>
        <w:tc>
          <w:tcPr>
            <w:tcW w:w="5472" w:type="dxa"/>
            <w:vAlign w:val="center"/>
          </w:tcPr>
          <w:p w14:paraId="52783BC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2A10E7AC" w14:textId="77777777" w:rsidTr="00BD50CC">
        <w:trPr>
          <w:jc w:val="center"/>
        </w:trPr>
        <w:tc>
          <w:tcPr>
            <w:tcW w:w="5472" w:type="dxa"/>
            <w:vAlign w:val="center"/>
          </w:tcPr>
          <w:p w14:paraId="5F64C49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45</w:t>
            </w:r>
          </w:p>
        </w:tc>
        <w:tc>
          <w:tcPr>
            <w:tcW w:w="5472" w:type="dxa"/>
            <w:vAlign w:val="center"/>
          </w:tcPr>
          <w:p w14:paraId="37D60F2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Hydro Pump</w:t>
            </w:r>
          </w:p>
        </w:tc>
      </w:tr>
    </w:tbl>
    <w:p w14:paraId="65947F68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AE310F" w14:paraId="4C1856B8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CE8B56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683736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0BEFFBF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0A2AEC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3C33F0E8" w14:textId="77777777" w:rsidTr="00BD50CC">
        <w:trPr>
          <w:jc w:val="center"/>
        </w:trPr>
        <w:tc>
          <w:tcPr>
            <w:tcW w:w="2736" w:type="dxa"/>
            <w:vAlign w:val="center"/>
          </w:tcPr>
          <w:p w14:paraId="5CC3BAC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BE1D17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012CB1C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2AACA49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4F759994" w14:textId="77777777" w:rsidTr="00BD50CC">
        <w:trPr>
          <w:jc w:val="center"/>
        </w:trPr>
        <w:tc>
          <w:tcPr>
            <w:tcW w:w="2736" w:type="dxa"/>
            <w:vAlign w:val="center"/>
          </w:tcPr>
          <w:p w14:paraId="2FADB96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36AE80B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5F8D576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4C5E0F1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0181E528" w14:textId="77777777" w:rsidTr="00BD50CC">
        <w:trPr>
          <w:jc w:val="center"/>
        </w:trPr>
        <w:tc>
          <w:tcPr>
            <w:tcW w:w="2736" w:type="dxa"/>
            <w:vAlign w:val="center"/>
          </w:tcPr>
          <w:p w14:paraId="6D91B3C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09A9F00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5769C1D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0F3F112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</w:tr>
      <w:tr w:rsidR="00AE310F" w14:paraId="2D1C6D3D" w14:textId="77777777" w:rsidTr="00BD50CC">
        <w:trPr>
          <w:jc w:val="center"/>
        </w:trPr>
        <w:tc>
          <w:tcPr>
            <w:tcW w:w="2736" w:type="dxa"/>
            <w:vAlign w:val="center"/>
          </w:tcPr>
          <w:p w14:paraId="6F40D6C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257D0A7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4907E2E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4E97B58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AE310F" w14:paraId="19B6DE3F" w14:textId="77777777" w:rsidTr="00BD50CC">
        <w:trPr>
          <w:jc w:val="center"/>
        </w:trPr>
        <w:tc>
          <w:tcPr>
            <w:tcW w:w="2736" w:type="dxa"/>
            <w:vAlign w:val="center"/>
          </w:tcPr>
          <w:p w14:paraId="36978B8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6ED0E07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5E3FD29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517F3F9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</w:tr>
      <w:tr w:rsidR="00AE310F" w14:paraId="266DDAF1" w14:textId="77777777" w:rsidTr="00BD50CC">
        <w:trPr>
          <w:jc w:val="center"/>
        </w:trPr>
        <w:tc>
          <w:tcPr>
            <w:tcW w:w="2736" w:type="dxa"/>
            <w:vAlign w:val="center"/>
          </w:tcPr>
          <w:p w14:paraId="1778C35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0EE9EF9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3F9A372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1A43645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AE310F" w14:paraId="5E4A4765" w14:textId="77777777" w:rsidTr="00BD50CC">
        <w:trPr>
          <w:jc w:val="center"/>
        </w:trPr>
        <w:tc>
          <w:tcPr>
            <w:tcW w:w="2736" w:type="dxa"/>
            <w:vAlign w:val="center"/>
          </w:tcPr>
          <w:p w14:paraId="5F7507E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27BCCCC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1109FB4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46F91FE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</w:tr>
      <w:tr w:rsidR="00AE310F" w14:paraId="546BC1F1" w14:textId="77777777" w:rsidTr="00BD50CC">
        <w:trPr>
          <w:jc w:val="center"/>
        </w:trPr>
        <w:tc>
          <w:tcPr>
            <w:tcW w:w="2736" w:type="dxa"/>
            <w:vAlign w:val="center"/>
          </w:tcPr>
          <w:p w14:paraId="62A1E36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779DCDF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7BF37DF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4734ECC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Psywave</w:t>
            </w:r>
          </w:p>
        </w:tc>
      </w:tr>
      <w:tr w:rsidR="00AE310F" w14:paraId="454DA5FF" w14:textId="77777777" w:rsidTr="00BD50CC">
        <w:trPr>
          <w:jc w:val="center"/>
        </w:trPr>
        <w:tc>
          <w:tcPr>
            <w:tcW w:w="2736" w:type="dxa"/>
            <w:vAlign w:val="center"/>
          </w:tcPr>
          <w:p w14:paraId="44FC10D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151FF81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067CF28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0271080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</w:tr>
      <w:tr w:rsidR="00AE310F" w14:paraId="57C54D68" w14:textId="77777777" w:rsidTr="00BD50CC">
        <w:trPr>
          <w:jc w:val="center"/>
        </w:trPr>
        <w:tc>
          <w:tcPr>
            <w:tcW w:w="2736" w:type="dxa"/>
            <w:vAlign w:val="center"/>
          </w:tcPr>
          <w:p w14:paraId="4EE5FCF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TM42</w:t>
            </w:r>
          </w:p>
        </w:tc>
        <w:tc>
          <w:tcPr>
            <w:tcW w:w="2736" w:type="dxa"/>
            <w:vAlign w:val="center"/>
          </w:tcPr>
          <w:p w14:paraId="682715C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Dream Eater</w:t>
            </w:r>
          </w:p>
        </w:tc>
        <w:tc>
          <w:tcPr>
            <w:tcW w:w="2736" w:type="dxa"/>
            <w:vAlign w:val="center"/>
          </w:tcPr>
          <w:p w14:paraId="3E7A6E85" w14:textId="77777777" w:rsidR="00AE310F" w:rsidRDefault="00AE310F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79EEC33F" w14:textId="77777777" w:rsidR="00AE310F" w:rsidRDefault="00AE310F" w:rsidP="00BD50CC">
            <w:pPr>
              <w:jc w:val="center"/>
            </w:pPr>
          </w:p>
        </w:tc>
      </w:tr>
    </w:tbl>
    <w:p w14:paraId="473782FF" w14:textId="77777777" w:rsidR="00AE310F" w:rsidRDefault="00AE310F" w:rsidP="00AE310F">
      <w:r>
        <w:br w:type="page"/>
      </w:r>
    </w:p>
    <w:p w14:paraId="37A93FE9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#061 Poliwhirl</w:t>
      </w:r>
    </w:p>
    <w:p w14:paraId="7305AE39" w14:textId="77777777" w:rsidR="00AE310F" w:rsidRDefault="00AE310F" w:rsidP="00AE310F">
      <w:pPr>
        <w:spacing w:after="0" w:line="240" w:lineRule="auto"/>
        <w:jc w:val="center"/>
      </w:pPr>
    </w:p>
    <w:p w14:paraId="3BF9C614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B6A09B6" wp14:editId="6E036D58">
            <wp:extent cx="685800" cy="685800"/>
            <wp:effectExtent l="0" t="0" r="0" b="0"/>
            <wp:docPr id="31385380" name="Picture 31385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iwhirl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7060A64A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830D36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42A934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0C3759C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6D8581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4B9852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AE310F" w14:paraId="2594FE1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27D05E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515784F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AE310F" w14:paraId="10377BE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FE412E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BB5958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AE310F" w14:paraId="10A1FB4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B98DE1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28C6F9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90</w:t>
            </w:r>
          </w:p>
        </w:tc>
      </w:tr>
      <w:tr w:rsidR="00AE310F" w14:paraId="3744354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130A8C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32C7D50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50</w:t>
            </w:r>
          </w:p>
        </w:tc>
      </w:tr>
      <w:tr w:rsidR="00AE310F" w14:paraId="40FF6C69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4EBBAB9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10B1D94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11E95F7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73771DFB" w14:textId="77777777" w:rsidTr="00BD50CC">
        <w:trPr>
          <w:jc w:val="center"/>
        </w:trPr>
        <w:tc>
          <w:tcPr>
            <w:tcW w:w="3648" w:type="dxa"/>
            <w:vAlign w:val="center"/>
          </w:tcPr>
          <w:p w14:paraId="21EEC36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5FC9FB7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62BFCF0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Stone -&gt; Poliwrath</w:t>
            </w:r>
          </w:p>
        </w:tc>
      </w:tr>
    </w:tbl>
    <w:p w14:paraId="3BC6147B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2DDFEBBD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390C748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3C42695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263731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  <w:tr w:rsidR="00AE310F" w14:paraId="6E6CEA0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ACFBC0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Hypnosis</w:t>
            </w:r>
          </w:p>
        </w:tc>
      </w:tr>
      <w:tr w:rsidR="00AE310F" w14:paraId="0B2DE37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359E83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Waterfall</w:t>
            </w:r>
          </w:p>
        </w:tc>
      </w:tr>
      <w:tr w:rsidR="00AE310F" w14:paraId="6113304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A7B23A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</w:tbl>
    <w:p w14:paraId="382F1A2F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7A0D538E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020C5E7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F91739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1E71A5B3" w14:textId="77777777" w:rsidTr="00BD50CC">
        <w:trPr>
          <w:jc w:val="center"/>
        </w:trPr>
        <w:tc>
          <w:tcPr>
            <w:tcW w:w="5472" w:type="dxa"/>
            <w:vAlign w:val="center"/>
          </w:tcPr>
          <w:p w14:paraId="6C4B79A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14</w:t>
            </w:r>
          </w:p>
        </w:tc>
        <w:tc>
          <w:tcPr>
            <w:tcW w:w="5472" w:type="dxa"/>
            <w:vAlign w:val="center"/>
          </w:tcPr>
          <w:p w14:paraId="2686DA4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  <w:tr w:rsidR="00AE310F" w14:paraId="211213A7" w14:textId="77777777" w:rsidTr="00BD50CC">
        <w:trPr>
          <w:jc w:val="center"/>
        </w:trPr>
        <w:tc>
          <w:tcPr>
            <w:tcW w:w="5472" w:type="dxa"/>
            <w:vAlign w:val="center"/>
          </w:tcPr>
          <w:p w14:paraId="08EE82D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15</w:t>
            </w:r>
          </w:p>
        </w:tc>
        <w:tc>
          <w:tcPr>
            <w:tcW w:w="5472" w:type="dxa"/>
            <w:vAlign w:val="center"/>
          </w:tcPr>
          <w:p w14:paraId="411D6E0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AE310F" w14:paraId="70E2CA4D" w14:textId="77777777" w:rsidTr="00BD50CC">
        <w:trPr>
          <w:jc w:val="center"/>
        </w:trPr>
        <w:tc>
          <w:tcPr>
            <w:tcW w:w="5472" w:type="dxa"/>
            <w:vAlign w:val="center"/>
          </w:tcPr>
          <w:p w14:paraId="4D88A7B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26</w:t>
            </w:r>
          </w:p>
        </w:tc>
        <w:tc>
          <w:tcPr>
            <w:tcW w:w="5472" w:type="dxa"/>
            <w:vAlign w:val="center"/>
          </w:tcPr>
          <w:p w14:paraId="0E97CEB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4A7D5006" w14:textId="77777777" w:rsidTr="00BD50CC">
        <w:trPr>
          <w:jc w:val="center"/>
        </w:trPr>
        <w:tc>
          <w:tcPr>
            <w:tcW w:w="5472" w:type="dxa"/>
            <w:vAlign w:val="center"/>
          </w:tcPr>
          <w:p w14:paraId="4777DB2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33</w:t>
            </w:r>
          </w:p>
        </w:tc>
        <w:tc>
          <w:tcPr>
            <w:tcW w:w="5472" w:type="dxa"/>
            <w:vAlign w:val="center"/>
          </w:tcPr>
          <w:p w14:paraId="5C1FC96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Hydro Pump</w:t>
            </w:r>
          </w:p>
        </w:tc>
      </w:tr>
      <w:tr w:rsidR="00AE310F" w14:paraId="59BB52E7" w14:textId="77777777" w:rsidTr="00BD50CC">
        <w:trPr>
          <w:jc w:val="center"/>
        </w:trPr>
        <w:tc>
          <w:tcPr>
            <w:tcW w:w="5472" w:type="dxa"/>
            <w:vAlign w:val="center"/>
          </w:tcPr>
          <w:p w14:paraId="4473E27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41</w:t>
            </w:r>
          </w:p>
        </w:tc>
        <w:tc>
          <w:tcPr>
            <w:tcW w:w="5472" w:type="dxa"/>
            <w:vAlign w:val="center"/>
          </w:tcPr>
          <w:p w14:paraId="2CC341A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Hydro Pump</w:t>
            </w:r>
          </w:p>
        </w:tc>
      </w:tr>
      <w:tr w:rsidR="00AE310F" w14:paraId="040180A0" w14:textId="77777777" w:rsidTr="00BD50CC">
        <w:trPr>
          <w:jc w:val="center"/>
        </w:trPr>
        <w:tc>
          <w:tcPr>
            <w:tcW w:w="5472" w:type="dxa"/>
            <w:vAlign w:val="center"/>
          </w:tcPr>
          <w:p w14:paraId="0268459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49</w:t>
            </w:r>
          </w:p>
        </w:tc>
        <w:tc>
          <w:tcPr>
            <w:tcW w:w="5472" w:type="dxa"/>
            <w:vAlign w:val="center"/>
          </w:tcPr>
          <w:p w14:paraId="75421A8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Hydro Pump</w:t>
            </w:r>
          </w:p>
        </w:tc>
      </w:tr>
    </w:tbl>
    <w:p w14:paraId="48B025CF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AE310F" w14:paraId="3914164E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8A74C1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51E082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5C2BDA8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96B010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24C3045D" w14:textId="77777777" w:rsidTr="00BD50CC">
        <w:trPr>
          <w:jc w:val="center"/>
        </w:trPr>
        <w:tc>
          <w:tcPr>
            <w:tcW w:w="2736" w:type="dxa"/>
            <w:vAlign w:val="center"/>
          </w:tcPr>
          <w:p w14:paraId="52A88C3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2718310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661E074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290AF76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Kick</w:t>
            </w:r>
          </w:p>
        </w:tc>
      </w:tr>
      <w:tr w:rsidR="00AE310F" w14:paraId="2C4FAC52" w14:textId="77777777" w:rsidTr="00BD50CC">
        <w:trPr>
          <w:jc w:val="center"/>
        </w:trPr>
        <w:tc>
          <w:tcPr>
            <w:tcW w:w="2736" w:type="dxa"/>
            <w:vAlign w:val="center"/>
          </w:tcPr>
          <w:p w14:paraId="688B2F9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3EAE6CF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4497B5F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0B2BD9D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33040EE7" w14:textId="77777777" w:rsidTr="00BD50CC">
        <w:trPr>
          <w:jc w:val="center"/>
        </w:trPr>
        <w:tc>
          <w:tcPr>
            <w:tcW w:w="2736" w:type="dxa"/>
            <w:vAlign w:val="center"/>
          </w:tcPr>
          <w:p w14:paraId="0792A2A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1F75AFF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00ED4AE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2A5FA9D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28154065" w14:textId="77777777" w:rsidTr="00BD50CC">
        <w:trPr>
          <w:jc w:val="center"/>
        </w:trPr>
        <w:tc>
          <w:tcPr>
            <w:tcW w:w="2736" w:type="dxa"/>
            <w:vAlign w:val="center"/>
          </w:tcPr>
          <w:p w14:paraId="3DBC78D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0273B14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2B6577C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6EB16FA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</w:tr>
      <w:tr w:rsidR="00AE310F" w14:paraId="3A81E7A2" w14:textId="77777777" w:rsidTr="00BD50CC">
        <w:trPr>
          <w:jc w:val="center"/>
        </w:trPr>
        <w:tc>
          <w:tcPr>
            <w:tcW w:w="2736" w:type="dxa"/>
            <w:vAlign w:val="center"/>
          </w:tcPr>
          <w:p w14:paraId="52543DB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04D0FD0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608719E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39F9AD8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AE310F" w14:paraId="6AC56AB0" w14:textId="77777777" w:rsidTr="00BD50CC">
        <w:trPr>
          <w:jc w:val="center"/>
        </w:trPr>
        <w:tc>
          <w:tcPr>
            <w:tcW w:w="2736" w:type="dxa"/>
            <w:vAlign w:val="center"/>
          </w:tcPr>
          <w:p w14:paraId="24A00D6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2B2F740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5681EB5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512DF2B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Counter</w:t>
            </w:r>
          </w:p>
        </w:tc>
      </w:tr>
      <w:tr w:rsidR="00AE310F" w14:paraId="019BD13E" w14:textId="77777777" w:rsidTr="00BD50CC">
        <w:trPr>
          <w:jc w:val="center"/>
        </w:trPr>
        <w:tc>
          <w:tcPr>
            <w:tcW w:w="2736" w:type="dxa"/>
            <w:vAlign w:val="center"/>
          </w:tcPr>
          <w:p w14:paraId="329AC6B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76C6402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2E982B0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1EB785F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</w:tr>
      <w:tr w:rsidR="00AE310F" w14:paraId="6CC3F952" w14:textId="77777777" w:rsidTr="00BD50CC">
        <w:trPr>
          <w:jc w:val="center"/>
        </w:trPr>
        <w:tc>
          <w:tcPr>
            <w:tcW w:w="2736" w:type="dxa"/>
            <w:vAlign w:val="center"/>
          </w:tcPr>
          <w:p w14:paraId="51B6EFF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721FE82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  <w:tc>
          <w:tcPr>
            <w:tcW w:w="2736" w:type="dxa"/>
            <w:vAlign w:val="center"/>
          </w:tcPr>
          <w:p w14:paraId="4D19681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62BC4C3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Fissure</w:t>
            </w:r>
          </w:p>
        </w:tc>
      </w:tr>
      <w:tr w:rsidR="00AE310F" w14:paraId="274C747E" w14:textId="77777777" w:rsidTr="00BD50CC">
        <w:trPr>
          <w:jc w:val="center"/>
        </w:trPr>
        <w:tc>
          <w:tcPr>
            <w:tcW w:w="2736" w:type="dxa"/>
            <w:vAlign w:val="center"/>
          </w:tcPr>
          <w:p w14:paraId="3540B2D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0E1A3CF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  <w:tc>
          <w:tcPr>
            <w:tcW w:w="2736" w:type="dxa"/>
            <w:vAlign w:val="center"/>
          </w:tcPr>
          <w:p w14:paraId="1FA1E5E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20FD0F9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AE310F" w14:paraId="08D1F2F3" w14:textId="77777777" w:rsidTr="00BD50CC">
        <w:trPr>
          <w:jc w:val="center"/>
        </w:trPr>
        <w:tc>
          <w:tcPr>
            <w:tcW w:w="2736" w:type="dxa"/>
            <w:vAlign w:val="center"/>
          </w:tcPr>
          <w:p w14:paraId="3B1DCEA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018EB8F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5B598CD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157D73D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</w:tr>
      <w:tr w:rsidR="00AE310F" w14:paraId="2C0C3595" w14:textId="77777777" w:rsidTr="00BD50CC">
        <w:trPr>
          <w:jc w:val="center"/>
        </w:trPr>
        <w:tc>
          <w:tcPr>
            <w:tcW w:w="2736" w:type="dxa"/>
            <w:vAlign w:val="center"/>
          </w:tcPr>
          <w:p w14:paraId="796200B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3FC214F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Metronome</w:t>
            </w:r>
          </w:p>
        </w:tc>
        <w:tc>
          <w:tcPr>
            <w:tcW w:w="2736" w:type="dxa"/>
            <w:vAlign w:val="center"/>
          </w:tcPr>
          <w:p w14:paraId="13AA3EB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0533B75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</w:tr>
      <w:tr w:rsidR="00AE310F" w14:paraId="0A330B1F" w14:textId="77777777" w:rsidTr="00BD50CC">
        <w:trPr>
          <w:jc w:val="center"/>
        </w:trPr>
        <w:tc>
          <w:tcPr>
            <w:tcW w:w="2736" w:type="dxa"/>
            <w:vAlign w:val="center"/>
          </w:tcPr>
          <w:p w14:paraId="6B704D7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4E590B9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491DE08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1A3BFBA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Psywave</w:t>
            </w:r>
          </w:p>
        </w:tc>
      </w:tr>
      <w:tr w:rsidR="00AE310F" w14:paraId="4AD5682F" w14:textId="77777777" w:rsidTr="00BD50CC">
        <w:trPr>
          <w:jc w:val="center"/>
        </w:trPr>
        <w:tc>
          <w:tcPr>
            <w:tcW w:w="2736" w:type="dxa"/>
            <w:vAlign w:val="center"/>
          </w:tcPr>
          <w:p w14:paraId="633E4D9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6834B0C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486F220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6A794EE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</w:tr>
      <w:tr w:rsidR="00AE310F" w14:paraId="432A6390" w14:textId="77777777" w:rsidTr="00BD50CC">
        <w:trPr>
          <w:jc w:val="center"/>
        </w:trPr>
        <w:tc>
          <w:tcPr>
            <w:tcW w:w="2736" w:type="dxa"/>
            <w:vAlign w:val="center"/>
          </w:tcPr>
          <w:p w14:paraId="780AB29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4D72D4D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495C827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TM42</w:t>
            </w:r>
          </w:p>
        </w:tc>
        <w:tc>
          <w:tcPr>
            <w:tcW w:w="2736" w:type="dxa"/>
            <w:vAlign w:val="center"/>
          </w:tcPr>
          <w:p w14:paraId="7D04FB5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Dream Eater</w:t>
            </w:r>
          </w:p>
        </w:tc>
      </w:tr>
    </w:tbl>
    <w:p w14:paraId="4C3A5F02" w14:textId="77777777" w:rsidR="00AE310F" w:rsidRDefault="00AE310F" w:rsidP="00AE310F">
      <w:r>
        <w:br w:type="page"/>
      </w:r>
    </w:p>
    <w:p w14:paraId="765BA571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#062 Poliwrath</w:t>
      </w:r>
    </w:p>
    <w:p w14:paraId="34E6D876" w14:textId="77777777" w:rsidR="00AE310F" w:rsidRDefault="00AE310F" w:rsidP="00AE310F">
      <w:pPr>
        <w:spacing w:after="0" w:line="240" w:lineRule="auto"/>
        <w:jc w:val="center"/>
      </w:pPr>
    </w:p>
    <w:p w14:paraId="170AFCD0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486CE32" wp14:editId="12A10625">
            <wp:extent cx="685800" cy="685800"/>
            <wp:effectExtent l="0" t="0" r="0" b="0"/>
            <wp:docPr id="180603973" name="Picture 180603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iwrath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47A05C97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1B91782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36BB39A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764B220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E0CF64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250F17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90</w:t>
            </w:r>
          </w:p>
        </w:tc>
      </w:tr>
      <w:tr w:rsidR="00AE310F" w14:paraId="14D894E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B65B6F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482A2BA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85</w:t>
            </w:r>
          </w:p>
        </w:tc>
      </w:tr>
      <w:tr w:rsidR="00AE310F" w14:paraId="03D75E4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3D564D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3C898C4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95</w:t>
            </w:r>
          </w:p>
        </w:tc>
      </w:tr>
      <w:tr w:rsidR="00AE310F" w14:paraId="6C69F86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848A58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16022C4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90</w:t>
            </w:r>
          </w:p>
        </w:tc>
      </w:tr>
      <w:tr w:rsidR="00AE310F" w14:paraId="0031029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86BB2B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16B3863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90</w:t>
            </w:r>
          </w:p>
        </w:tc>
      </w:tr>
      <w:tr w:rsidR="00AE310F" w14:paraId="3CAF7C92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33D121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08EB5E1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48854B8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62A08992" w14:textId="77777777" w:rsidTr="00BD50CC">
        <w:trPr>
          <w:jc w:val="center"/>
        </w:trPr>
        <w:tc>
          <w:tcPr>
            <w:tcW w:w="3648" w:type="dxa"/>
            <w:vAlign w:val="center"/>
          </w:tcPr>
          <w:p w14:paraId="334AB08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5363DDF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Fighting</w:t>
            </w:r>
          </w:p>
        </w:tc>
        <w:tc>
          <w:tcPr>
            <w:tcW w:w="3648" w:type="dxa"/>
            <w:vAlign w:val="center"/>
          </w:tcPr>
          <w:p w14:paraId="39468D1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43CA7F6E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48749631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4A876D3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4EF5302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BB2A1C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Waterfall</w:t>
            </w:r>
          </w:p>
        </w:tc>
      </w:tr>
      <w:tr w:rsidR="00AE310F" w14:paraId="2BE8D44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F4602D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</w:tr>
      <w:tr w:rsidR="00AE310F" w14:paraId="0E56A62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E250C5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Lovely Kiss</w:t>
            </w:r>
          </w:p>
        </w:tc>
      </w:tr>
      <w:tr w:rsidR="00AE310F" w14:paraId="3B783B16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D3092B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</w:tr>
    </w:tbl>
    <w:p w14:paraId="0E7F89F8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14471E5D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4DDCB3C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6EAAEF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171DCAA7" w14:textId="77777777" w:rsidTr="00BD50CC">
        <w:trPr>
          <w:jc w:val="center"/>
        </w:trPr>
        <w:tc>
          <w:tcPr>
            <w:tcW w:w="5472" w:type="dxa"/>
            <w:vAlign w:val="center"/>
          </w:tcPr>
          <w:p w14:paraId="0764871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35</w:t>
            </w:r>
          </w:p>
        </w:tc>
        <w:tc>
          <w:tcPr>
            <w:tcW w:w="5472" w:type="dxa"/>
            <w:vAlign w:val="center"/>
          </w:tcPr>
          <w:p w14:paraId="369F44C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AE310F" w14:paraId="2530A7E6" w14:textId="77777777" w:rsidTr="00BD50CC">
        <w:trPr>
          <w:jc w:val="center"/>
        </w:trPr>
        <w:tc>
          <w:tcPr>
            <w:tcW w:w="5472" w:type="dxa"/>
            <w:vAlign w:val="center"/>
          </w:tcPr>
          <w:p w14:paraId="6CF42C0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40</w:t>
            </w:r>
          </w:p>
        </w:tc>
        <w:tc>
          <w:tcPr>
            <w:tcW w:w="5472" w:type="dxa"/>
            <w:vAlign w:val="center"/>
          </w:tcPr>
          <w:p w14:paraId="6E49EDB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Hydro Pump</w:t>
            </w:r>
          </w:p>
        </w:tc>
      </w:tr>
    </w:tbl>
    <w:p w14:paraId="56A5DB20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14:paraId="1AAAC00D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33D439C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FB9A1B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3F7DF78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E8E785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0735508A" w14:textId="77777777" w:rsidTr="00BD50CC">
        <w:trPr>
          <w:jc w:val="center"/>
        </w:trPr>
        <w:tc>
          <w:tcPr>
            <w:tcW w:w="2736" w:type="dxa"/>
            <w:vAlign w:val="center"/>
          </w:tcPr>
          <w:p w14:paraId="2396798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5EC122D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326229B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7AE6E6E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Kick</w:t>
            </w:r>
          </w:p>
        </w:tc>
      </w:tr>
      <w:tr w:rsidR="00AE310F" w14:paraId="6AD26D9A" w14:textId="77777777" w:rsidTr="00BD50CC">
        <w:trPr>
          <w:jc w:val="center"/>
        </w:trPr>
        <w:tc>
          <w:tcPr>
            <w:tcW w:w="2736" w:type="dxa"/>
            <w:vAlign w:val="center"/>
          </w:tcPr>
          <w:p w14:paraId="235F742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1FF7FAF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0762FCA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7B82FA8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3EFFBD95" w14:textId="77777777" w:rsidTr="00BD50CC">
        <w:trPr>
          <w:jc w:val="center"/>
        </w:trPr>
        <w:tc>
          <w:tcPr>
            <w:tcW w:w="2736" w:type="dxa"/>
            <w:vAlign w:val="center"/>
          </w:tcPr>
          <w:p w14:paraId="25C3955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5B4445A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6531E45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461216C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1DF236B9" w14:textId="77777777" w:rsidTr="00BD50CC">
        <w:trPr>
          <w:jc w:val="center"/>
        </w:trPr>
        <w:tc>
          <w:tcPr>
            <w:tcW w:w="2736" w:type="dxa"/>
            <w:vAlign w:val="center"/>
          </w:tcPr>
          <w:p w14:paraId="7418E44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79FB62B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3C080E2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1C12F29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</w:tr>
      <w:tr w:rsidR="00AE310F" w14:paraId="367378B3" w14:textId="77777777" w:rsidTr="00BD50CC">
        <w:trPr>
          <w:jc w:val="center"/>
        </w:trPr>
        <w:tc>
          <w:tcPr>
            <w:tcW w:w="2736" w:type="dxa"/>
            <w:vAlign w:val="center"/>
          </w:tcPr>
          <w:p w14:paraId="702A07D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177B722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75D76B6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6441415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AE310F" w14:paraId="16EE9FE0" w14:textId="77777777" w:rsidTr="00BD50CC">
        <w:trPr>
          <w:jc w:val="center"/>
        </w:trPr>
        <w:tc>
          <w:tcPr>
            <w:tcW w:w="2736" w:type="dxa"/>
            <w:vAlign w:val="center"/>
          </w:tcPr>
          <w:p w14:paraId="06EA2E5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60FF913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4774041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48CDB6E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  <w:tr w:rsidR="00AE310F" w14:paraId="08005A21" w14:textId="77777777" w:rsidTr="00BD50CC">
        <w:trPr>
          <w:jc w:val="center"/>
        </w:trPr>
        <w:tc>
          <w:tcPr>
            <w:tcW w:w="2736" w:type="dxa"/>
            <w:vAlign w:val="center"/>
          </w:tcPr>
          <w:p w14:paraId="5B7813B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2898336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Counter</w:t>
            </w:r>
          </w:p>
        </w:tc>
        <w:tc>
          <w:tcPr>
            <w:tcW w:w="2736" w:type="dxa"/>
            <w:vAlign w:val="center"/>
          </w:tcPr>
          <w:p w14:paraId="71FA03C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1F6F32E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AE310F" w14:paraId="12B6530D" w14:textId="77777777" w:rsidTr="00BD50CC">
        <w:trPr>
          <w:jc w:val="center"/>
        </w:trPr>
        <w:tc>
          <w:tcPr>
            <w:tcW w:w="2736" w:type="dxa"/>
            <w:vAlign w:val="center"/>
          </w:tcPr>
          <w:p w14:paraId="108E5CC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408A58B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167A728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7289275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</w:tr>
      <w:tr w:rsidR="00AE310F" w14:paraId="7DAEEA0D" w14:textId="77777777" w:rsidTr="00BD50CC">
        <w:trPr>
          <w:jc w:val="center"/>
        </w:trPr>
        <w:tc>
          <w:tcPr>
            <w:tcW w:w="2736" w:type="dxa"/>
            <w:vAlign w:val="center"/>
          </w:tcPr>
          <w:p w14:paraId="779CE0A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58644D9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Fissure</w:t>
            </w:r>
          </w:p>
        </w:tc>
        <w:tc>
          <w:tcPr>
            <w:tcW w:w="2736" w:type="dxa"/>
            <w:vAlign w:val="center"/>
          </w:tcPr>
          <w:p w14:paraId="1B00DCA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0B1D4A0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</w:tr>
      <w:tr w:rsidR="00AE310F" w14:paraId="4350D408" w14:textId="77777777" w:rsidTr="00BD50CC">
        <w:trPr>
          <w:jc w:val="center"/>
        </w:trPr>
        <w:tc>
          <w:tcPr>
            <w:tcW w:w="2736" w:type="dxa"/>
            <w:vAlign w:val="center"/>
          </w:tcPr>
          <w:p w14:paraId="3A55F54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0EB0592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1E57E56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2D08BD3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AE310F" w14:paraId="63BDA2C6" w14:textId="77777777" w:rsidTr="00BD50CC">
        <w:trPr>
          <w:jc w:val="center"/>
        </w:trPr>
        <w:tc>
          <w:tcPr>
            <w:tcW w:w="2736" w:type="dxa"/>
            <w:vAlign w:val="center"/>
          </w:tcPr>
          <w:p w14:paraId="0EE30EF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37C1442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0C60C87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77F7427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Metronome</w:t>
            </w:r>
          </w:p>
        </w:tc>
      </w:tr>
      <w:tr w:rsidR="00AE310F" w14:paraId="19F9498D" w14:textId="77777777" w:rsidTr="00BD50CC">
        <w:trPr>
          <w:jc w:val="center"/>
        </w:trPr>
        <w:tc>
          <w:tcPr>
            <w:tcW w:w="2736" w:type="dxa"/>
            <w:vAlign w:val="center"/>
          </w:tcPr>
          <w:p w14:paraId="7D1A742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7AE6B70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0009B1F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TM42</w:t>
            </w:r>
          </w:p>
        </w:tc>
        <w:tc>
          <w:tcPr>
            <w:tcW w:w="2736" w:type="dxa"/>
            <w:vAlign w:val="center"/>
          </w:tcPr>
          <w:p w14:paraId="0EFCF96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Dream Eater</w:t>
            </w:r>
          </w:p>
        </w:tc>
      </w:tr>
      <w:tr w:rsidR="00AE310F" w14:paraId="5DD10636" w14:textId="77777777" w:rsidTr="00BD50CC">
        <w:trPr>
          <w:jc w:val="center"/>
        </w:trPr>
        <w:tc>
          <w:tcPr>
            <w:tcW w:w="2736" w:type="dxa"/>
            <w:vAlign w:val="center"/>
          </w:tcPr>
          <w:p w14:paraId="0B8778E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67357BD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09DDCE6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1D443C7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Psywave</w:t>
            </w:r>
          </w:p>
        </w:tc>
      </w:tr>
      <w:tr w:rsidR="00AE310F" w14:paraId="37C688EF" w14:textId="77777777" w:rsidTr="00BD50CC">
        <w:trPr>
          <w:jc w:val="center"/>
        </w:trPr>
        <w:tc>
          <w:tcPr>
            <w:tcW w:w="2736" w:type="dxa"/>
            <w:vAlign w:val="center"/>
          </w:tcPr>
          <w:p w14:paraId="36E8230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029596F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3FCD7B7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49074A9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</w:tr>
      <w:tr w:rsidR="00AE310F" w14:paraId="5AC2BC0D" w14:textId="77777777" w:rsidTr="00BD50CC">
        <w:trPr>
          <w:jc w:val="center"/>
        </w:trPr>
        <w:tc>
          <w:tcPr>
            <w:tcW w:w="2736" w:type="dxa"/>
            <w:vAlign w:val="center"/>
          </w:tcPr>
          <w:p w14:paraId="5680042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082B2E8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7BA4778F" w14:textId="77777777" w:rsidR="00AE310F" w:rsidRDefault="00AE310F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6F8BA195" w14:textId="77777777" w:rsidR="00AE310F" w:rsidRDefault="00AE310F" w:rsidP="00BD50CC">
            <w:pPr>
              <w:jc w:val="center"/>
            </w:pPr>
          </w:p>
        </w:tc>
      </w:tr>
    </w:tbl>
    <w:p w14:paraId="7BB5205A" w14:textId="77777777" w:rsidR="00AE310F" w:rsidRDefault="00AE310F" w:rsidP="00AE310F">
      <w:r>
        <w:br w:type="page"/>
      </w:r>
    </w:p>
    <w:p w14:paraId="6EA71088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#063 Abra</w:t>
      </w:r>
    </w:p>
    <w:p w14:paraId="1A322AB8" w14:textId="77777777" w:rsidR="00AE310F" w:rsidRDefault="00AE310F" w:rsidP="00AE310F">
      <w:pPr>
        <w:spacing w:after="0" w:line="240" w:lineRule="auto"/>
        <w:jc w:val="center"/>
      </w:pPr>
    </w:p>
    <w:p w14:paraId="119D8B52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67572D6" wp14:editId="22C35AD4">
            <wp:extent cx="685800" cy="685800"/>
            <wp:effectExtent l="0" t="0" r="0" b="0"/>
            <wp:docPr id="1530314009" name="Picture 1530314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ra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78437D4F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63F67E4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257AAE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4C4276B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02B3E6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2605EC2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25</w:t>
            </w:r>
          </w:p>
        </w:tc>
      </w:tr>
      <w:tr w:rsidR="00AE310F" w14:paraId="393ACE0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CD1AB7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02ACC62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20</w:t>
            </w:r>
          </w:p>
        </w:tc>
      </w:tr>
      <w:tr w:rsidR="00AE310F" w14:paraId="2774C07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FFE2EF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755DB85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15</w:t>
            </w:r>
          </w:p>
        </w:tc>
      </w:tr>
      <w:tr w:rsidR="00AE310F" w14:paraId="3285D77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507476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434B158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90</w:t>
            </w:r>
          </w:p>
        </w:tc>
      </w:tr>
      <w:tr w:rsidR="00AE310F" w14:paraId="0FB4B3D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3A736D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50EF845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105</w:t>
            </w:r>
          </w:p>
        </w:tc>
      </w:tr>
      <w:tr w:rsidR="00AE310F" w14:paraId="4077747F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22649F8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0948655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3963B08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64D21126" w14:textId="77777777" w:rsidTr="00BD50CC">
        <w:trPr>
          <w:jc w:val="center"/>
        </w:trPr>
        <w:tc>
          <w:tcPr>
            <w:tcW w:w="3648" w:type="dxa"/>
            <w:vAlign w:val="center"/>
          </w:tcPr>
          <w:p w14:paraId="41BCFCF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 Type</w:t>
            </w:r>
          </w:p>
        </w:tc>
        <w:tc>
          <w:tcPr>
            <w:tcW w:w="3648" w:type="dxa"/>
            <w:gridSpan w:val="2"/>
            <w:vAlign w:val="center"/>
          </w:tcPr>
          <w:p w14:paraId="0A42290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272C2D4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Level 16 -&gt; Kadabra</w:t>
            </w:r>
          </w:p>
        </w:tc>
      </w:tr>
    </w:tbl>
    <w:p w14:paraId="69E8D185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4D4BAB20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23BAB8A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3154BEE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AF0C22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Confusion</w:t>
            </w:r>
          </w:p>
        </w:tc>
      </w:tr>
      <w:tr w:rsidR="00AE310F" w14:paraId="2238338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B2CD6C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Kinesis</w:t>
            </w:r>
          </w:p>
        </w:tc>
      </w:tr>
    </w:tbl>
    <w:p w14:paraId="611CEA4D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68515675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2D55714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41E77A7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54ADF340" w14:textId="77777777" w:rsidTr="00BD50CC">
        <w:trPr>
          <w:jc w:val="center"/>
        </w:trPr>
        <w:tc>
          <w:tcPr>
            <w:tcW w:w="5472" w:type="dxa"/>
            <w:vAlign w:val="center"/>
          </w:tcPr>
          <w:p w14:paraId="136EA7B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5472" w:type="dxa"/>
            <w:vAlign w:val="center"/>
          </w:tcPr>
          <w:p w14:paraId="1723D4F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None</w:t>
            </w:r>
          </w:p>
        </w:tc>
      </w:tr>
    </w:tbl>
    <w:p w14:paraId="3059D131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AE310F" w14:paraId="39C91024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0BB10B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37CA34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7F91BFF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57EBA9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4571DD88" w14:textId="77777777" w:rsidTr="00BD50CC">
        <w:trPr>
          <w:jc w:val="center"/>
        </w:trPr>
        <w:tc>
          <w:tcPr>
            <w:tcW w:w="2736" w:type="dxa"/>
            <w:vAlign w:val="center"/>
          </w:tcPr>
          <w:p w14:paraId="717D146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6683F59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6F71F47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01BCDCD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Kick</w:t>
            </w:r>
          </w:p>
        </w:tc>
      </w:tr>
      <w:tr w:rsidR="00AE310F" w14:paraId="0A70D51E" w14:textId="77777777" w:rsidTr="00BD50CC">
        <w:trPr>
          <w:jc w:val="center"/>
        </w:trPr>
        <w:tc>
          <w:tcPr>
            <w:tcW w:w="2736" w:type="dxa"/>
            <w:vAlign w:val="center"/>
          </w:tcPr>
          <w:p w14:paraId="3C4C7CA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D57FA9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133696A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303F60C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04A5375C" w14:textId="77777777" w:rsidTr="00BD50CC">
        <w:trPr>
          <w:jc w:val="center"/>
        </w:trPr>
        <w:tc>
          <w:tcPr>
            <w:tcW w:w="2736" w:type="dxa"/>
            <w:vAlign w:val="center"/>
          </w:tcPr>
          <w:p w14:paraId="25AC881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66EC8F1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1C39ADC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6BCBCDD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215DAEC4" w14:textId="77777777" w:rsidTr="00BD50CC">
        <w:trPr>
          <w:jc w:val="center"/>
        </w:trPr>
        <w:tc>
          <w:tcPr>
            <w:tcW w:w="2736" w:type="dxa"/>
            <w:vAlign w:val="center"/>
          </w:tcPr>
          <w:p w14:paraId="51496E0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090E154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7C53E4E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3980E85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Counter</w:t>
            </w:r>
          </w:p>
        </w:tc>
      </w:tr>
      <w:tr w:rsidR="00AE310F" w14:paraId="4A3B013A" w14:textId="77777777" w:rsidTr="00BD50CC">
        <w:trPr>
          <w:jc w:val="center"/>
        </w:trPr>
        <w:tc>
          <w:tcPr>
            <w:tcW w:w="2736" w:type="dxa"/>
            <w:vAlign w:val="center"/>
          </w:tcPr>
          <w:p w14:paraId="22065D4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6935895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45E1D36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0378BEC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</w:tr>
      <w:tr w:rsidR="00AE310F" w14:paraId="6B6DC886" w14:textId="77777777" w:rsidTr="00BD50CC">
        <w:trPr>
          <w:jc w:val="center"/>
        </w:trPr>
        <w:tc>
          <w:tcPr>
            <w:tcW w:w="2736" w:type="dxa"/>
            <w:vAlign w:val="center"/>
          </w:tcPr>
          <w:p w14:paraId="54AAE55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3B2DEBB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  <w:tc>
          <w:tcPr>
            <w:tcW w:w="2736" w:type="dxa"/>
            <w:vAlign w:val="center"/>
          </w:tcPr>
          <w:p w14:paraId="6BB8978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239A244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Teleport</w:t>
            </w:r>
          </w:p>
        </w:tc>
      </w:tr>
      <w:tr w:rsidR="00AE310F" w14:paraId="08843144" w14:textId="77777777" w:rsidTr="00BD50CC">
        <w:trPr>
          <w:jc w:val="center"/>
        </w:trPr>
        <w:tc>
          <w:tcPr>
            <w:tcW w:w="2736" w:type="dxa"/>
            <w:vAlign w:val="center"/>
          </w:tcPr>
          <w:p w14:paraId="6DB2A0A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78C94CA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5D8F835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65AF134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AE310F" w14:paraId="1FEED879" w14:textId="77777777" w:rsidTr="00BD50CC">
        <w:trPr>
          <w:jc w:val="center"/>
        </w:trPr>
        <w:tc>
          <w:tcPr>
            <w:tcW w:w="2736" w:type="dxa"/>
            <w:vAlign w:val="center"/>
          </w:tcPr>
          <w:p w14:paraId="5262AB5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2E53CD7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5FFE5C8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3C3031A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</w:tr>
      <w:tr w:rsidR="00AE310F" w14:paraId="5203DB0E" w14:textId="77777777" w:rsidTr="00BD50CC">
        <w:trPr>
          <w:jc w:val="center"/>
        </w:trPr>
        <w:tc>
          <w:tcPr>
            <w:tcW w:w="2736" w:type="dxa"/>
            <w:vAlign w:val="center"/>
          </w:tcPr>
          <w:p w14:paraId="28F361E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1BFF29B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Metronome</w:t>
            </w:r>
          </w:p>
        </w:tc>
        <w:tc>
          <w:tcPr>
            <w:tcW w:w="2736" w:type="dxa"/>
            <w:vAlign w:val="center"/>
          </w:tcPr>
          <w:p w14:paraId="26EF382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424AFE2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</w:tr>
      <w:tr w:rsidR="00AE310F" w14:paraId="5ADBED71" w14:textId="77777777" w:rsidTr="00BD50CC">
        <w:trPr>
          <w:jc w:val="center"/>
        </w:trPr>
        <w:tc>
          <w:tcPr>
            <w:tcW w:w="2736" w:type="dxa"/>
            <w:vAlign w:val="center"/>
          </w:tcPr>
          <w:p w14:paraId="78F7823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4A4BB24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550230A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5011EDC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  <w:tr w:rsidR="00AE310F" w14:paraId="25A0C8E4" w14:textId="77777777" w:rsidTr="00BD50CC">
        <w:trPr>
          <w:jc w:val="center"/>
        </w:trPr>
        <w:tc>
          <w:tcPr>
            <w:tcW w:w="2736" w:type="dxa"/>
            <w:vAlign w:val="center"/>
          </w:tcPr>
          <w:p w14:paraId="4230F57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6B44F7B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Psywave</w:t>
            </w:r>
          </w:p>
        </w:tc>
        <w:tc>
          <w:tcPr>
            <w:tcW w:w="2736" w:type="dxa"/>
            <w:vAlign w:val="center"/>
          </w:tcPr>
          <w:p w14:paraId="4FE1325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0D558A2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Tri Attack</w:t>
            </w:r>
          </w:p>
        </w:tc>
      </w:tr>
      <w:tr w:rsidR="00AE310F" w14:paraId="6F28F964" w14:textId="77777777" w:rsidTr="00BD50CC">
        <w:trPr>
          <w:jc w:val="center"/>
        </w:trPr>
        <w:tc>
          <w:tcPr>
            <w:tcW w:w="2736" w:type="dxa"/>
            <w:vAlign w:val="center"/>
          </w:tcPr>
          <w:p w14:paraId="24478F7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6856E03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67E50CC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592803D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Flash</w:t>
            </w:r>
          </w:p>
        </w:tc>
      </w:tr>
    </w:tbl>
    <w:p w14:paraId="11F475CE" w14:textId="77777777" w:rsidR="00AE310F" w:rsidRDefault="00AE310F" w:rsidP="00AE310F">
      <w:r>
        <w:br w:type="page"/>
      </w:r>
    </w:p>
    <w:p w14:paraId="6A5818B4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#064 Kadabra</w:t>
      </w:r>
    </w:p>
    <w:p w14:paraId="50B8AC6C" w14:textId="77777777" w:rsidR="00AE310F" w:rsidRDefault="00AE310F" w:rsidP="00AE310F">
      <w:pPr>
        <w:spacing w:after="0" w:line="240" w:lineRule="auto"/>
        <w:jc w:val="center"/>
      </w:pPr>
    </w:p>
    <w:p w14:paraId="57BB8ED0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B803DC0" wp14:editId="41CDB435">
            <wp:extent cx="685800" cy="685800"/>
            <wp:effectExtent l="0" t="0" r="0" b="0"/>
            <wp:docPr id="670397986" name="Picture 670397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dabra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4C376755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5162AAC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513DD59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60AB0B2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483F62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5588156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40</w:t>
            </w:r>
          </w:p>
        </w:tc>
      </w:tr>
      <w:tr w:rsidR="00AE310F" w14:paraId="52606CC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CD8C4F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43092F1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35</w:t>
            </w:r>
          </w:p>
        </w:tc>
      </w:tr>
      <w:tr w:rsidR="00AE310F" w14:paraId="5F98DC4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8391B6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21DE135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30</w:t>
            </w:r>
          </w:p>
        </w:tc>
      </w:tr>
      <w:tr w:rsidR="00AE310F" w14:paraId="573AD01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6476A4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CC61C5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105</w:t>
            </w:r>
          </w:p>
        </w:tc>
      </w:tr>
      <w:tr w:rsidR="00AE310F" w14:paraId="754CE5E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64DADB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D0F0C0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120</w:t>
            </w:r>
          </w:p>
        </w:tc>
      </w:tr>
      <w:tr w:rsidR="00AE310F" w14:paraId="25A18376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221D5AF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5B3678A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3C0C71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2C0EEE9E" w14:textId="77777777" w:rsidTr="00BD50CC">
        <w:trPr>
          <w:jc w:val="center"/>
        </w:trPr>
        <w:tc>
          <w:tcPr>
            <w:tcW w:w="3648" w:type="dxa"/>
            <w:vAlign w:val="center"/>
          </w:tcPr>
          <w:p w14:paraId="403D06C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 Type</w:t>
            </w:r>
          </w:p>
        </w:tc>
        <w:tc>
          <w:tcPr>
            <w:tcW w:w="3648" w:type="dxa"/>
            <w:gridSpan w:val="2"/>
            <w:vAlign w:val="center"/>
          </w:tcPr>
          <w:p w14:paraId="0038FF7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25AE556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Level 100 -&gt; Alakazam</w:t>
            </w:r>
          </w:p>
        </w:tc>
      </w:tr>
    </w:tbl>
    <w:p w14:paraId="53E4ECFA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6B68A87E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10641AE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1FF4098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914D9C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Kinesis</w:t>
            </w:r>
          </w:p>
        </w:tc>
      </w:tr>
      <w:tr w:rsidR="00AE310F" w14:paraId="3151DB9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01D5BA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Psybeam</w:t>
            </w:r>
          </w:p>
        </w:tc>
      </w:tr>
      <w:tr w:rsidR="00AE310F" w14:paraId="33D36CE6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C61826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</w:tbl>
    <w:p w14:paraId="51058D18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7ACDA5C2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5D02ADE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4AD57A9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1D68C65D" w14:textId="77777777" w:rsidTr="00BD50CC">
        <w:trPr>
          <w:jc w:val="center"/>
        </w:trPr>
        <w:tc>
          <w:tcPr>
            <w:tcW w:w="5472" w:type="dxa"/>
            <w:vAlign w:val="center"/>
          </w:tcPr>
          <w:p w14:paraId="3E5D03A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16</w:t>
            </w:r>
          </w:p>
        </w:tc>
        <w:tc>
          <w:tcPr>
            <w:tcW w:w="5472" w:type="dxa"/>
            <w:vAlign w:val="center"/>
          </w:tcPr>
          <w:p w14:paraId="1162FBF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Psybeam</w:t>
            </w:r>
          </w:p>
        </w:tc>
      </w:tr>
      <w:tr w:rsidR="00AE310F" w14:paraId="1D10FC76" w14:textId="77777777" w:rsidTr="00BD50CC">
        <w:trPr>
          <w:jc w:val="center"/>
        </w:trPr>
        <w:tc>
          <w:tcPr>
            <w:tcW w:w="5472" w:type="dxa"/>
            <w:vAlign w:val="center"/>
          </w:tcPr>
          <w:p w14:paraId="578EA7E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20</w:t>
            </w:r>
          </w:p>
        </w:tc>
        <w:tc>
          <w:tcPr>
            <w:tcW w:w="5472" w:type="dxa"/>
            <w:vAlign w:val="center"/>
          </w:tcPr>
          <w:p w14:paraId="16CBA1F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Psybeam</w:t>
            </w:r>
          </w:p>
        </w:tc>
      </w:tr>
      <w:tr w:rsidR="00AE310F" w14:paraId="463291C7" w14:textId="77777777" w:rsidTr="00BD50CC">
        <w:trPr>
          <w:jc w:val="center"/>
        </w:trPr>
        <w:tc>
          <w:tcPr>
            <w:tcW w:w="5472" w:type="dxa"/>
            <w:vAlign w:val="center"/>
          </w:tcPr>
          <w:p w14:paraId="2FB2072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27</w:t>
            </w:r>
          </w:p>
        </w:tc>
        <w:tc>
          <w:tcPr>
            <w:tcW w:w="5472" w:type="dxa"/>
            <w:vAlign w:val="center"/>
          </w:tcPr>
          <w:p w14:paraId="5BC8ECD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Psybeam</w:t>
            </w:r>
          </w:p>
        </w:tc>
      </w:tr>
      <w:tr w:rsidR="00AE310F" w14:paraId="2426BE82" w14:textId="77777777" w:rsidTr="00BD50CC">
        <w:trPr>
          <w:jc w:val="center"/>
        </w:trPr>
        <w:tc>
          <w:tcPr>
            <w:tcW w:w="5472" w:type="dxa"/>
            <w:vAlign w:val="center"/>
          </w:tcPr>
          <w:p w14:paraId="1D0F567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31</w:t>
            </w:r>
          </w:p>
        </w:tc>
        <w:tc>
          <w:tcPr>
            <w:tcW w:w="5472" w:type="dxa"/>
            <w:vAlign w:val="center"/>
          </w:tcPr>
          <w:p w14:paraId="7073C3A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Recover</w:t>
            </w:r>
          </w:p>
        </w:tc>
      </w:tr>
      <w:tr w:rsidR="00AE310F" w14:paraId="010772BF" w14:textId="77777777" w:rsidTr="00BD50CC">
        <w:trPr>
          <w:jc w:val="center"/>
        </w:trPr>
        <w:tc>
          <w:tcPr>
            <w:tcW w:w="5472" w:type="dxa"/>
            <w:vAlign w:val="center"/>
          </w:tcPr>
          <w:p w14:paraId="7D67420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38</w:t>
            </w:r>
          </w:p>
        </w:tc>
        <w:tc>
          <w:tcPr>
            <w:tcW w:w="5472" w:type="dxa"/>
            <w:vAlign w:val="center"/>
          </w:tcPr>
          <w:p w14:paraId="7D5D580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</w:tr>
      <w:tr w:rsidR="00AE310F" w14:paraId="0C54EA63" w14:textId="77777777" w:rsidTr="00BD50CC">
        <w:trPr>
          <w:jc w:val="center"/>
        </w:trPr>
        <w:tc>
          <w:tcPr>
            <w:tcW w:w="5472" w:type="dxa"/>
            <w:vAlign w:val="center"/>
          </w:tcPr>
          <w:p w14:paraId="15C9A74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42</w:t>
            </w:r>
          </w:p>
        </w:tc>
        <w:tc>
          <w:tcPr>
            <w:tcW w:w="5472" w:type="dxa"/>
            <w:vAlign w:val="center"/>
          </w:tcPr>
          <w:p w14:paraId="7423613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</w:tbl>
    <w:p w14:paraId="30B095C8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14:paraId="17DB55E5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16EEDE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7A88A8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37D678C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9E4C16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0E531333" w14:textId="77777777" w:rsidTr="00BD50CC">
        <w:trPr>
          <w:jc w:val="center"/>
        </w:trPr>
        <w:tc>
          <w:tcPr>
            <w:tcW w:w="2736" w:type="dxa"/>
            <w:vAlign w:val="center"/>
          </w:tcPr>
          <w:p w14:paraId="547AF9B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0CCC002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092DF9D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43D6464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Kick</w:t>
            </w:r>
          </w:p>
        </w:tc>
      </w:tr>
      <w:tr w:rsidR="00AE310F" w14:paraId="22311096" w14:textId="77777777" w:rsidTr="00BD50CC">
        <w:trPr>
          <w:jc w:val="center"/>
        </w:trPr>
        <w:tc>
          <w:tcPr>
            <w:tcW w:w="2736" w:type="dxa"/>
            <w:vAlign w:val="center"/>
          </w:tcPr>
          <w:p w14:paraId="2414333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35FE8F5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01CDD0D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4FD10EC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754A8FE1" w14:textId="77777777" w:rsidTr="00BD50CC">
        <w:trPr>
          <w:jc w:val="center"/>
        </w:trPr>
        <w:tc>
          <w:tcPr>
            <w:tcW w:w="2736" w:type="dxa"/>
            <w:vAlign w:val="center"/>
          </w:tcPr>
          <w:p w14:paraId="4F56139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343B9F6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6E5E96F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3DD37C0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5916AF12" w14:textId="77777777" w:rsidTr="00BD50CC">
        <w:trPr>
          <w:jc w:val="center"/>
        </w:trPr>
        <w:tc>
          <w:tcPr>
            <w:tcW w:w="2736" w:type="dxa"/>
            <w:vAlign w:val="center"/>
          </w:tcPr>
          <w:p w14:paraId="487E9B6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3C1DABF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595C11B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3C21005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Counter</w:t>
            </w:r>
          </w:p>
        </w:tc>
      </w:tr>
      <w:tr w:rsidR="00AE310F" w14:paraId="00D79969" w14:textId="77777777" w:rsidTr="00BD50CC">
        <w:trPr>
          <w:jc w:val="center"/>
        </w:trPr>
        <w:tc>
          <w:tcPr>
            <w:tcW w:w="2736" w:type="dxa"/>
            <w:vAlign w:val="center"/>
          </w:tcPr>
          <w:p w14:paraId="5647187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008329D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42E7BF1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4F9ACDD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</w:tr>
      <w:tr w:rsidR="00AE310F" w14:paraId="4E9B0942" w14:textId="77777777" w:rsidTr="00BD50CC">
        <w:trPr>
          <w:jc w:val="center"/>
        </w:trPr>
        <w:tc>
          <w:tcPr>
            <w:tcW w:w="2736" w:type="dxa"/>
            <w:vAlign w:val="center"/>
          </w:tcPr>
          <w:p w14:paraId="6A24FEA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284923C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  <w:tc>
          <w:tcPr>
            <w:tcW w:w="2736" w:type="dxa"/>
            <w:vAlign w:val="center"/>
          </w:tcPr>
          <w:p w14:paraId="18EE84E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116E46B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</w:tr>
      <w:tr w:rsidR="00AE310F" w14:paraId="35B37184" w14:textId="77777777" w:rsidTr="00BD50CC">
        <w:trPr>
          <w:jc w:val="center"/>
        </w:trPr>
        <w:tc>
          <w:tcPr>
            <w:tcW w:w="2736" w:type="dxa"/>
            <w:vAlign w:val="center"/>
          </w:tcPr>
          <w:p w14:paraId="2CBF06B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377156E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Teleport</w:t>
            </w:r>
          </w:p>
        </w:tc>
        <w:tc>
          <w:tcPr>
            <w:tcW w:w="2736" w:type="dxa"/>
            <w:vAlign w:val="center"/>
          </w:tcPr>
          <w:p w14:paraId="121E924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39DEDC3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AE310F" w14:paraId="7E6F5572" w14:textId="77777777" w:rsidTr="00BD50CC">
        <w:trPr>
          <w:jc w:val="center"/>
        </w:trPr>
        <w:tc>
          <w:tcPr>
            <w:tcW w:w="2736" w:type="dxa"/>
            <w:vAlign w:val="center"/>
          </w:tcPr>
          <w:p w14:paraId="4016A3A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F9026B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1829078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79138F5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</w:tr>
      <w:tr w:rsidR="00AE310F" w14:paraId="709331E6" w14:textId="77777777" w:rsidTr="00BD50CC">
        <w:trPr>
          <w:jc w:val="center"/>
        </w:trPr>
        <w:tc>
          <w:tcPr>
            <w:tcW w:w="2736" w:type="dxa"/>
            <w:vAlign w:val="center"/>
          </w:tcPr>
          <w:p w14:paraId="102DEA0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C77F2D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30AD372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002A448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Metronome</w:t>
            </w:r>
          </w:p>
        </w:tc>
      </w:tr>
      <w:tr w:rsidR="00AE310F" w14:paraId="28EEBCE4" w14:textId="77777777" w:rsidTr="00BD50CC">
        <w:trPr>
          <w:jc w:val="center"/>
        </w:trPr>
        <w:tc>
          <w:tcPr>
            <w:tcW w:w="2736" w:type="dxa"/>
            <w:vAlign w:val="center"/>
          </w:tcPr>
          <w:p w14:paraId="59EE3C5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238EB51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34C6367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324E19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AE310F" w14:paraId="75FEE122" w14:textId="77777777" w:rsidTr="00BD50CC">
        <w:trPr>
          <w:jc w:val="center"/>
        </w:trPr>
        <w:tc>
          <w:tcPr>
            <w:tcW w:w="2736" w:type="dxa"/>
            <w:vAlign w:val="center"/>
          </w:tcPr>
          <w:p w14:paraId="69D12D4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18C3BED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  <w:tc>
          <w:tcPr>
            <w:tcW w:w="2736" w:type="dxa"/>
            <w:vAlign w:val="center"/>
          </w:tcPr>
          <w:p w14:paraId="287CE5B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5A86873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Psywave</w:t>
            </w:r>
          </w:p>
        </w:tc>
      </w:tr>
      <w:tr w:rsidR="00AE310F" w14:paraId="1528E043" w14:textId="77777777" w:rsidTr="00BD50CC">
        <w:trPr>
          <w:jc w:val="center"/>
        </w:trPr>
        <w:tc>
          <w:tcPr>
            <w:tcW w:w="2736" w:type="dxa"/>
            <w:vAlign w:val="center"/>
          </w:tcPr>
          <w:p w14:paraId="4E0FDB7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5163903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Tri Attack</w:t>
            </w:r>
          </w:p>
        </w:tc>
        <w:tc>
          <w:tcPr>
            <w:tcW w:w="2736" w:type="dxa"/>
            <w:vAlign w:val="center"/>
          </w:tcPr>
          <w:p w14:paraId="739F7C7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4876EB2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AE310F" w14:paraId="32341313" w14:textId="77777777" w:rsidTr="00BD50CC">
        <w:trPr>
          <w:jc w:val="center"/>
        </w:trPr>
        <w:tc>
          <w:tcPr>
            <w:tcW w:w="2736" w:type="dxa"/>
            <w:vAlign w:val="center"/>
          </w:tcPr>
          <w:p w14:paraId="5C3025A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3E227F0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Flash</w:t>
            </w:r>
          </w:p>
        </w:tc>
        <w:tc>
          <w:tcPr>
            <w:tcW w:w="2736" w:type="dxa"/>
            <w:vAlign w:val="center"/>
          </w:tcPr>
          <w:p w14:paraId="4C6FB17E" w14:textId="77777777" w:rsidR="00AE310F" w:rsidRDefault="00AE310F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73F8FDF8" w14:textId="77777777" w:rsidR="00AE310F" w:rsidRDefault="00AE310F" w:rsidP="00BD50CC">
            <w:pPr>
              <w:jc w:val="center"/>
            </w:pPr>
          </w:p>
        </w:tc>
      </w:tr>
    </w:tbl>
    <w:p w14:paraId="12CC7CAC" w14:textId="77777777" w:rsidR="00AE310F" w:rsidRDefault="00AE310F" w:rsidP="00AE310F">
      <w:r>
        <w:br w:type="page"/>
      </w:r>
    </w:p>
    <w:p w14:paraId="49D791E0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#065 Alakazam</w:t>
      </w:r>
    </w:p>
    <w:p w14:paraId="6E040B79" w14:textId="77777777" w:rsidR="00AE310F" w:rsidRDefault="00AE310F" w:rsidP="00AE310F">
      <w:pPr>
        <w:spacing w:after="0" w:line="240" w:lineRule="auto"/>
        <w:jc w:val="center"/>
      </w:pPr>
    </w:p>
    <w:p w14:paraId="2C391DA4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B873DB5" wp14:editId="5E57042C">
            <wp:extent cx="685800" cy="685800"/>
            <wp:effectExtent l="0" t="0" r="0" b="0"/>
            <wp:docPr id="2077568731" name="Picture 2077568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akazam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7AFB2FDE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2632D9A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7D46A3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35D64DF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16855D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AB17B5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55</w:t>
            </w:r>
          </w:p>
        </w:tc>
      </w:tr>
      <w:tr w:rsidR="00AE310F" w14:paraId="08DC535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97ACD6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772606B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50</w:t>
            </w:r>
          </w:p>
        </w:tc>
      </w:tr>
      <w:tr w:rsidR="00AE310F" w14:paraId="380E21E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776787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66F74B3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45</w:t>
            </w:r>
          </w:p>
        </w:tc>
      </w:tr>
      <w:tr w:rsidR="00AE310F" w14:paraId="2B33033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136697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6F79B57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120</w:t>
            </w:r>
          </w:p>
        </w:tc>
      </w:tr>
      <w:tr w:rsidR="00AE310F" w14:paraId="38FC191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F0E904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4CC1919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135</w:t>
            </w:r>
          </w:p>
        </w:tc>
      </w:tr>
      <w:tr w:rsidR="00AE310F" w14:paraId="1DEEF3ED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3A5C48A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015BDD5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3C477F6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222F1300" w14:textId="77777777" w:rsidTr="00BD50CC">
        <w:trPr>
          <w:jc w:val="center"/>
        </w:trPr>
        <w:tc>
          <w:tcPr>
            <w:tcW w:w="3648" w:type="dxa"/>
            <w:vAlign w:val="center"/>
          </w:tcPr>
          <w:p w14:paraId="73108CC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 Type</w:t>
            </w:r>
          </w:p>
        </w:tc>
        <w:tc>
          <w:tcPr>
            <w:tcW w:w="3648" w:type="dxa"/>
            <w:gridSpan w:val="2"/>
            <w:vAlign w:val="center"/>
          </w:tcPr>
          <w:p w14:paraId="5CF6C68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022A0C8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02F8A1D3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127EEA40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1764D65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113A9B0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9ED574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  <w:tr w:rsidR="00AE310F" w14:paraId="521737D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0596F8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</w:tr>
      <w:tr w:rsidR="00AE310F" w14:paraId="33236F0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FC5679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Recover</w:t>
            </w:r>
          </w:p>
        </w:tc>
      </w:tr>
    </w:tbl>
    <w:p w14:paraId="71667C2F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0E1BBA67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03B71CD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2D986F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1066D42F" w14:textId="77777777" w:rsidTr="00BD50CC">
        <w:trPr>
          <w:jc w:val="center"/>
        </w:trPr>
        <w:tc>
          <w:tcPr>
            <w:tcW w:w="5472" w:type="dxa"/>
            <w:vAlign w:val="center"/>
          </w:tcPr>
          <w:p w14:paraId="58CAC0E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16</w:t>
            </w:r>
          </w:p>
        </w:tc>
        <w:tc>
          <w:tcPr>
            <w:tcW w:w="5472" w:type="dxa"/>
            <w:vAlign w:val="center"/>
          </w:tcPr>
          <w:p w14:paraId="7556722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Recover</w:t>
            </w:r>
          </w:p>
        </w:tc>
      </w:tr>
      <w:tr w:rsidR="00AE310F" w14:paraId="34B3D3EE" w14:textId="77777777" w:rsidTr="00BD50CC">
        <w:trPr>
          <w:jc w:val="center"/>
        </w:trPr>
        <w:tc>
          <w:tcPr>
            <w:tcW w:w="5472" w:type="dxa"/>
            <w:vAlign w:val="center"/>
          </w:tcPr>
          <w:p w14:paraId="53E6CC9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20</w:t>
            </w:r>
          </w:p>
        </w:tc>
        <w:tc>
          <w:tcPr>
            <w:tcW w:w="5472" w:type="dxa"/>
            <w:vAlign w:val="center"/>
          </w:tcPr>
          <w:p w14:paraId="58439B9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Recover</w:t>
            </w:r>
          </w:p>
        </w:tc>
      </w:tr>
      <w:tr w:rsidR="00AE310F" w14:paraId="6F3AA313" w14:textId="77777777" w:rsidTr="00BD50CC">
        <w:trPr>
          <w:jc w:val="center"/>
        </w:trPr>
        <w:tc>
          <w:tcPr>
            <w:tcW w:w="5472" w:type="dxa"/>
            <w:vAlign w:val="center"/>
          </w:tcPr>
          <w:p w14:paraId="71D62B8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27</w:t>
            </w:r>
          </w:p>
        </w:tc>
        <w:tc>
          <w:tcPr>
            <w:tcW w:w="5472" w:type="dxa"/>
            <w:vAlign w:val="center"/>
          </w:tcPr>
          <w:p w14:paraId="40509A4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Recover</w:t>
            </w:r>
          </w:p>
        </w:tc>
      </w:tr>
      <w:tr w:rsidR="00AE310F" w14:paraId="6043B036" w14:textId="77777777" w:rsidTr="00BD50CC">
        <w:trPr>
          <w:jc w:val="center"/>
        </w:trPr>
        <w:tc>
          <w:tcPr>
            <w:tcW w:w="5472" w:type="dxa"/>
            <w:vAlign w:val="center"/>
          </w:tcPr>
          <w:p w14:paraId="378F0C9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31</w:t>
            </w:r>
          </w:p>
        </w:tc>
        <w:tc>
          <w:tcPr>
            <w:tcW w:w="5472" w:type="dxa"/>
            <w:vAlign w:val="center"/>
          </w:tcPr>
          <w:p w14:paraId="05E2939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Recover</w:t>
            </w:r>
          </w:p>
        </w:tc>
      </w:tr>
      <w:tr w:rsidR="00AE310F" w14:paraId="5F356965" w14:textId="77777777" w:rsidTr="00BD50CC">
        <w:trPr>
          <w:jc w:val="center"/>
        </w:trPr>
        <w:tc>
          <w:tcPr>
            <w:tcW w:w="5472" w:type="dxa"/>
            <w:vAlign w:val="center"/>
          </w:tcPr>
          <w:p w14:paraId="1FCBEA9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38</w:t>
            </w:r>
          </w:p>
        </w:tc>
        <w:tc>
          <w:tcPr>
            <w:tcW w:w="5472" w:type="dxa"/>
            <w:vAlign w:val="center"/>
          </w:tcPr>
          <w:p w14:paraId="6CF3C76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</w:tr>
      <w:tr w:rsidR="00AE310F" w14:paraId="6835E6CC" w14:textId="77777777" w:rsidTr="00BD50CC">
        <w:trPr>
          <w:jc w:val="center"/>
        </w:trPr>
        <w:tc>
          <w:tcPr>
            <w:tcW w:w="5472" w:type="dxa"/>
            <w:vAlign w:val="center"/>
          </w:tcPr>
          <w:p w14:paraId="1F1943B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42</w:t>
            </w:r>
          </w:p>
        </w:tc>
        <w:tc>
          <w:tcPr>
            <w:tcW w:w="5472" w:type="dxa"/>
            <w:vAlign w:val="center"/>
          </w:tcPr>
          <w:p w14:paraId="2746F51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Recover</w:t>
            </w:r>
          </w:p>
        </w:tc>
      </w:tr>
    </w:tbl>
    <w:p w14:paraId="76E3FFB7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14:paraId="3A313EF8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3D606F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4D70D5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2926F4D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68B546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067D23C7" w14:textId="77777777" w:rsidTr="00BD50CC">
        <w:trPr>
          <w:jc w:val="center"/>
        </w:trPr>
        <w:tc>
          <w:tcPr>
            <w:tcW w:w="2736" w:type="dxa"/>
            <w:vAlign w:val="center"/>
          </w:tcPr>
          <w:p w14:paraId="0E49843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3562F15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2FD0DCD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7AB4D5D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Kick</w:t>
            </w:r>
          </w:p>
        </w:tc>
      </w:tr>
      <w:tr w:rsidR="00AE310F" w14:paraId="4AD1B99D" w14:textId="77777777" w:rsidTr="00BD50CC">
        <w:trPr>
          <w:jc w:val="center"/>
        </w:trPr>
        <w:tc>
          <w:tcPr>
            <w:tcW w:w="2736" w:type="dxa"/>
            <w:vAlign w:val="center"/>
          </w:tcPr>
          <w:p w14:paraId="09D24E7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641884B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1BA852C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237B434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57FBC2D3" w14:textId="77777777" w:rsidTr="00BD50CC">
        <w:trPr>
          <w:jc w:val="center"/>
        </w:trPr>
        <w:tc>
          <w:tcPr>
            <w:tcW w:w="2736" w:type="dxa"/>
            <w:vAlign w:val="center"/>
          </w:tcPr>
          <w:p w14:paraId="6ACA914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78352BE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2AE35E7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6FACEC8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6BF80AE8" w14:textId="77777777" w:rsidTr="00BD50CC">
        <w:trPr>
          <w:jc w:val="center"/>
        </w:trPr>
        <w:tc>
          <w:tcPr>
            <w:tcW w:w="2736" w:type="dxa"/>
            <w:vAlign w:val="center"/>
          </w:tcPr>
          <w:p w14:paraId="706DFE2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46BD094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5D197EE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3626076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  <w:tr w:rsidR="00AE310F" w14:paraId="23C83FF4" w14:textId="77777777" w:rsidTr="00BD50CC">
        <w:trPr>
          <w:jc w:val="center"/>
        </w:trPr>
        <w:tc>
          <w:tcPr>
            <w:tcW w:w="2736" w:type="dxa"/>
            <w:vAlign w:val="center"/>
          </w:tcPr>
          <w:p w14:paraId="25C7617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6CF2DD6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Counter</w:t>
            </w:r>
          </w:p>
        </w:tc>
        <w:tc>
          <w:tcPr>
            <w:tcW w:w="2736" w:type="dxa"/>
            <w:vAlign w:val="center"/>
          </w:tcPr>
          <w:p w14:paraId="3C23D98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465E1E9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AE310F" w14:paraId="794BFBD3" w14:textId="77777777" w:rsidTr="00BD50CC">
        <w:trPr>
          <w:jc w:val="center"/>
        </w:trPr>
        <w:tc>
          <w:tcPr>
            <w:tcW w:w="2736" w:type="dxa"/>
            <w:vAlign w:val="center"/>
          </w:tcPr>
          <w:p w14:paraId="544A36D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3E27206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7E13467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448339C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</w:tr>
      <w:tr w:rsidR="00AE310F" w14:paraId="00508A46" w14:textId="77777777" w:rsidTr="00BD50CC">
        <w:trPr>
          <w:jc w:val="center"/>
        </w:trPr>
        <w:tc>
          <w:tcPr>
            <w:tcW w:w="2736" w:type="dxa"/>
            <w:vAlign w:val="center"/>
          </w:tcPr>
          <w:p w14:paraId="7308D5D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3501AE8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  <w:tc>
          <w:tcPr>
            <w:tcW w:w="2736" w:type="dxa"/>
            <w:vAlign w:val="center"/>
          </w:tcPr>
          <w:p w14:paraId="1C91DEF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2322923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Teleport</w:t>
            </w:r>
          </w:p>
        </w:tc>
      </w:tr>
      <w:tr w:rsidR="00AE310F" w14:paraId="40C53B01" w14:textId="77777777" w:rsidTr="00BD50CC">
        <w:trPr>
          <w:jc w:val="center"/>
        </w:trPr>
        <w:tc>
          <w:tcPr>
            <w:tcW w:w="2736" w:type="dxa"/>
            <w:vAlign w:val="center"/>
          </w:tcPr>
          <w:p w14:paraId="2CD552A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0ED1C05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1FCCBDB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0C9810B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AE310F" w14:paraId="01A7DBC5" w14:textId="77777777" w:rsidTr="00BD50CC">
        <w:trPr>
          <w:jc w:val="center"/>
        </w:trPr>
        <w:tc>
          <w:tcPr>
            <w:tcW w:w="2736" w:type="dxa"/>
            <w:vAlign w:val="center"/>
          </w:tcPr>
          <w:p w14:paraId="697573F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59EFE74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6388B9B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0F49149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</w:tr>
      <w:tr w:rsidR="00AE310F" w14:paraId="3EE2ADED" w14:textId="77777777" w:rsidTr="00BD50CC">
        <w:trPr>
          <w:jc w:val="center"/>
        </w:trPr>
        <w:tc>
          <w:tcPr>
            <w:tcW w:w="2736" w:type="dxa"/>
            <w:vAlign w:val="center"/>
          </w:tcPr>
          <w:p w14:paraId="1FA6D22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5DD92E3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Metronome</w:t>
            </w:r>
          </w:p>
        </w:tc>
        <w:tc>
          <w:tcPr>
            <w:tcW w:w="2736" w:type="dxa"/>
            <w:vAlign w:val="center"/>
          </w:tcPr>
          <w:p w14:paraId="6FCE9F4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64C0434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</w:tr>
      <w:tr w:rsidR="00AE310F" w14:paraId="3B1EB3A9" w14:textId="77777777" w:rsidTr="00BD50CC">
        <w:trPr>
          <w:jc w:val="center"/>
        </w:trPr>
        <w:tc>
          <w:tcPr>
            <w:tcW w:w="2736" w:type="dxa"/>
            <w:vAlign w:val="center"/>
          </w:tcPr>
          <w:p w14:paraId="1937257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73A5A4F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34B77EC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7E87CF0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  <w:tr w:rsidR="00AE310F" w14:paraId="31373BD5" w14:textId="77777777" w:rsidTr="00BD50CC">
        <w:trPr>
          <w:jc w:val="center"/>
        </w:trPr>
        <w:tc>
          <w:tcPr>
            <w:tcW w:w="2736" w:type="dxa"/>
            <w:vAlign w:val="center"/>
          </w:tcPr>
          <w:p w14:paraId="23DF2C2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43AD417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Psywave</w:t>
            </w:r>
          </w:p>
        </w:tc>
        <w:tc>
          <w:tcPr>
            <w:tcW w:w="2736" w:type="dxa"/>
            <w:vAlign w:val="center"/>
          </w:tcPr>
          <w:p w14:paraId="68B42FC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639A4AD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Tri Attack</w:t>
            </w:r>
          </w:p>
        </w:tc>
      </w:tr>
      <w:tr w:rsidR="00AE310F" w14:paraId="5FF832A0" w14:textId="77777777" w:rsidTr="00BD50CC">
        <w:trPr>
          <w:jc w:val="center"/>
        </w:trPr>
        <w:tc>
          <w:tcPr>
            <w:tcW w:w="2736" w:type="dxa"/>
            <w:vAlign w:val="center"/>
          </w:tcPr>
          <w:p w14:paraId="2EFF26A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0D7AD16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3BC106A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77284BF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Flash</w:t>
            </w:r>
          </w:p>
        </w:tc>
      </w:tr>
    </w:tbl>
    <w:p w14:paraId="4FBB1EEF" w14:textId="77777777" w:rsidR="00AE310F" w:rsidRDefault="00AE310F" w:rsidP="00AE310F">
      <w:r>
        <w:br w:type="page"/>
      </w:r>
    </w:p>
    <w:p w14:paraId="589E857F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#066 Machop</w:t>
      </w:r>
    </w:p>
    <w:p w14:paraId="54744EB3" w14:textId="77777777" w:rsidR="00AE310F" w:rsidRDefault="00AE310F" w:rsidP="00AE310F">
      <w:pPr>
        <w:spacing w:after="0" w:line="240" w:lineRule="auto"/>
        <w:jc w:val="center"/>
      </w:pPr>
    </w:p>
    <w:p w14:paraId="0CFC02A5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B47E766" wp14:editId="2084FE9C">
            <wp:extent cx="685800" cy="685800"/>
            <wp:effectExtent l="0" t="0" r="0" b="0"/>
            <wp:docPr id="352067244" name="Picture 352067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chop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346BC954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3AFE30B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449F758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26DB6F7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61771D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C76DBC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70</w:t>
            </w:r>
          </w:p>
        </w:tc>
      </w:tr>
      <w:tr w:rsidR="00AE310F" w14:paraId="4BE2F96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B4FE4F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5310F06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80</w:t>
            </w:r>
          </w:p>
        </w:tc>
      </w:tr>
      <w:tr w:rsidR="00AE310F" w14:paraId="1731AFF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D87C74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3CF4D23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50</w:t>
            </w:r>
          </w:p>
        </w:tc>
      </w:tr>
      <w:tr w:rsidR="00AE310F" w14:paraId="4690F83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838A01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5F61D0B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35</w:t>
            </w:r>
          </w:p>
        </w:tc>
      </w:tr>
      <w:tr w:rsidR="00AE310F" w14:paraId="2EC516D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28E1F0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14853D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35</w:t>
            </w:r>
          </w:p>
        </w:tc>
      </w:tr>
      <w:tr w:rsidR="00AE310F" w14:paraId="28A26160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5A0A886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6120B8A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3F57DC1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0D2B165A" w14:textId="77777777" w:rsidTr="00BD50CC">
        <w:trPr>
          <w:jc w:val="center"/>
        </w:trPr>
        <w:tc>
          <w:tcPr>
            <w:tcW w:w="3648" w:type="dxa"/>
            <w:vAlign w:val="center"/>
          </w:tcPr>
          <w:p w14:paraId="787E7A9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Fighting</w:t>
            </w:r>
          </w:p>
        </w:tc>
        <w:tc>
          <w:tcPr>
            <w:tcW w:w="3648" w:type="dxa"/>
            <w:gridSpan w:val="2"/>
            <w:vAlign w:val="center"/>
          </w:tcPr>
          <w:p w14:paraId="2732B19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5ED42F6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Level 22 -&gt; Machoke</w:t>
            </w:r>
          </w:p>
        </w:tc>
      </w:tr>
    </w:tbl>
    <w:p w14:paraId="49053A4F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155F4BB6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689ACAB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006AFE67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3E8435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Low Kick</w:t>
            </w:r>
          </w:p>
        </w:tc>
      </w:tr>
      <w:tr w:rsidR="00AE310F" w14:paraId="72D5E39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3AE5A9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Karate Chop</w:t>
            </w:r>
          </w:p>
        </w:tc>
      </w:tr>
    </w:tbl>
    <w:p w14:paraId="12880410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589A9DF2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0710958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245535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7DADDA38" w14:textId="77777777" w:rsidTr="00BD50CC">
        <w:trPr>
          <w:jc w:val="center"/>
        </w:trPr>
        <w:tc>
          <w:tcPr>
            <w:tcW w:w="5472" w:type="dxa"/>
            <w:vAlign w:val="center"/>
          </w:tcPr>
          <w:p w14:paraId="3EAA445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20</w:t>
            </w:r>
          </w:p>
        </w:tc>
        <w:tc>
          <w:tcPr>
            <w:tcW w:w="5472" w:type="dxa"/>
            <w:vAlign w:val="center"/>
          </w:tcPr>
          <w:p w14:paraId="250CF8B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Low Kick</w:t>
            </w:r>
          </w:p>
        </w:tc>
      </w:tr>
      <w:tr w:rsidR="00AE310F" w14:paraId="6351AD98" w14:textId="77777777" w:rsidTr="00BD50CC">
        <w:trPr>
          <w:jc w:val="center"/>
        </w:trPr>
        <w:tc>
          <w:tcPr>
            <w:tcW w:w="5472" w:type="dxa"/>
            <w:vAlign w:val="center"/>
          </w:tcPr>
          <w:p w14:paraId="1199857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25</w:t>
            </w:r>
          </w:p>
        </w:tc>
        <w:tc>
          <w:tcPr>
            <w:tcW w:w="5472" w:type="dxa"/>
            <w:vAlign w:val="center"/>
          </w:tcPr>
          <w:p w14:paraId="49A1E81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Low Kick</w:t>
            </w:r>
          </w:p>
        </w:tc>
      </w:tr>
      <w:tr w:rsidR="00AE310F" w14:paraId="5DD06550" w14:textId="77777777" w:rsidTr="00BD50CC">
        <w:trPr>
          <w:jc w:val="center"/>
        </w:trPr>
        <w:tc>
          <w:tcPr>
            <w:tcW w:w="5472" w:type="dxa"/>
            <w:vAlign w:val="center"/>
          </w:tcPr>
          <w:p w14:paraId="4F7D87F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32</w:t>
            </w:r>
          </w:p>
        </w:tc>
        <w:tc>
          <w:tcPr>
            <w:tcW w:w="5472" w:type="dxa"/>
            <w:vAlign w:val="center"/>
          </w:tcPr>
          <w:p w14:paraId="1DD70B1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AE310F" w14:paraId="79A7957C" w14:textId="77777777" w:rsidTr="00BD50CC">
        <w:trPr>
          <w:jc w:val="center"/>
        </w:trPr>
        <w:tc>
          <w:tcPr>
            <w:tcW w:w="5472" w:type="dxa"/>
            <w:vAlign w:val="center"/>
          </w:tcPr>
          <w:p w14:paraId="1ECB9B9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041D789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AE310F" w14:paraId="3EAA0620" w14:textId="77777777" w:rsidTr="00BD50CC">
        <w:trPr>
          <w:jc w:val="center"/>
        </w:trPr>
        <w:tc>
          <w:tcPr>
            <w:tcW w:w="5472" w:type="dxa"/>
            <w:vAlign w:val="center"/>
          </w:tcPr>
          <w:p w14:paraId="2D1EC07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46</w:t>
            </w:r>
          </w:p>
        </w:tc>
        <w:tc>
          <w:tcPr>
            <w:tcW w:w="5472" w:type="dxa"/>
            <w:vAlign w:val="center"/>
          </w:tcPr>
          <w:p w14:paraId="0FC9756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</w:tbl>
    <w:p w14:paraId="1BB9D052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14:paraId="10CB241B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4279935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D1610E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62932C6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31B7E5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50D34142" w14:textId="77777777" w:rsidTr="00BD50CC">
        <w:trPr>
          <w:jc w:val="center"/>
        </w:trPr>
        <w:tc>
          <w:tcPr>
            <w:tcW w:w="2736" w:type="dxa"/>
            <w:vAlign w:val="center"/>
          </w:tcPr>
          <w:p w14:paraId="5C34D86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725DE06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167676C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59B6B1E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Kick</w:t>
            </w:r>
          </w:p>
        </w:tc>
      </w:tr>
      <w:tr w:rsidR="00AE310F" w14:paraId="5EB6E7CD" w14:textId="77777777" w:rsidTr="00BD50CC">
        <w:trPr>
          <w:jc w:val="center"/>
        </w:trPr>
        <w:tc>
          <w:tcPr>
            <w:tcW w:w="2736" w:type="dxa"/>
            <w:vAlign w:val="center"/>
          </w:tcPr>
          <w:p w14:paraId="537B5B1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3E63551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03C3CF8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09FD8A7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4B6FF6A1" w14:textId="77777777" w:rsidTr="00BD50CC">
        <w:trPr>
          <w:jc w:val="center"/>
        </w:trPr>
        <w:tc>
          <w:tcPr>
            <w:tcW w:w="2736" w:type="dxa"/>
            <w:vAlign w:val="center"/>
          </w:tcPr>
          <w:p w14:paraId="29E7901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3390B74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51D3D33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465BD10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6D7F8010" w14:textId="77777777" w:rsidTr="00BD50CC">
        <w:trPr>
          <w:jc w:val="center"/>
        </w:trPr>
        <w:tc>
          <w:tcPr>
            <w:tcW w:w="2736" w:type="dxa"/>
            <w:vAlign w:val="center"/>
          </w:tcPr>
          <w:p w14:paraId="2155519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6127ABD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49F7B0A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3E4162F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Counter</w:t>
            </w:r>
          </w:p>
        </w:tc>
      </w:tr>
      <w:tr w:rsidR="00AE310F" w14:paraId="449272E8" w14:textId="77777777" w:rsidTr="00BD50CC">
        <w:trPr>
          <w:jc w:val="center"/>
        </w:trPr>
        <w:tc>
          <w:tcPr>
            <w:tcW w:w="2736" w:type="dxa"/>
            <w:vAlign w:val="center"/>
          </w:tcPr>
          <w:p w14:paraId="4F60E53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53455A8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26AF8D3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37C9677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</w:tr>
      <w:tr w:rsidR="00AE310F" w14:paraId="37BB3B66" w14:textId="77777777" w:rsidTr="00BD50CC">
        <w:trPr>
          <w:jc w:val="center"/>
        </w:trPr>
        <w:tc>
          <w:tcPr>
            <w:tcW w:w="2736" w:type="dxa"/>
            <w:vAlign w:val="center"/>
          </w:tcPr>
          <w:p w14:paraId="414EF6B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0D5C7CF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  <w:tc>
          <w:tcPr>
            <w:tcW w:w="2736" w:type="dxa"/>
            <w:vAlign w:val="center"/>
          </w:tcPr>
          <w:p w14:paraId="3031D99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0374ED2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Fissure</w:t>
            </w:r>
          </w:p>
        </w:tc>
      </w:tr>
      <w:tr w:rsidR="00AE310F" w14:paraId="56EB6584" w14:textId="77777777" w:rsidTr="00BD50CC">
        <w:trPr>
          <w:jc w:val="center"/>
        </w:trPr>
        <w:tc>
          <w:tcPr>
            <w:tcW w:w="2736" w:type="dxa"/>
            <w:vAlign w:val="center"/>
          </w:tcPr>
          <w:p w14:paraId="24E29B6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2470DF7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  <w:tc>
          <w:tcPr>
            <w:tcW w:w="2736" w:type="dxa"/>
            <w:vAlign w:val="center"/>
          </w:tcPr>
          <w:p w14:paraId="1938B2C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2F2FC6D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AE310F" w14:paraId="2F00F9DF" w14:textId="77777777" w:rsidTr="00BD50CC">
        <w:trPr>
          <w:jc w:val="center"/>
        </w:trPr>
        <w:tc>
          <w:tcPr>
            <w:tcW w:w="2736" w:type="dxa"/>
            <w:vAlign w:val="center"/>
          </w:tcPr>
          <w:p w14:paraId="1FA2632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3C1AB3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27D2996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5554BDC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</w:tr>
      <w:tr w:rsidR="00AE310F" w14:paraId="64AE696F" w14:textId="77777777" w:rsidTr="00BD50CC">
        <w:trPr>
          <w:jc w:val="center"/>
        </w:trPr>
        <w:tc>
          <w:tcPr>
            <w:tcW w:w="2736" w:type="dxa"/>
            <w:vAlign w:val="center"/>
          </w:tcPr>
          <w:p w14:paraId="537EA88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3D14AFB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Metronome</w:t>
            </w:r>
          </w:p>
        </w:tc>
        <w:tc>
          <w:tcPr>
            <w:tcW w:w="2736" w:type="dxa"/>
            <w:vAlign w:val="center"/>
          </w:tcPr>
          <w:p w14:paraId="5DA6DE4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65AACE0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AE310F" w14:paraId="3FE10DC4" w14:textId="77777777" w:rsidTr="00BD50CC">
        <w:trPr>
          <w:jc w:val="center"/>
        </w:trPr>
        <w:tc>
          <w:tcPr>
            <w:tcW w:w="2736" w:type="dxa"/>
            <w:vAlign w:val="center"/>
          </w:tcPr>
          <w:p w14:paraId="120FBC7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00BCEAD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6A8AA90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64843B3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AE310F" w14:paraId="2F63AFEB" w14:textId="77777777" w:rsidTr="00BD50CC">
        <w:trPr>
          <w:jc w:val="center"/>
        </w:trPr>
        <w:tc>
          <w:tcPr>
            <w:tcW w:w="2736" w:type="dxa"/>
            <w:vAlign w:val="center"/>
          </w:tcPr>
          <w:p w14:paraId="37D9EF0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3EB466D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  <w:tc>
          <w:tcPr>
            <w:tcW w:w="2736" w:type="dxa"/>
            <w:vAlign w:val="center"/>
          </w:tcPr>
          <w:p w14:paraId="29DA2AE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31AC05B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AE310F" w14:paraId="22A11908" w14:textId="77777777" w:rsidTr="00BD50CC">
        <w:trPr>
          <w:jc w:val="center"/>
        </w:trPr>
        <w:tc>
          <w:tcPr>
            <w:tcW w:w="2736" w:type="dxa"/>
            <w:vAlign w:val="center"/>
          </w:tcPr>
          <w:p w14:paraId="1E60A8E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7D3D952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3E8F6862" w14:textId="77777777" w:rsidR="00AE310F" w:rsidRDefault="00AE310F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1EA45D6E" w14:textId="77777777" w:rsidR="00AE310F" w:rsidRDefault="00AE310F" w:rsidP="00BD50CC">
            <w:pPr>
              <w:jc w:val="center"/>
            </w:pPr>
          </w:p>
        </w:tc>
      </w:tr>
    </w:tbl>
    <w:p w14:paraId="194A1A1B" w14:textId="77777777" w:rsidR="00AE310F" w:rsidRDefault="00AE310F" w:rsidP="00AE310F">
      <w:r>
        <w:br w:type="page"/>
      </w:r>
    </w:p>
    <w:p w14:paraId="4AD83B40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#067 Machoke</w:t>
      </w:r>
    </w:p>
    <w:p w14:paraId="6465DDFD" w14:textId="77777777" w:rsidR="00AE310F" w:rsidRDefault="00AE310F" w:rsidP="00AE310F">
      <w:pPr>
        <w:spacing w:after="0" w:line="240" w:lineRule="auto"/>
        <w:jc w:val="center"/>
      </w:pPr>
    </w:p>
    <w:p w14:paraId="330227A6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928763F" wp14:editId="104D24FC">
            <wp:extent cx="685800" cy="685800"/>
            <wp:effectExtent l="0" t="0" r="0" b="0"/>
            <wp:docPr id="209231061" name="Picture 20923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chok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1171F425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4B7E4F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4DD8CE5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0B3BBE7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BAFFCE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986962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80</w:t>
            </w:r>
          </w:p>
        </w:tc>
      </w:tr>
      <w:tr w:rsidR="00AE310F" w14:paraId="732C4D1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E05F88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161D0A9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AE310F" w14:paraId="5DBD3E1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59696C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7D23B3F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70</w:t>
            </w:r>
          </w:p>
        </w:tc>
      </w:tr>
      <w:tr w:rsidR="00AE310F" w14:paraId="75D62D3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002D28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4753D31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45</w:t>
            </w:r>
          </w:p>
        </w:tc>
      </w:tr>
      <w:tr w:rsidR="00AE310F" w14:paraId="0C4A888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49072B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248E908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50</w:t>
            </w:r>
          </w:p>
        </w:tc>
      </w:tr>
      <w:tr w:rsidR="00AE310F" w14:paraId="16EE6111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2264201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76311BE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5075FA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5A8AC283" w14:textId="77777777" w:rsidTr="00BD50CC">
        <w:trPr>
          <w:jc w:val="center"/>
        </w:trPr>
        <w:tc>
          <w:tcPr>
            <w:tcW w:w="3648" w:type="dxa"/>
            <w:vAlign w:val="center"/>
          </w:tcPr>
          <w:p w14:paraId="520E8E4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Fighting</w:t>
            </w:r>
          </w:p>
        </w:tc>
        <w:tc>
          <w:tcPr>
            <w:tcW w:w="3648" w:type="dxa"/>
            <w:gridSpan w:val="2"/>
            <w:vAlign w:val="center"/>
          </w:tcPr>
          <w:p w14:paraId="137465F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7377EB4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Level 42 -&gt; Machamp</w:t>
            </w:r>
          </w:p>
        </w:tc>
      </w:tr>
    </w:tbl>
    <w:p w14:paraId="1854F7D4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359AB2BE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0EB44A7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354ADB5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AC7FD3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Karate Chop</w:t>
            </w:r>
          </w:p>
        </w:tc>
      </w:tr>
      <w:tr w:rsidR="00AE310F" w14:paraId="204664EF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3CC50D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Low Kick</w:t>
            </w:r>
          </w:p>
        </w:tc>
      </w:tr>
      <w:tr w:rsidR="00AE310F" w14:paraId="1B68A82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79ADEF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</w:tbl>
    <w:p w14:paraId="19070A9A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1B7202F7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3E2E7F2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18D0C06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1AFEA8EF" w14:textId="77777777" w:rsidTr="00BD50CC">
        <w:trPr>
          <w:jc w:val="center"/>
        </w:trPr>
        <w:tc>
          <w:tcPr>
            <w:tcW w:w="5472" w:type="dxa"/>
            <w:vAlign w:val="center"/>
          </w:tcPr>
          <w:p w14:paraId="7FE8858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20</w:t>
            </w:r>
          </w:p>
        </w:tc>
        <w:tc>
          <w:tcPr>
            <w:tcW w:w="5472" w:type="dxa"/>
            <w:vAlign w:val="center"/>
          </w:tcPr>
          <w:p w14:paraId="1656CCE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  <w:tr w:rsidR="00AE310F" w14:paraId="0942D2EC" w14:textId="77777777" w:rsidTr="00BD50CC">
        <w:trPr>
          <w:jc w:val="center"/>
        </w:trPr>
        <w:tc>
          <w:tcPr>
            <w:tcW w:w="5472" w:type="dxa"/>
            <w:vAlign w:val="center"/>
          </w:tcPr>
          <w:p w14:paraId="36A3A07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25</w:t>
            </w:r>
          </w:p>
        </w:tc>
        <w:tc>
          <w:tcPr>
            <w:tcW w:w="5472" w:type="dxa"/>
            <w:vAlign w:val="center"/>
          </w:tcPr>
          <w:p w14:paraId="3E4F74D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  <w:tr w:rsidR="00AE310F" w14:paraId="0A97B220" w14:textId="77777777" w:rsidTr="00BD50CC">
        <w:trPr>
          <w:jc w:val="center"/>
        </w:trPr>
        <w:tc>
          <w:tcPr>
            <w:tcW w:w="5472" w:type="dxa"/>
            <w:vAlign w:val="center"/>
          </w:tcPr>
          <w:p w14:paraId="63A267A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36</w:t>
            </w:r>
          </w:p>
        </w:tc>
        <w:tc>
          <w:tcPr>
            <w:tcW w:w="5472" w:type="dxa"/>
            <w:vAlign w:val="center"/>
          </w:tcPr>
          <w:p w14:paraId="686F22D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AE310F" w14:paraId="7CA9708A" w14:textId="77777777" w:rsidTr="00BD50CC">
        <w:trPr>
          <w:jc w:val="center"/>
        </w:trPr>
        <w:tc>
          <w:tcPr>
            <w:tcW w:w="5472" w:type="dxa"/>
            <w:vAlign w:val="center"/>
          </w:tcPr>
          <w:p w14:paraId="7899355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44</w:t>
            </w:r>
          </w:p>
        </w:tc>
        <w:tc>
          <w:tcPr>
            <w:tcW w:w="5472" w:type="dxa"/>
            <w:vAlign w:val="center"/>
          </w:tcPr>
          <w:p w14:paraId="289F270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AE310F" w14:paraId="236B0408" w14:textId="77777777" w:rsidTr="00BD50CC">
        <w:trPr>
          <w:jc w:val="center"/>
        </w:trPr>
        <w:tc>
          <w:tcPr>
            <w:tcW w:w="5472" w:type="dxa"/>
            <w:vAlign w:val="center"/>
          </w:tcPr>
          <w:p w14:paraId="0B4F4A0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52</w:t>
            </w:r>
          </w:p>
        </w:tc>
        <w:tc>
          <w:tcPr>
            <w:tcW w:w="5472" w:type="dxa"/>
            <w:vAlign w:val="center"/>
          </w:tcPr>
          <w:p w14:paraId="7BD7DDF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</w:tbl>
    <w:p w14:paraId="5B865C7B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14:paraId="7EE8EB1C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4C96AFA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BDD72C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0988553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E39150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73A36F67" w14:textId="77777777" w:rsidTr="00BD50CC">
        <w:trPr>
          <w:jc w:val="center"/>
        </w:trPr>
        <w:tc>
          <w:tcPr>
            <w:tcW w:w="2736" w:type="dxa"/>
            <w:vAlign w:val="center"/>
          </w:tcPr>
          <w:p w14:paraId="4890802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6A90BF5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4E0A4E4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7C696DB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Kick</w:t>
            </w:r>
          </w:p>
        </w:tc>
      </w:tr>
      <w:tr w:rsidR="00AE310F" w14:paraId="0B9D3FB1" w14:textId="77777777" w:rsidTr="00BD50CC">
        <w:trPr>
          <w:jc w:val="center"/>
        </w:trPr>
        <w:tc>
          <w:tcPr>
            <w:tcW w:w="2736" w:type="dxa"/>
            <w:vAlign w:val="center"/>
          </w:tcPr>
          <w:p w14:paraId="5FF5C5E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72B699D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6237D1C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127773A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680F5DB9" w14:textId="77777777" w:rsidTr="00BD50CC">
        <w:trPr>
          <w:jc w:val="center"/>
        </w:trPr>
        <w:tc>
          <w:tcPr>
            <w:tcW w:w="2736" w:type="dxa"/>
            <w:vAlign w:val="center"/>
          </w:tcPr>
          <w:p w14:paraId="2AA1113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001F23E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45B05CF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19EB044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032B766A" w14:textId="77777777" w:rsidTr="00BD50CC">
        <w:trPr>
          <w:jc w:val="center"/>
        </w:trPr>
        <w:tc>
          <w:tcPr>
            <w:tcW w:w="2736" w:type="dxa"/>
            <w:vAlign w:val="center"/>
          </w:tcPr>
          <w:p w14:paraId="308B64D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6EA75AE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2557138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18940FB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Counter</w:t>
            </w:r>
          </w:p>
        </w:tc>
      </w:tr>
      <w:tr w:rsidR="00AE310F" w14:paraId="626456E6" w14:textId="77777777" w:rsidTr="00BD50CC">
        <w:trPr>
          <w:jc w:val="center"/>
        </w:trPr>
        <w:tc>
          <w:tcPr>
            <w:tcW w:w="2736" w:type="dxa"/>
            <w:vAlign w:val="center"/>
          </w:tcPr>
          <w:p w14:paraId="356A63F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4D8937E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24323C2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3639CC6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</w:tr>
      <w:tr w:rsidR="00AE310F" w14:paraId="16DA1F61" w14:textId="77777777" w:rsidTr="00BD50CC">
        <w:trPr>
          <w:jc w:val="center"/>
        </w:trPr>
        <w:tc>
          <w:tcPr>
            <w:tcW w:w="2736" w:type="dxa"/>
            <w:vAlign w:val="center"/>
          </w:tcPr>
          <w:p w14:paraId="3E66A59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02EAC11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  <w:tc>
          <w:tcPr>
            <w:tcW w:w="2736" w:type="dxa"/>
            <w:vAlign w:val="center"/>
          </w:tcPr>
          <w:p w14:paraId="02FE23D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6AB0AC9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Fissure</w:t>
            </w:r>
          </w:p>
        </w:tc>
      </w:tr>
      <w:tr w:rsidR="00AE310F" w14:paraId="206F6D6E" w14:textId="77777777" w:rsidTr="00BD50CC">
        <w:trPr>
          <w:jc w:val="center"/>
        </w:trPr>
        <w:tc>
          <w:tcPr>
            <w:tcW w:w="2736" w:type="dxa"/>
            <w:vAlign w:val="center"/>
          </w:tcPr>
          <w:p w14:paraId="48F2881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1B5C52A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  <w:tc>
          <w:tcPr>
            <w:tcW w:w="2736" w:type="dxa"/>
            <w:vAlign w:val="center"/>
          </w:tcPr>
          <w:p w14:paraId="3FDC425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7FE8C8E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AE310F" w14:paraId="60CF796D" w14:textId="77777777" w:rsidTr="00BD50CC">
        <w:trPr>
          <w:jc w:val="center"/>
        </w:trPr>
        <w:tc>
          <w:tcPr>
            <w:tcW w:w="2736" w:type="dxa"/>
            <w:vAlign w:val="center"/>
          </w:tcPr>
          <w:p w14:paraId="6DC5DB0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5A70224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1AE031D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25E517D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</w:tr>
      <w:tr w:rsidR="00AE310F" w14:paraId="6A91231C" w14:textId="77777777" w:rsidTr="00BD50CC">
        <w:trPr>
          <w:jc w:val="center"/>
        </w:trPr>
        <w:tc>
          <w:tcPr>
            <w:tcW w:w="2736" w:type="dxa"/>
            <w:vAlign w:val="center"/>
          </w:tcPr>
          <w:p w14:paraId="127235E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428A703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Metronome</w:t>
            </w:r>
          </w:p>
        </w:tc>
        <w:tc>
          <w:tcPr>
            <w:tcW w:w="2736" w:type="dxa"/>
            <w:vAlign w:val="center"/>
          </w:tcPr>
          <w:p w14:paraId="5400395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27A4710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AE310F" w14:paraId="6D59BA22" w14:textId="77777777" w:rsidTr="00BD50CC">
        <w:trPr>
          <w:jc w:val="center"/>
        </w:trPr>
        <w:tc>
          <w:tcPr>
            <w:tcW w:w="2736" w:type="dxa"/>
            <w:vAlign w:val="center"/>
          </w:tcPr>
          <w:p w14:paraId="5CFCD5E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6AA67B2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0FD01DA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E0F55C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AE310F" w14:paraId="4AAFFD17" w14:textId="77777777" w:rsidTr="00BD50CC">
        <w:trPr>
          <w:jc w:val="center"/>
        </w:trPr>
        <w:tc>
          <w:tcPr>
            <w:tcW w:w="2736" w:type="dxa"/>
            <w:vAlign w:val="center"/>
          </w:tcPr>
          <w:p w14:paraId="26468F3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7BF0AA9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  <w:tc>
          <w:tcPr>
            <w:tcW w:w="2736" w:type="dxa"/>
            <w:vAlign w:val="center"/>
          </w:tcPr>
          <w:p w14:paraId="5ACE120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2E95FA4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AE310F" w14:paraId="36FEAE64" w14:textId="77777777" w:rsidTr="00BD50CC">
        <w:trPr>
          <w:jc w:val="center"/>
        </w:trPr>
        <w:tc>
          <w:tcPr>
            <w:tcW w:w="2736" w:type="dxa"/>
            <w:vAlign w:val="center"/>
          </w:tcPr>
          <w:p w14:paraId="5C8D402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31E23DF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4F6F9F2B" w14:textId="77777777" w:rsidR="00AE310F" w:rsidRDefault="00AE310F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083A132F" w14:textId="77777777" w:rsidR="00AE310F" w:rsidRDefault="00AE310F" w:rsidP="00BD50CC">
            <w:pPr>
              <w:jc w:val="center"/>
            </w:pPr>
          </w:p>
        </w:tc>
      </w:tr>
    </w:tbl>
    <w:p w14:paraId="637514A2" w14:textId="77777777" w:rsidR="00AE310F" w:rsidRDefault="00AE310F" w:rsidP="00AE310F">
      <w:r>
        <w:br w:type="page"/>
      </w:r>
    </w:p>
    <w:p w14:paraId="1DA570AE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#068 Machamp</w:t>
      </w:r>
    </w:p>
    <w:p w14:paraId="6EE09747" w14:textId="77777777" w:rsidR="00AE310F" w:rsidRDefault="00AE310F" w:rsidP="00AE310F">
      <w:pPr>
        <w:spacing w:after="0" w:line="240" w:lineRule="auto"/>
        <w:jc w:val="center"/>
      </w:pPr>
    </w:p>
    <w:p w14:paraId="3918775A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A907FB5" wp14:editId="14802A62">
            <wp:extent cx="685800" cy="685800"/>
            <wp:effectExtent l="0" t="0" r="0" b="0"/>
            <wp:docPr id="386851820" name="Picture 386851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champ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54EA63CA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AA79B9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B08351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1303524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F03167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480F9F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90</w:t>
            </w:r>
          </w:p>
        </w:tc>
      </w:tr>
      <w:tr w:rsidR="00AE310F" w14:paraId="647A2C7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179235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1F4CE85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130</w:t>
            </w:r>
          </w:p>
        </w:tc>
      </w:tr>
      <w:tr w:rsidR="00AE310F" w14:paraId="32DA95F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E09CFC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1974D9F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80</w:t>
            </w:r>
          </w:p>
        </w:tc>
      </w:tr>
      <w:tr w:rsidR="00AE310F" w14:paraId="4A6B1AF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6B74E1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413C894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55</w:t>
            </w:r>
          </w:p>
        </w:tc>
      </w:tr>
      <w:tr w:rsidR="00AE310F" w14:paraId="49285D8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9F776F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759AA7E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85</w:t>
            </w:r>
          </w:p>
        </w:tc>
      </w:tr>
      <w:tr w:rsidR="00AE310F" w14:paraId="39349E94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2C97D8D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58663B5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4FF823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489DBEDA" w14:textId="77777777" w:rsidTr="00BD50CC">
        <w:trPr>
          <w:jc w:val="center"/>
        </w:trPr>
        <w:tc>
          <w:tcPr>
            <w:tcW w:w="3648" w:type="dxa"/>
            <w:vAlign w:val="center"/>
          </w:tcPr>
          <w:p w14:paraId="32B458A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Fighting</w:t>
            </w:r>
          </w:p>
        </w:tc>
        <w:tc>
          <w:tcPr>
            <w:tcW w:w="3648" w:type="dxa"/>
            <w:gridSpan w:val="2"/>
            <w:vAlign w:val="center"/>
          </w:tcPr>
          <w:p w14:paraId="4BB8C93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0B0B393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66AF97EC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0F548123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796413B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4849036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7EADDB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  <w:tr w:rsidR="00AE310F" w14:paraId="70D956E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413A62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33B2754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CE7624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</w:tr>
      <w:tr w:rsidR="00AE310F" w14:paraId="27CAC066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04A91D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</w:tr>
    </w:tbl>
    <w:p w14:paraId="2843DF39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45E73823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4ED7633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38057F0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10CE790B" w14:textId="77777777" w:rsidTr="00BD50CC">
        <w:trPr>
          <w:jc w:val="center"/>
        </w:trPr>
        <w:tc>
          <w:tcPr>
            <w:tcW w:w="5472" w:type="dxa"/>
            <w:vAlign w:val="center"/>
          </w:tcPr>
          <w:p w14:paraId="5261759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20</w:t>
            </w:r>
          </w:p>
        </w:tc>
        <w:tc>
          <w:tcPr>
            <w:tcW w:w="5472" w:type="dxa"/>
            <w:vAlign w:val="center"/>
          </w:tcPr>
          <w:p w14:paraId="7FE8609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  <w:tr w:rsidR="00AE310F" w14:paraId="3180F333" w14:textId="77777777" w:rsidTr="00BD50CC">
        <w:trPr>
          <w:jc w:val="center"/>
        </w:trPr>
        <w:tc>
          <w:tcPr>
            <w:tcW w:w="5472" w:type="dxa"/>
            <w:vAlign w:val="center"/>
          </w:tcPr>
          <w:p w14:paraId="5C065BF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25</w:t>
            </w:r>
          </w:p>
        </w:tc>
        <w:tc>
          <w:tcPr>
            <w:tcW w:w="5472" w:type="dxa"/>
            <w:vAlign w:val="center"/>
          </w:tcPr>
          <w:p w14:paraId="7B02B25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  <w:tr w:rsidR="00AE310F" w14:paraId="163EEC14" w14:textId="77777777" w:rsidTr="00BD50CC">
        <w:trPr>
          <w:jc w:val="center"/>
        </w:trPr>
        <w:tc>
          <w:tcPr>
            <w:tcW w:w="5472" w:type="dxa"/>
            <w:vAlign w:val="center"/>
          </w:tcPr>
          <w:p w14:paraId="3AFEB08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36</w:t>
            </w:r>
          </w:p>
        </w:tc>
        <w:tc>
          <w:tcPr>
            <w:tcW w:w="5472" w:type="dxa"/>
            <w:vAlign w:val="center"/>
          </w:tcPr>
          <w:p w14:paraId="57C75CC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  <w:tr w:rsidR="00AE310F" w14:paraId="79010D09" w14:textId="77777777" w:rsidTr="00BD50CC">
        <w:trPr>
          <w:jc w:val="center"/>
        </w:trPr>
        <w:tc>
          <w:tcPr>
            <w:tcW w:w="5472" w:type="dxa"/>
            <w:vAlign w:val="center"/>
          </w:tcPr>
          <w:p w14:paraId="06F36E1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44</w:t>
            </w:r>
          </w:p>
        </w:tc>
        <w:tc>
          <w:tcPr>
            <w:tcW w:w="5472" w:type="dxa"/>
            <w:vAlign w:val="center"/>
          </w:tcPr>
          <w:p w14:paraId="43D261D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  <w:tr w:rsidR="00AE310F" w14:paraId="099B889F" w14:textId="77777777" w:rsidTr="00BD50CC">
        <w:trPr>
          <w:jc w:val="center"/>
        </w:trPr>
        <w:tc>
          <w:tcPr>
            <w:tcW w:w="5472" w:type="dxa"/>
            <w:vAlign w:val="center"/>
          </w:tcPr>
          <w:p w14:paraId="385E037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52</w:t>
            </w:r>
          </w:p>
        </w:tc>
        <w:tc>
          <w:tcPr>
            <w:tcW w:w="5472" w:type="dxa"/>
            <w:vAlign w:val="center"/>
          </w:tcPr>
          <w:p w14:paraId="09B8979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Hi Jump Kick</w:t>
            </w:r>
          </w:p>
        </w:tc>
      </w:tr>
    </w:tbl>
    <w:p w14:paraId="2ED4E14D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14:paraId="16579FE2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37D420E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FFE7D1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41124A1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5B0AFD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5CF9A6B6" w14:textId="77777777" w:rsidTr="00BD50CC">
        <w:trPr>
          <w:jc w:val="center"/>
        </w:trPr>
        <w:tc>
          <w:tcPr>
            <w:tcW w:w="2736" w:type="dxa"/>
            <w:vAlign w:val="center"/>
          </w:tcPr>
          <w:p w14:paraId="3A9D587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4157FCB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6786BB6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36CFCD0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Kick</w:t>
            </w:r>
          </w:p>
        </w:tc>
      </w:tr>
      <w:tr w:rsidR="00AE310F" w14:paraId="7370738D" w14:textId="77777777" w:rsidTr="00BD50CC">
        <w:trPr>
          <w:jc w:val="center"/>
        </w:trPr>
        <w:tc>
          <w:tcPr>
            <w:tcW w:w="2736" w:type="dxa"/>
            <w:vAlign w:val="center"/>
          </w:tcPr>
          <w:p w14:paraId="707D892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1B0392B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7320E99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50AF62D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7D467AF2" w14:textId="77777777" w:rsidTr="00BD50CC">
        <w:trPr>
          <w:jc w:val="center"/>
        </w:trPr>
        <w:tc>
          <w:tcPr>
            <w:tcW w:w="2736" w:type="dxa"/>
            <w:vAlign w:val="center"/>
          </w:tcPr>
          <w:p w14:paraId="3C0DDC1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7AC024C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384F033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4A3C103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63DD5B90" w14:textId="77777777" w:rsidTr="00BD50CC">
        <w:trPr>
          <w:jc w:val="center"/>
        </w:trPr>
        <w:tc>
          <w:tcPr>
            <w:tcW w:w="2736" w:type="dxa"/>
            <w:vAlign w:val="center"/>
          </w:tcPr>
          <w:p w14:paraId="13E790E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35AD97B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5FA17BF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511D15E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  <w:tr w:rsidR="00AE310F" w14:paraId="69616DD7" w14:textId="77777777" w:rsidTr="00BD50CC">
        <w:trPr>
          <w:jc w:val="center"/>
        </w:trPr>
        <w:tc>
          <w:tcPr>
            <w:tcW w:w="2736" w:type="dxa"/>
            <w:vAlign w:val="center"/>
          </w:tcPr>
          <w:p w14:paraId="3E0E82B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4DB8C94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Counter</w:t>
            </w:r>
          </w:p>
        </w:tc>
        <w:tc>
          <w:tcPr>
            <w:tcW w:w="2736" w:type="dxa"/>
            <w:vAlign w:val="center"/>
          </w:tcPr>
          <w:p w14:paraId="450E376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4D70545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AE310F" w14:paraId="5FF6B3F9" w14:textId="77777777" w:rsidTr="00BD50CC">
        <w:trPr>
          <w:jc w:val="center"/>
        </w:trPr>
        <w:tc>
          <w:tcPr>
            <w:tcW w:w="2736" w:type="dxa"/>
            <w:vAlign w:val="center"/>
          </w:tcPr>
          <w:p w14:paraId="59BFCD2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2E2F7C7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6EC776E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7529CEF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</w:tr>
      <w:tr w:rsidR="00AE310F" w14:paraId="10847C40" w14:textId="77777777" w:rsidTr="00BD50CC">
        <w:trPr>
          <w:jc w:val="center"/>
        </w:trPr>
        <w:tc>
          <w:tcPr>
            <w:tcW w:w="2736" w:type="dxa"/>
            <w:vAlign w:val="center"/>
          </w:tcPr>
          <w:p w14:paraId="16633F3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787DAA3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Fissure</w:t>
            </w:r>
          </w:p>
        </w:tc>
        <w:tc>
          <w:tcPr>
            <w:tcW w:w="2736" w:type="dxa"/>
            <w:vAlign w:val="center"/>
          </w:tcPr>
          <w:p w14:paraId="07F84D3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5BB6D7D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</w:tr>
      <w:tr w:rsidR="00AE310F" w14:paraId="0DDDD75F" w14:textId="77777777" w:rsidTr="00BD50CC">
        <w:trPr>
          <w:jc w:val="center"/>
        </w:trPr>
        <w:tc>
          <w:tcPr>
            <w:tcW w:w="2736" w:type="dxa"/>
            <w:vAlign w:val="center"/>
          </w:tcPr>
          <w:p w14:paraId="459F6ED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106C859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2E4E27B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07561E8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AE310F" w14:paraId="125F4E95" w14:textId="77777777" w:rsidTr="00BD50CC">
        <w:trPr>
          <w:jc w:val="center"/>
        </w:trPr>
        <w:tc>
          <w:tcPr>
            <w:tcW w:w="2736" w:type="dxa"/>
            <w:vAlign w:val="center"/>
          </w:tcPr>
          <w:p w14:paraId="129BFF1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0595522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4C7D31E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79F04A4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Metronome</w:t>
            </w:r>
          </w:p>
        </w:tc>
      </w:tr>
      <w:tr w:rsidR="00AE310F" w14:paraId="0D7DBE8E" w14:textId="77777777" w:rsidTr="00BD50CC">
        <w:trPr>
          <w:jc w:val="center"/>
        </w:trPr>
        <w:tc>
          <w:tcPr>
            <w:tcW w:w="2736" w:type="dxa"/>
            <w:vAlign w:val="center"/>
          </w:tcPr>
          <w:p w14:paraId="6D565F1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258B526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  <w:tc>
          <w:tcPr>
            <w:tcW w:w="2736" w:type="dxa"/>
            <w:vAlign w:val="center"/>
          </w:tcPr>
          <w:p w14:paraId="6CE4C08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1EBB2B6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</w:tr>
      <w:tr w:rsidR="00AE310F" w14:paraId="09DEEA88" w14:textId="77777777" w:rsidTr="00BD50CC">
        <w:trPr>
          <w:jc w:val="center"/>
        </w:trPr>
        <w:tc>
          <w:tcPr>
            <w:tcW w:w="2736" w:type="dxa"/>
            <w:vAlign w:val="center"/>
          </w:tcPr>
          <w:p w14:paraId="2C040BC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244A1F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0E0758C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4AE68DE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</w:tr>
      <w:tr w:rsidR="00AE310F" w14:paraId="7C2B9178" w14:textId="77777777" w:rsidTr="00BD50CC">
        <w:trPr>
          <w:jc w:val="center"/>
        </w:trPr>
        <w:tc>
          <w:tcPr>
            <w:tcW w:w="2736" w:type="dxa"/>
            <w:vAlign w:val="center"/>
          </w:tcPr>
          <w:p w14:paraId="47D8107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46FB78E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3859CBB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67E94C9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Strength</w:t>
            </w:r>
          </w:p>
        </w:tc>
      </w:tr>
    </w:tbl>
    <w:p w14:paraId="2E78A247" w14:textId="77777777" w:rsidR="00AE310F" w:rsidRDefault="00AE310F" w:rsidP="00AE310F">
      <w:r>
        <w:br w:type="page"/>
      </w:r>
    </w:p>
    <w:p w14:paraId="64F65708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#069 Bellsprout</w:t>
      </w:r>
    </w:p>
    <w:p w14:paraId="5975B48F" w14:textId="77777777" w:rsidR="00AE310F" w:rsidRDefault="00AE310F" w:rsidP="00AE310F">
      <w:pPr>
        <w:spacing w:after="0" w:line="240" w:lineRule="auto"/>
        <w:jc w:val="center"/>
      </w:pPr>
    </w:p>
    <w:p w14:paraId="139CA5F2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3E6AD2C" wp14:editId="138E33F9">
            <wp:extent cx="685800" cy="685800"/>
            <wp:effectExtent l="0" t="0" r="0" b="0"/>
            <wp:docPr id="218015496" name="Picture 218015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llsprout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2CAFF6CE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B97002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6AED4D0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0AE61D2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59C15C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FFC3E1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50</w:t>
            </w:r>
          </w:p>
        </w:tc>
      </w:tr>
      <w:tr w:rsidR="00AE310F" w14:paraId="462DE69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8F9D25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6308082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75</w:t>
            </w:r>
          </w:p>
        </w:tc>
      </w:tr>
      <w:tr w:rsidR="00AE310F" w14:paraId="07B0FCD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9F3CC3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8EEAEB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35</w:t>
            </w:r>
          </w:p>
        </w:tc>
      </w:tr>
      <w:tr w:rsidR="00AE310F" w14:paraId="0B49D04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BE1A37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0A481B3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40</w:t>
            </w:r>
          </w:p>
        </w:tc>
      </w:tr>
      <w:tr w:rsidR="00AE310F" w14:paraId="3EE4058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9C8C4F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1639B51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70</w:t>
            </w:r>
          </w:p>
        </w:tc>
      </w:tr>
      <w:tr w:rsidR="00AE310F" w14:paraId="73F2B705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4CB4AFE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4ACE3DE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529140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6CE7D833" w14:textId="77777777" w:rsidTr="00BD50CC">
        <w:trPr>
          <w:jc w:val="center"/>
        </w:trPr>
        <w:tc>
          <w:tcPr>
            <w:tcW w:w="3648" w:type="dxa"/>
            <w:vAlign w:val="center"/>
          </w:tcPr>
          <w:p w14:paraId="4164308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Grass</w:t>
            </w:r>
          </w:p>
        </w:tc>
        <w:tc>
          <w:tcPr>
            <w:tcW w:w="3648" w:type="dxa"/>
            <w:gridSpan w:val="2"/>
            <w:vAlign w:val="center"/>
          </w:tcPr>
          <w:p w14:paraId="3BA692A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vAlign w:val="center"/>
          </w:tcPr>
          <w:p w14:paraId="00558BF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Level 16 -&gt; Weepinbell</w:t>
            </w:r>
          </w:p>
        </w:tc>
      </w:tr>
    </w:tbl>
    <w:p w14:paraId="155E0954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1F5EF030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5398937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311B42B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83129B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AE310F" w14:paraId="71368C8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DDBB83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Stun Spore</w:t>
            </w:r>
          </w:p>
        </w:tc>
      </w:tr>
      <w:tr w:rsidR="00AE310F" w14:paraId="0E46917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4BA687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</w:tbl>
    <w:p w14:paraId="444691B0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5A2BE447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624FED8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F57E65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650444D0" w14:textId="77777777" w:rsidTr="00BD50CC">
        <w:trPr>
          <w:jc w:val="center"/>
        </w:trPr>
        <w:tc>
          <w:tcPr>
            <w:tcW w:w="5472" w:type="dxa"/>
            <w:vAlign w:val="center"/>
          </w:tcPr>
          <w:p w14:paraId="60E167B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10</w:t>
            </w:r>
          </w:p>
        </w:tc>
        <w:tc>
          <w:tcPr>
            <w:tcW w:w="5472" w:type="dxa"/>
            <w:vAlign w:val="center"/>
          </w:tcPr>
          <w:p w14:paraId="42557F5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Drain</w:t>
            </w:r>
          </w:p>
        </w:tc>
      </w:tr>
      <w:tr w:rsidR="00AE310F" w14:paraId="11DA9989" w14:textId="77777777" w:rsidTr="00BD50CC">
        <w:trPr>
          <w:jc w:val="center"/>
        </w:trPr>
        <w:tc>
          <w:tcPr>
            <w:tcW w:w="5472" w:type="dxa"/>
            <w:vAlign w:val="center"/>
          </w:tcPr>
          <w:p w14:paraId="6FD0CF9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11</w:t>
            </w:r>
          </w:p>
        </w:tc>
        <w:tc>
          <w:tcPr>
            <w:tcW w:w="5472" w:type="dxa"/>
            <w:vAlign w:val="center"/>
          </w:tcPr>
          <w:p w14:paraId="38B84FC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Sleep Powder</w:t>
            </w:r>
          </w:p>
        </w:tc>
      </w:tr>
      <w:tr w:rsidR="00AE310F" w14:paraId="11973A13" w14:textId="77777777" w:rsidTr="00BD50CC">
        <w:trPr>
          <w:jc w:val="center"/>
        </w:trPr>
        <w:tc>
          <w:tcPr>
            <w:tcW w:w="5472" w:type="dxa"/>
            <w:vAlign w:val="center"/>
          </w:tcPr>
          <w:p w14:paraId="0A40CE6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16</w:t>
            </w:r>
          </w:p>
        </w:tc>
        <w:tc>
          <w:tcPr>
            <w:tcW w:w="5472" w:type="dxa"/>
            <w:vAlign w:val="center"/>
          </w:tcPr>
          <w:p w14:paraId="7339F5C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6C207AD1" w14:textId="77777777" w:rsidTr="00BD50CC">
        <w:trPr>
          <w:jc w:val="center"/>
        </w:trPr>
        <w:tc>
          <w:tcPr>
            <w:tcW w:w="5472" w:type="dxa"/>
            <w:vAlign w:val="center"/>
          </w:tcPr>
          <w:p w14:paraId="719BAFC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21</w:t>
            </w:r>
          </w:p>
        </w:tc>
        <w:tc>
          <w:tcPr>
            <w:tcW w:w="5472" w:type="dxa"/>
            <w:vAlign w:val="center"/>
          </w:tcPr>
          <w:p w14:paraId="7CB2A2E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Sleep Powder</w:t>
            </w:r>
          </w:p>
        </w:tc>
      </w:tr>
      <w:tr w:rsidR="00AE310F" w14:paraId="2B395D45" w14:textId="77777777" w:rsidTr="00BD50CC">
        <w:trPr>
          <w:jc w:val="center"/>
        </w:trPr>
        <w:tc>
          <w:tcPr>
            <w:tcW w:w="5472" w:type="dxa"/>
            <w:vAlign w:val="center"/>
          </w:tcPr>
          <w:p w14:paraId="35148A5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26</w:t>
            </w:r>
          </w:p>
        </w:tc>
        <w:tc>
          <w:tcPr>
            <w:tcW w:w="5472" w:type="dxa"/>
            <w:vAlign w:val="center"/>
          </w:tcPr>
          <w:p w14:paraId="700C843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Stun Spore</w:t>
            </w:r>
          </w:p>
        </w:tc>
      </w:tr>
      <w:tr w:rsidR="00AE310F" w14:paraId="3331E6E4" w14:textId="77777777" w:rsidTr="00BD50CC">
        <w:trPr>
          <w:jc w:val="center"/>
        </w:trPr>
        <w:tc>
          <w:tcPr>
            <w:tcW w:w="5472" w:type="dxa"/>
            <w:vAlign w:val="center"/>
          </w:tcPr>
          <w:p w14:paraId="52BBDC8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33</w:t>
            </w:r>
          </w:p>
        </w:tc>
        <w:tc>
          <w:tcPr>
            <w:tcW w:w="5472" w:type="dxa"/>
            <w:vAlign w:val="center"/>
          </w:tcPr>
          <w:p w14:paraId="0C083DA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Razor Leaf</w:t>
            </w:r>
          </w:p>
        </w:tc>
      </w:tr>
      <w:tr w:rsidR="00AE310F" w14:paraId="68023D76" w14:textId="77777777" w:rsidTr="00BD50CC">
        <w:trPr>
          <w:jc w:val="center"/>
        </w:trPr>
        <w:tc>
          <w:tcPr>
            <w:tcW w:w="5472" w:type="dxa"/>
            <w:vAlign w:val="center"/>
          </w:tcPr>
          <w:p w14:paraId="1C738DA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42</w:t>
            </w:r>
          </w:p>
        </w:tc>
        <w:tc>
          <w:tcPr>
            <w:tcW w:w="5472" w:type="dxa"/>
            <w:vAlign w:val="center"/>
          </w:tcPr>
          <w:p w14:paraId="180DE47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Slam</w:t>
            </w:r>
          </w:p>
        </w:tc>
      </w:tr>
    </w:tbl>
    <w:p w14:paraId="38FCB35B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AE310F" w14:paraId="289D2584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51797B9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C86CE9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1AB0009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D13B89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5DD8A335" w14:textId="77777777" w:rsidTr="00BD50CC">
        <w:trPr>
          <w:jc w:val="center"/>
        </w:trPr>
        <w:tc>
          <w:tcPr>
            <w:tcW w:w="2736" w:type="dxa"/>
            <w:vAlign w:val="center"/>
          </w:tcPr>
          <w:p w14:paraId="2FB4F65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4C5A789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Swords Dance</w:t>
            </w:r>
          </w:p>
        </w:tc>
        <w:tc>
          <w:tcPr>
            <w:tcW w:w="2736" w:type="dxa"/>
            <w:vAlign w:val="center"/>
          </w:tcPr>
          <w:p w14:paraId="45CFFEC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76F248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AE310F" w14:paraId="5C668524" w14:textId="77777777" w:rsidTr="00BD50CC">
        <w:trPr>
          <w:jc w:val="center"/>
        </w:trPr>
        <w:tc>
          <w:tcPr>
            <w:tcW w:w="2736" w:type="dxa"/>
            <w:vAlign w:val="center"/>
          </w:tcPr>
          <w:p w14:paraId="5AFA1E7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4870936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21D2AE4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2A74C2E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22DF52BA" w14:textId="77777777" w:rsidTr="00BD50CC">
        <w:trPr>
          <w:jc w:val="center"/>
        </w:trPr>
        <w:tc>
          <w:tcPr>
            <w:tcW w:w="2736" w:type="dxa"/>
            <w:vAlign w:val="center"/>
          </w:tcPr>
          <w:p w14:paraId="640E92C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1E21372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7B4CC33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4AEA8AE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Drain</w:t>
            </w:r>
          </w:p>
        </w:tc>
      </w:tr>
      <w:tr w:rsidR="00AE310F" w14:paraId="72BD4C0F" w14:textId="77777777" w:rsidTr="00BD50CC">
        <w:trPr>
          <w:jc w:val="center"/>
        </w:trPr>
        <w:tc>
          <w:tcPr>
            <w:tcW w:w="2736" w:type="dxa"/>
            <w:vAlign w:val="center"/>
          </w:tcPr>
          <w:p w14:paraId="6C7573B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70E65FD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Solarbeam</w:t>
            </w:r>
          </w:p>
        </w:tc>
        <w:tc>
          <w:tcPr>
            <w:tcW w:w="2736" w:type="dxa"/>
            <w:vAlign w:val="center"/>
          </w:tcPr>
          <w:p w14:paraId="50F7CC3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4D633A3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AE310F" w14:paraId="01C7A4DE" w14:textId="77777777" w:rsidTr="00BD50CC">
        <w:trPr>
          <w:jc w:val="center"/>
        </w:trPr>
        <w:tc>
          <w:tcPr>
            <w:tcW w:w="2736" w:type="dxa"/>
            <w:vAlign w:val="center"/>
          </w:tcPr>
          <w:p w14:paraId="631BD3D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D9B74D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0FDF293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7F3DD2A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</w:tr>
      <w:tr w:rsidR="00AE310F" w14:paraId="3F138E02" w14:textId="77777777" w:rsidTr="00BD50CC">
        <w:trPr>
          <w:jc w:val="center"/>
        </w:trPr>
        <w:tc>
          <w:tcPr>
            <w:tcW w:w="2736" w:type="dxa"/>
            <w:vAlign w:val="center"/>
          </w:tcPr>
          <w:p w14:paraId="630C9BB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75BE5E6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2338524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42B89AB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AE310F" w14:paraId="62344294" w14:textId="77777777" w:rsidTr="00BD50CC">
        <w:trPr>
          <w:jc w:val="center"/>
        </w:trPr>
        <w:tc>
          <w:tcPr>
            <w:tcW w:w="2736" w:type="dxa"/>
            <w:vAlign w:val="center"/>
          </w:tcPr>
          <w:p w14:paraId="6C3BB96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4A451DC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5894485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4BA709E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Cut</w:t>
            </w:r>
          </w:p>
        </w:tc>
      </w:tr>
    </w:tbl>
    <w:p w14:paraId="09EB092D" w14:textId="77777777" w:rsidR="00AE310F" w:rsidRDefault="00AE310F" w:rsidP="00AE310F">
      <w:r>
        <w:br w:type="page"/>
      </w:r>
    </w:p>
    <w:p w14:paraId="18CBBBEC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#070 Weepinbell</w:t>
      </w:r>
    </w:p>
    <w:p w14:paraId="5AF50587" w14:textId="77777777" w:rsidR="00AE310F" w:rsidRDefault="00AE310F" w:rsidP="00AE310F">
      <w:pPr>
        <w:spacing w:after="0" w:line="240" w:lineRule="auto"/>
        <w:jc w:val="center"/>
      </w:pPr>
    </w:p>
    <w:p w14:paraId="04E2001C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16C99C5" wp14:editId="4E53EAE4">
            <wp:extent cx="685800" cy="685800"/>
            <wp:effectExtent l="0" t="0" r="0" b="0"/>
            <wp:docPr id="1667172205" name="Picture 1667172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pinbell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7DCAF00E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6D2AF38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23CCAB0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00C4E16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D683D3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5301A28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AE310F" w14:paraId="5F441D0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C07BD0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6FEC820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90</w:t>
            </w:r>
          </w:p>
        </w:tc>
      </w:tr>
      <w:tr w:rsidR="00AE310F" w14:paraId="5B5E2C9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31A10F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2A09F73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50</w:t>
            </w:r>
          </w:p>
        </w:tc>
      </w:tr>
      <w:tr w:rsidR="00AE310F" w14:paraId="75EBBC9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6E1390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4955A6C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55</w:t>
            </w:r>
          </w:p>
        </w:tc>
      </w:tr>
      <w:tr w:rsidR="00AE310F" w14:paraId="2D7F57B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FAFC63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4553736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85</w:t>
            </w:r>
          </w:p>
        </w:tc>
      </w:tr>
      <w:tr w:rsidR="00AE310F" w14:paraId="713DB89A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0955CA4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3B3DA66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4724FE5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2FCE0910" w14:textId="77777777" w:rsidTr="00BD50CC">
        <w:trPr>
          <w:jc w:val="center"/>
        </w:trPr>
        <w:tc>
          <w:tcPr>
            <w:tcW w:w="3648" w:type="dxa"/>
            <w:vAlign w:val="center"/>
          </w:tcPr>
          <w:p w14:paraId="67DFCED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Grass</w:t>
            </w:r>
          </w:p>
        </w:tc>
        <w:tc>
          <w:tcPr>
            <w:tcW w:w="3648" w:type="dxa"/>
            <w:gridSpan w:val="2"/>
            <w:vAlign w:val="center"/>
          </w:tcPr>
          <w:p w14:paraId="100F520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vAlign w:val="center"/>
          </w:tcPr>
          <w:p w14:paraId="36CB497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Leaf Stone -&gt; Victreebel</w:t>
            </w:r>
          </w:p>
        </w:tc>
      </w:tr>
    </w:tbl>
    <w:p w14:paraId="0E3E7273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3B9C7B90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0CB94BC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2E715D6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D3D299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Sleep Powder</w:t>
            </w:r>
          </w:p>
        </w:tc>
      </w:tr>
      <w:tr w:rsidR="00AE310F" w14:paraId="05C64706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E17E55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Stun Spore</w:t>
            </w:r>
          </w:p>
        </w:tc>
      </w:tr>
      <w:tr w:rsidR="00AE310F" w14:paraId="5A29F89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29F73C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</w:tbl>
    <w:p w14:paraId="17322AB2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2BB84FB7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7A9CBBD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69DF046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44387572" w14:textId="77777777" w:rsidTr="00BD50CC">
        <w:trPr>
          <w:jc w:val="center"/>
        </w:trPr>
        <w:tc>
          <w:tcPr>
            <w:tcW w:w="5472" w:type="dxa"/>
            <w:vAlign w:val="center"/>
          </w:tcPr>
          <w:p w14:paraId="58D6DBB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16</w:t>
            </w:r>
          </w:p>
        </w:tc>
        <w:tc>
          <w:tcPr>
            <w:tcW w:w="5472" w:type="dxa"/>
            <w:vAlign w:val="center"/>
          </w:tcPr>
          <w:p w14:paraId="45B8238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Razor Leaf</w:t>
            </w:r>
          </w:p>
        </w:tc>
      </w:tr>
      <w:tr w:rsidR="00AE310F" w14:paraId="0D6BC1E1" w14:textId="77777777" w:rsidTr="00BD50CC">
        <w:trPr>
          <w:jc w:val="center"/>
        </w:trPr>
        <w:tc>
          <w:tcPr>
            <w:tcW w:w="5472" w:type="dxa"/>
            <w:vAlign w:val="center"/>
          </w:tcPr>
          <w:p w14:paraId="44FE6A1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17</w:t>
            </w:r>
          </w:p>
        </w:tc>
        <w:tc>
          <w:tcPr>
            <w:tcW w:w="5472" w:type="dxa"/>
            <w:vAlign w:val="center"/>
          </w:tcPr>
          <w:p w14:paraId="6F3989E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Stun Spore</w:t>
            </w:r>
          </w:p>
        </w:tc>
      </w:tr>
      <w:tr w:rsidR="00AE310F" w14:paraId="220C98E5" w14:textId="77777777" w:rsidTr="00BD50CC">
        <w:trPr>
          <w:jc w:val="center"/>
        </w:trPr>
        <w:tc>
          <w:tcPr>
            <w:tcW w:w="5472" w:type="dxa"/>
            <w:vAlign w:val="center"/>
          </w:tcPr>
          <w:p w14:paraId="79F9845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18</w:t>
            </w:r>
          </w:p>
        </w:tc>
        <w:tc>
          <w:tcPr>
            <w:tcW w:w="5472" w:type="dxa"/>
            <w:vAlign w:val="center"/>
          </w:tcPr>
          <w:p w14:paraId="7455FE6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Stun Spore</w:t>
            </w:r>
          </w:p>
        </w:tc>
      </w:tr>
      <w:tr w:rsidR="00AE310F" w14:paraId="55E2E715" w14:textId="77777777" w:rsidTr="00BD50CC">
        <w:trPr>
          <w:jc w:val="center"/>
        </w:trPr>
        <w:tc>
          <w:tcPr>
            <w:tcW w:w="5472" w:type="dxa"/>
            <w:vAlign w:val="center"/>
          </w:tcPr>
          <w:p w14:paraId="585251F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23</w:t>
            </w:r>
          </w:p>
        </w:tc>
        <w:tc>
          <w:tcPr>
            <w:tcW w:w="5472" w:type="dxa"/>
            <w:vAlign w:val="center"/>
          </w:tcPr>
          <w:p w14:paraId="691E991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Stun Spore</w:t>
            </w:r>
          </w:p>
        </w:tc>
      </w:tr>
      <w:tr w:rsidR="00AE310F" w14:paraId="7EB7ECD0" w14:textId="77777777" w:rsidTr="00BD50CC">
        <w:trPr>
          <w:jc w:val="center"/>
        </w:trPr>
        <w:tc>
          <w:tcPr>
            <w:tcW w:w="5472" w:type="dxa"/>
            <w:vAlign w:val="center"/>
          </w:tcPr>
          <w:p w14:paraId="7CC7FC8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29</w:t>
            </w:r>
          </w:p>
        </w:tc>
        <w:tc>
          <w:tcPr>
            <w:tcW w:w="5472" w:type="dxa"/>
            <w:vAlign w:val="center"/>
          </w:tcPr>
          <w:p w14:paraId="1F2F901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Stun Spore</w:t>
            </w:r>
          </w:p>
        </w:tc>
      </w:tr>
      <w:tr w:rsidR="00AE310F" w14:paraId="33C73292" w14:textId="77777777" w:rsidTr="00BD50CC">
        <w:trPr>
          <w:jc w:val="center"/>
        </w:trPr>
        <w:tc>
          <w:tcPr>
            <w:tcW w:w="5472" w:type="dxa"/>
            <w:vAlign w:val="center"/>
          </w:tcPr>
          <w:p w14:paraId="7104F0A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38</w:t>
            </w:r>
          </w:p>
        </w:tc>
        <w:tc>
          <w:tcPr>
            <w:tcW w:w="5472" w:type="dxa"/>
            <w:vAlign w:val="center"/>
          </w:tcPr>
          <w:p w14:paraId="65922CA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Razor Leaf</w:t>
            </w:r>
          </w:p>
        </w:tc>
      </w:tr>
      <w:tr w:rsidR="00AE310F" w14:paraId="1C698E58" w14:textId="77777777" w:rsidTr="00BD50CC">
        <w:trPr>
          <w:jc w:val="center"/>
        </w:trPr>
        <w:tc>
          <w:tcPr>
            <w:tcW w:w="5472" w:type="dxa"/>
            <w:vAlign w:val="center"/>
          </w:tcPr>
          <w:p w14:paraId="7BEBDE3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49</w:t>
            </w:r>
          </w:p>
        </w:tc>
        <w:tc>
          <w:tcPr>
            <w:tcW w:w="5472" w:type="dxa"/>
            <w:vAlign w:val="center"/>
          </w:tcPr>
          <w:p w14:paraId="22B888E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Sleep Powder</w:t>
            </w:r>
          </w:p>
        </w:tc>
      </w:tr>
    </w:tbl>
    <w:p w14:paraId="188679D2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AE310F" w14:paraId="17123DDC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79FC3B7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C8122D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61223BF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964475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0B833ED8" w14:textId="77777777" w:rsidTr="00BD50CC">
        <w:trPr>
          <w:jc w:val="center"/>
        </w:trPr>
        <w:tc>
          <w:tcPr>
            <w:tcW w:w="2736" w:type="dxa"/>
            <w:vAlign w:val="center"/>
          </w:tcPr>
          <w:p w14:paraId="31DBE5A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5C0540F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Swords Dance</w:t>
            </w:r>
          </w:p>
        </w:tc>
        <w:tc>
          <w:tcPr>
            <w:tcW w:w="2736" w:type="dxa"/>
            <w:vAlign w:val="center"/>
          </w:tcPr>
          <w:p w14:paraId="509AC1D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C0A203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AE310F" w14:paraId="66ED4FD3" w14:textId="77777777" w:rsidTr="00BD50CC">
        <w:trPr>
          <w:jc w:val="center"/>
        </w:trPr>
        <w:tc>
          <w:tcPr>
            <w:tcW w:w="2736" w:type="dxa"/>
            <w:vAlign w:val="center"/>
          </w:tcPr>
          <w:p w14:paraId="450E9BE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5C8049B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4099701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596DDE1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5BDD8B09" w14:textId="77777777" w:rsidTr="00BD50CC">
        <w:trPr>
          <w:jc w:val="center"/>
        </w:trPr>
        <w:tc>
          <w:tcPr>
            <w:tcW w:w="2736" w:type="dxa"/>
            <w:vAlign w:val="center"/>
          </w:tcPr>
          <w:p w14:paraId="391C321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09BA471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4A451F2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58CA16E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Drain</w:t>
            </w:r>
          </w:p>
        </w:tc>
      </w:tr>
      <w:tr w:rsidR="00AE310F" w14:paraId="292AAB1D" w14:textId="77777777" w:rsidTr="00BD50CC">
        <w:trPr>
          <w:jc w:val="center"/>
        </w:trPr>
        <w:tc>
          <w:tcPr>
            <w:tcW w:w="2736" w:type="dxa"/>
            <w:vAlign w:val="center"/>
          </w:tcPr>
          <w:p w14:paraId="5D2BC06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7281B52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Solarbeam</w:t>
            </w:r>
          </w:p>
        </w:tc>
        <w:tc>
          <w:tcPr>
            <w:tcW w:w="2736" w:type="dxa"/>
            <w:vAlign w:val="center"/>
          </w:tcPr>
          <w:p w14:paraId="750F11F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5E316CE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AE310F" w14:paraId="1FCCBE0F" w14:textId="77777777" w:rsidTr="00BD50CC">
        <w:trPr>
          <w:jc w:val="center"/>
        </w:trPr>
        <w:tc>
          <w:tcPr>
            <w:tcW w:w="2736" w:type="dxa"/>
            <w:vAlign w:val="center"/>
          </w:tcPr>
          <w:p w14:paraId="64F333E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611BF45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087AC23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6879B2C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</w:tr>
      <w:tr w:rsidR="00AE310F" w14:paraId="4BF129B7" w14:textId="77777777" w:rsidTr="00BD50CC">
        <w:trPr>
          <w:jc w:val="center"/>
        </w:trPr>
        <w:tc>
          <w:tcPr>
            <w:tcW w:w="2736" w:type="dxa"/>
            <w:vAlign w:val="center"/>
          </w:tcPr>
          <w:p w14:paraId="0CA414A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0DB8FDE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0CF2038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B7D2B4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AE310F" w14:paraId="20DE8A31" w14:textId="77777777" w:rsidTr="00BD50CC">
        <w:trPr>
          <w:jc w:val="center"/>
        </w:trPr>
        <w:tc>
          <w:tcPr>
            <w:tcW w:w="2736" w:type="dxa"/>
            <w:vAlign w:val="center"/>
          </w:tcPr>
          <w:p w14:paraId="7DDA27C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3535A08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655CA97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2EDE4A8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Cut</w:t>
            </w:r>
          </w:p>
        </w:tc>
      </w:tr>
    </w:tbl>
    <w:p w14:paraId="14684F86" w14:textId="77777777" w:rsidR="00AE310F" w:rsidRDefault="00AE310F" w:rsidP="00AE310F">
      <w:r>
        <w:br w:type="page"/>
      </w:r>
    </w:p>
    <w:p w14:paraId="00BF735E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#071 Victreebel</w:t>
      </w:r>
    </w:p>
    <w:p w14:paraId="4BB98CA7" w14:textId="77777777" w:rsidR="00AE310F" w:rsidRDefault="00AE310F" w:rsidP="00AE310F">
      <w:pPr>
        <w:spacing w:after="0" w:line="240" w:lineRule="auto"/>
        <w:jc w:val="center"/>
      </w:pPr>
    </w:p>
    <w:p w14:paraId="2855C2A7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466FBE2" wp14:editId="7DD9B26A">
            <wp:extent cx="685800" cy="685800"/>
            <wp:effectExtent l="0" t="0" r="0" b="0"/>
            <wp:docPr id="47626256" name="Picture 47626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ctreebel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08CC740B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D1959C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5095403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7EA99A4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68C6E1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469172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80</w:t>
            </w:r>
          </w:p>
        </w:tc>
      </w:tr>
      <w:tr w:rsidR="00AE310F" w14:paraId="40EE461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B90FD6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1455F6E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105</w:t>
            </w:r>
          </w:p>
        </w:tc>
      </w:tr>
      <w:tr w:rsidR="00AE310F" w14:paraId="0091985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003234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636DA64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AE310F" w14:paraId="1905BB5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C8DF63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1D2B165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70</w:t>
            </w:r>
          </w:p>
        </w:tc>
      </w:tr>
      <w:tr w:rsidR="00AE310F" w14:paraId="433BC07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BF0AC0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2B03936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AE310F" w14:paraId="09F92625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6653AFC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338C677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2C6A6D8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3DF67572" w14:textId="77777777" w:rsidTr="00BD50CC">
        <w:trPr>
          <w:jc w:val="center"/>
        </w:trPr>
        <w:tc>
          <w:tcPr>
            <w:tcW w:w="3648" w:type="dxa"/>
            <w:vAlign w:val="center"/>
          </w:tcPr>
          <w:p w14:paraId="3639193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Grass</w:t>
            </w:r>
          </w:p>
        </w:tc>
        <w:tc>
          <w:tcPr>
            <w:tcW w:w="3648" w:type="dxa"/>
            <w:gridSpan w:val="2"/>
            <w:vAlign w:val="center"/>
          </w:tcPr>
          <w:p w14:paraId="4788CFD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vAlign w:val="center"/>
          </w:tcPr>
          <w:p w14:paraId="669A067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33046012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25465487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49E65B3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3908631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625891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Razor Leaf</w:t>
            </w:r>
          </w:p>
        </w:tc>
      </w:tr>
      <w:tr w:rsidR="00AE310F" w14:paraId="06B9AD3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1CD296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Stun Spore</w:t>
            </w:r>
          </w:p>
        </w:tc>
      </w:tr>
      <w:tr w:rsidR="00AE310F" w14:paraId="19C350F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C378A5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AE310F" w14:paraId="0A47EF2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50635B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Lovely Kiss</w:t>
            </w:r>
          </w:p>
        </w:tc>
      </w:tr>
    </w:tbl>
    <w:p w14:paraId="04AF334B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75861C45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504F829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1551932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6D866C94" w14:textId="77777777" w:rsidTr="00BD50CC">
        <w:trPr>
          <w:jc w:val="center"/>
        </w:trPr>
        <w:tc>
          <w:tcPr>
            <w:tcW w:w="5472" w:type="dxa"/>
            <w:vAlign w:val="center"/>
          </w:tcPr>
          <w:p w14:paraId="34F7879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13</w:t>
            </w:r>
          </w:p>
        </w:tc>
        <w:tc>
          <w:tcPr>
            <w:tcW w:w="5472" w:type="dxa"/>
            <w:vAlign w:val="center"/>
          </w:tcPr>
          <w:p w14:paraId="171A785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Razor Leaf</w:t>
            </w:r>
          </w:p>
        </w:tc>
      </w:tr>
      <w:tr w:rsidR="00AE310F" w14:paraId="569C07B2" w14:textId="77777777" w:rsidTr="00BD50CC">
        <w:trPr>
          <w:jc w:val="center"/>
        </w:trPr>
        <w:tc>
          <w:tcPr>
            <w:tcW w:w="5472" w:type="dxa"/>
            <w:vAlign w:val="center"/>
          </w:tcPr>
          <w:p w14:paraId="5900499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15</w:t>
            </w:r>
          </w:p>
        </w:tc>
        <w:tc>
          <w:tcPr>
            <w:tcW w:w="5472" w:type="dxa"/>
            <w:vAlign w:val="center"/>
          </w:tcPr>
          <w:p w14:paraId="7B1458B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Razor Leaf</w:t>
            </w:r>
          </w:p>
        </w:tc>
      </w:tr>
      <w:tr w:rsidR="00AE310F" w14:paraId="45BCF32B" w14:textId="77777777" w:rsidTr="00BD50CC">
        <w:trPr>
          <w:jc w:val="center"/>
        </w:trPr>
        <w:tc>
          <w:tcPr>
            <w:tcW w:w="5472" w:type="dxa"/>
            <w:vAlign w:val="center"/>
          </w:tcPr>
          <w:p w14:paraId="3AE01FE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  <w:tc>
          <w:tcPr>
            <w:tcW w:w="5472" w:type="dxa"/>
            <w:vAlign w:val="center"/>
          </w:tcPr>
          <w:p w14:paraId="43343AB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Lovely Kiss</w:t>
            </w:r>
          </w:p>
        </w:tc>
      </w:tr>
    </w:tbl>
    <w:p w14:paraId="7CC9820C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AE310F" w14:paraId="018C47F1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598F06D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F07138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2D858B5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740871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1734B3B9" w14:textId="77777777" w:rsidTr="00BD50CC">
        <w:trPr>
          <w:jc w:val="center"/>
        </w:trPr>
        <w:tc>
          <w:tcPr>
            <w:tcW w:w="2736" w:type="dxa"/>
            <w:vAlign w:val="center"/>
          </w:tcPr>
          <w:p w14:paraId="7DB0AB4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7DA8EFD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Swords Dance</w:t>
            </w:r>
          </w:p>
        </w:tc>
        <w:tc>
          <w:tcPr>
            <w:tcW w:w="2736" w:type="dxa"/>
            <w:vAlign w:val="center"/>
          </w:tcPr>
          <w:p w14:paraId="5505A69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4D5554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AE310F" w14:paraId="68356363" w14:textId="77777777" w:rsidTr="00BD50CC">
        <w:trPr>
          <w:jc w:val="center"/>
        </w:trPr>
        <w:tc>
          <w:tcPr>
            <w:tcW w:w="2736" w:type="dxa"/>
            <w:vAlign w:val="center"/>
          </w:tcPr>
          <w:p w14:paraId="5BDF858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2911F37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30B6064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521AC64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</w:tr>
      <w:tr w:rsidR="00AE310F" w14:paraId="4006D259" w14:textId="77777777" w:rsidTr="00BD50CC">
        <w:trPr>
          <w:jc w:val="center"/>
        </w:trPr>
        <w:tc>
          <w:tcPr>
            <w:tcW w:w="2736" w:type="dxa"/>
            <w:vAlign w:val="center"/>
          </w:tcPr>
          <w:p w14:paraId="6332C5B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2DD9291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7F0A6F7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4E62D15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</w:tr>
      <w:tr w:rsidR="00AE310F" w14:paraId="763D3A82" w14:textId="77777777" w:rsidTr="00BD50CC">
        <w:trPr>
          <w:jc w:val="center"/>
        </w:trPr>
        <w:tc>
          <w:tcPr>
            <w:tcW w:w="2736" w:type="dxa"/>
            <w:vAlign w:val="center"/>
          </w:tcPr>
          <w:p w14:paraId="60C079F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53131C0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1F27B7C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51C10DD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Drain</w:t>
            </w:r>
          </w:p>
        </w:tc>
      </w:tr>
      <w:tr w:rsidR="00AE310F" w14:paraId="79410702" w14:textId="77777777" w:rsidTr="00BD50CC">
        <w:trPr>
          <w:jc w:val="center"/>
        </w:trPr>
        <w:tc>
          <w:tcPr>
            <w:tcW w:w="2736" w:type="dxa"/>
            <w:vAlign w:val="center"/>
          </w:tcPr>
          <w:p w14:paraId="25FA970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1980762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Solarbeam</w:t>
            </w:r>
          </w:p>
        </w:tc>
        <w:tc>
          <w:tcPr>
            <w:tcW w:w="2736" w:type="dxa"/>
            <w:vAlign w:val="center"/>
          </w:tcPr>
          <w:p w14:paraId="7041A01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20A8729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AE310F" w14:paraId="705218F1" w14:textId="77777777" w:rsidTr="00BD50CC">
        <w:trPr>
          <w:jc w:val="center"/>
        </w:trPr>
        <w:tc>
          <w:tcPr>
            <w:tcW w:w="2736" w:type="dxa"/>
            <w:vAlign w:val="center"/>
          </w:tcPr>
          <w:p w14:paraId="4EB6D71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5766F88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245A3FF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3553F10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</w:tr>
      <w:tr w:rsidR="00AE310F" w14:paraId="5E355A9A" w14:textId="77777777" w:rsidTr="00BD50CC">
        <w:trPr>
          <w:jc w:val="center"/>
        </w:trPr>
        <w:tc>
          <w:tcPr>
            <w:tcW w:w="2736" w:type="dxa"/>
            <w:vAlign w:val="center"/>
          </w:tcPr>
          <w:p w14:paraId="1893C45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77E13CD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16E8C7A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7B3FEB5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AE310F" w14:paraId="0ADA1278" w14:textId="77777777" w:rsidTr="00BD50CC">
        <w:trPr>
          <w:jc w:val="center"/>
        </w:trPr>
        <w:tc>
          <w:tcPr>
            <w:tcW w:w="2736" w:type="dxa"/>
            <w:vAlign w:val="center"/>
          </w:tcPr>
          <w:p w14:paraId="3FE19DB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4D6B375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2535D1C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1CBC9CD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Cut</w:t>
            </w:r>
          </w:p>
        </w:tc>
      </w:tr>
    </w:tbl>
    <w:p w14:paraId="6B032CB4" w14:textId="77777777" w:rsidR="00AE310F" w:rsidRDefault="00AE310F" w:rsidP="00AE310F">
      <w:r>
        <w:br w:type="page"/>
      </w:r>
    </w:p>
    <w:p w14:paraId="73D6EE8C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#072 Tentacool</w:t>
      </w:r>
    </w:p>
    <w:p w14:paraId="178A6620" w14:textId="77777777" w:rsidR="00AE310F" w:rsidRDefault="00AE310F" w:rsidP="00AE310F">
      <w:pPr>
        <w:spacing w:after="0" w:line="240" w:lineRule="auto"/>
        <w:jc w:val="center"/>
      </w:pPr>
    </w:p>
    <w:p w14:paraId="337C9771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39E77E2" wp14:editId="1169D7D2">
            <wp:extent cx="685800" cy="685800"/>
            <wp:effectExtent l="0" t="0" r="0" b="0"/>
            <wp:docPr id="55673595" name="Picture 55673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ntacool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71698916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4DCA9E4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71269D3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21E338D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8BD0FF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81B7EF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40</w:t>
            </w:r>
          </w:p>
        </w:tc>
      </w:tr>
      <w:tr w:rsidR="00AE310F" w14:paraId="628A915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507E81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3B5FBAB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40</w:t>
            </w:r>
          </w:p>
        </w:tc>
      </w:tr>
      <w:tr w:rsidR="00AE310F" w14:paraId="2C2CD55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8F76DE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74138C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35</w:t>
            </w:r>
          </w:p>
        </w:tc>
      </w:tr>
      <w:tr w:rsidR="00AE310F" w14:paraId="0E94966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F00F4F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2C1C44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70</w:t>
            </w:r>
          </w:p>
        </w:tc>
      </w:tr>
      <w:tr w:rsidR="00AE310F" w14:paraId="5774BEF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55A3AB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218A734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AE310F" w14:paraId="1A11AAAC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34CEB33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78BF1D1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6CD390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13A436FC" w14:textId="77777777" w:rsidTr="00BD50CC">
        <w:trPr>
          <w:jc w:val="center"/>
        </w:trPr>
        <w:tc>
          <w:tcPr>
            <w:tcW w:w="3648" w:type="dxa"/>
            <w:vAlign w:val="center"/>
          </w:tcPr>
          <w:p w14:paraId="32CD35E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0599488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vAlign w:val="center"/>
          </w:tcPr>
          <w:p w14:paraId="647FBDE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Level 30 -&gt; Tentacruel</w:t>
            </w:r>
          </w:p>
        </w:tc>
      </w:tr>
    </w:tbl>
    <w:p w14:paraId="1DDE17A6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1FD2F6C3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6C3DF45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78D6548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B514BD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Wrap</w:t>
            </w:r>
          </w:p>
        </w:tc>
      </w:tr>
      <w:tr w:rsidR="00AE310F" w14:paraId="0F91FB0F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174F96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Supersonic</w:t>
            </w:r>
          </w:p>
        </w:tc>
      </w:tr>
      <w:tr w:rsidR="00AE310F" w14:paraId="6B1B826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E5918D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AE310F" w14:paraId="23B404A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9671C4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</w:tr>
    </w:tbl>
    <w:p w14:paraId="4C22DA4C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28D67794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701D83D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37573D4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2CDE4D6E" w14:textId="77777777" w:rsidTr="00BD50CC">
        <w:trPr>
          <w:jc w:val="center"/>
        </w:trPr>
        <w:tc>
          <w:tcPr>
            <w:tcW w:w="5472" w:type="dxa"/>
            <w:vAlign w:val="center"/>
          </w:tcPr>
          <w:p w14:paraId="46B637B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7</w:t>
            </w:r>
          </w:p>
        </w:tc>
        <w:tc>
          <w:tcPr>
            <w:tcW w:w="5472" w:type="dxa"/>
            <w:vAlign w:val="center"/>
          </w:tcPr>
          <w:p w14:paraId="578538B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AE310F" w14:paraId="4B6F8D11" w14:textId="77777777" w:rsidTr="00BD50CC">
        <w:trPr>
          <w:jc w:val="center"/>
        </w:trPr>
        <w:tc>
          <w:tcPr>
            <w:tcW w:w="5472" w:type="dxa"/>
            <w:vAlign w:val="center"/>
          </w:tcPr>
          <w:p w14:paraId="674D333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13</w:t>
            </w:r>
          </w:p>
        </w:tc>
        <w:tc>
          <w:tcPr>
            <w:tcW w:w="5472" w:type="dxa"/>
            <w:vAlign w:val="center"/>
          </w:tcPr>
          <w:p w14:paraId="17B30FB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AE310F" w14:paraId="4F224738" w14:textId="77777777" w:rsidTr="00BD50CC">
        <w:trPr>
          <w:jc w:val="center"/>
        </w:trPr>
        <w:tc>
          <w:tcPr>
            <w:tcW w:w="5472" w:type="dxa"/>
            <w:vAlign w:val="center"/>
          </w:tcPr>
          <w:p w14:paraId="1183A2F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18</w:t>
            </w:r>
          </w:p>
        </w:tc>
        <w:tc>
          <w:tcPr>
            <w:tcW w:w="5472" w:type="dxa"/>
            <w:vAlign w:val="center"/>
          </w:tcPr>
          <w:p w14:paraId="0210874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AE310F" w14:paraId="56536E1F" w14:textId="77777777" w:rsidTr="00BD50CC">
        <w:trPr>
          <w:jc w:val="center"/>
        </w:trPr>
        <w:tc>
          <w:tcPr>
            <w:tcW w:w="5472" w:type="dxa"/>
            <w:vAlign w:val="center"/>
          </w:tcPr>
          <w:p w14:paraId="7113116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22</w:t>
            </w:r>
          </w:p>
        </w:tc>
        <w:tc>
          <w:tcPr>
            <w:tcW w:w="5472" w:type="dxa"/>
            <w:vAlign w:val="center"/>
          </w:tcPr>
          <w:p w14:paraId="03906A8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AE310F" w14:paraId="45CB4FB6" w14:textId="77777777" w:rsidTr="00BD50CC">
        <w:trPr>
          <w:jc w:val="center"/>
        </w:trPr>
        <w:tc>
          <w:tcPr>
            <w:tcW w:w="5472" w:type="dxa"/>
            <w:vAlign w:val="center"/>
          </w:tcPr>
          <w:p w14:paraId="59B4742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27</w:t>
            </w:r>
          </w:p>
        </w:tc>
        <w:tc>
          <w:tcPr>
            <w:tcW w:w="5472" w:type="dxa"/>
            <w:vAlign w:val="center"/>
          </w:tcPr>
          <w:p w14:paraId="7AD7D9C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AE310F" w14:paraId="73E6104A" w14:textId="77777777" w:rsidTr="00BD50CC">
        <w:trPr>
          <w:jc w:val="center"/>
        </w:trPr>
        <w:tc>
          <w:tcPr>
            <w:tcW w:w="5472" w:type="dxa"/>
            <w:vAlign w:val="center"/>
          </w:tcPr>
          <w:p w14:paraId="23BDC27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33</w:t>
            </w:r>
          </w:p>
        </w:tc>
        <w:tc>
          <w:tcPr>
            <w:tcW w:w="5472" w:type="dxa"/>
            <w:vAlign w:val="center"/>
          </w:tcPr>
          <w:p w14:paraId="41DA6F2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AE310F" w14:paraId="3AA8AE68" w14:textId="77777777" w:rsidTr="00BD50CC">
        <w:trPr>
          <w:jc w:val="center"/>
        </w:trPr>
        <w:tc>
          <w:tcPr>
            <w:tcW w:w="5472" w:type="dxa"/>
            <w:vAlign w:val="center"/>
          </w:tcPr>
          <w:p w14:paraId="5C0BD5C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40</w:t>
            </w:r>
          </w:p>
        </w:tc>
        <w:tc>
          <w:tcPr>
            <w:tcW w:w="5472" w:type="dxa"/>
            <w:vAlign w:val="center"/>
          </w:tcPr>
          <w:p w14:paraId="4D15068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AE310F" w14:paraId="24C2ACFC" w14:textId="77777777" w:rsidTr="00BD50CC">
        <w:trPr>
          <w:jc w:val="center"/>
        </w:trPr>
        <w:tc>
          <w:tcPr>
            <w:tcW w:w="5472" w:type="dxa"/>
            <w:vAlign w:val="center"/>
          </w:tcPr>
          <w:p w14:paraId="7437903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12A37B6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Hydro Pump</w:t>
            </w:r>
          </w:p>
        </w:tc>
      </w:tr>
    </w:tbl>
    <w:p w14:paraId="5B7315B7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AE310F" w14:paraId="16465B65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6914E2F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1544DF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7A3FB89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999A47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0E530154" w14:textId="77777777" w:rsidTr="00BD50CC">
        <w:trPr>
          <w:jc w:val="center"/>
        </w:trPr>
        <w:tc>
          <w:tcPr>
            <w:tcW w:w="2736" w:type="dxa"/>
            <w:vAlign w:val="center"/>
          </w:tcPr>
          <w:p w14:paraId="242CEB2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6A4669F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Swords Dance</w:t>
            </w:r>
          </w:p>
        </w:tc>
        <w:tc>
          <w:tcPr>
            <w:tcW w:w="2736" w:type="dxa"/>
            <w:vAlign w:val="center"/>
          </w:tcPr>
          <w:p w14:paraId="2A5B51E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0C615DA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AE310F" w14:paraId="00E4A8B5" w14:textId="77777777" w:rsidTr="00BD50CC">
        <w:trPr>
          <w:jc w:val="center"/>
        </w:trPr>
        <w:tc>
          <w:tcPr>
            <w:tcW w:w="2736" w:type="dxa"/>
            <w:vAlign w:val="center"/>
          </w:tcPr>
          <w:p w14:paraId="21669A5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783B65C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19BD48C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0D9DFC4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25C9FBA1" w14:textId="77777777" w:rsidTr="00BD50CC">
        <w:trPr>
          <w:jc w:val="center"/>
        </w:trPr>
        <w:tc>
          <w:tcPr>
            <w:tcW w:w="2736" w:type="dxa"/>
            <w:vAlign w:val="center"/>
          </w:tcPr>
          <w:p w14:paraId="5F28EAF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3FCADCF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648B25B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4932328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</w:tr>
      <w:tr w:rsidR="00AE310F" w14:paraId="28B45D6E" w14:textId="77777777" w:rsidTr="00BD50CC">
        <w:trPr>
          <w:jc w:val="center"/>
        </w:trPr>
        <w:tc>
          <w:tcPr>
            <w:tcW w:w="2736" w:type="dxa"/>
            <w:vAlign w:val="center"/>
          </w:tcPr>
          <w:p w14:paraId="50C7100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7FBDB8E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2C6B34C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27D4C5C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AE310F" w14:paraId="7C642A4E" w14:textId="77777777" w:rsidTr="00BD50CC">
        <w:trPr>
          <w:jc w:val="center"/>
        </w:trPr>
        <w:tc>
          <w:tcPr>
            <w:tcW w:w="2736" w:type="dxa"/>
            <w:vAlign w:val="center"/>
          </w:tcPr>
          <w:p w14:paraId="2A70FB4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4B64ED7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79F604A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6E1D7D7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Drain</w:t>
            </w:r>
          </w:p>
        </w:tc>
      </w:tr>
      <w:tr w:rsidR="00AE310F" w14:paraId="58F42AE3" w14:textId="77777777" w:rsidTr="00BD50CC">
        <w:trPr>
          <w:jc w:val="center"/>
        </w:trPr>
        <w:tc>
          <w:tcPr>
            <w:tcW w:w="2736" w:type="dxa"/>
            <w:vAlign w:val="center"/>
          </w:tcPr>
          <w:p w14:paraId="29B7E2F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0E8A84C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7314B3D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7C44080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AE310F" w14:paraId="172D8F40" w14:textId="77777777" w:rsidTr="00BD50CC">
        <w:trPr>
          <w:jc w:val="center"/>
        </w:trPr>
        <w:tc>
          <w:tcPr>
            <w:tcW w:w="2736" w:type="dxa"/>
            <w:vAlign w:val="center"/>
          </w:tcPr>
          <w:p w14:paraId="2A1E318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635F444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58CAA2F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70DADBC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</w:tr>
      <w:tr w:rsidR="00AE310F" w14:paraId="5BF6F779" w14:textId="77777777" w:rsidTr="00BD50CC">
        <w:trPr>
          <w:jc w:val="center"/>
        </w:trPr>
        <w:tc>
          <w:tcPr>
            <w:tcW w:w="2736" w:type="dxa"/>
            <w:vAlign w:val="center"/>
          </w:tcPr>
          <w:p w14:paraId="49DD41C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4831134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1DBCAC0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6A1FAB2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AE310F" w14:paraId="08A70A2C" w14:textId="77777777" w:rsidTr="00BD50CC">
        <w:trPr>
          <w:jc w:val="center"/>
        </w:trPr>
        <w:tc>
          <w:tcPr>
            <w:tcW w:w="2736" w:type="dxa"/>
            <w:vAlign w:val="center"/>
          </w:tcPr>
          <w:p w14:paraId="2C80CF2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6497B7C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2B711D8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2D85FF7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Cut</w:t>
            </w:r>
          </w:p>
        </w:tc>
      </w:tr>
      <w:tr w:rsidR="00AE310F" w14:paraId="3B4F4CCB" w14:textId="77777777" w:rsidTr="00BD50CC">
        <w:trPr>
          <w:jc w:val="center"/>
        </w:trPr>
        <w:tc>
          <w:tcPr>
            <w:tcW w:w="2736" w:type="dxa"/>
            <w:vAlign w:val="center"/>
          </w:tcPr>
          <w:p w14:paraId="0B3DF07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623E945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  <w:tc>
          <w:tcPr>
            <w:tcW w:w="2736" w:type="dxa"/>
            <w:vAlign w:val="center"/>
          </w:tcPr>
          <w:p w14:paraId="15CEA827" w14:textId="77777777" w:rsidR="00AE310F" w:rsidRDefault="00AE310F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34159704" w14:textId="77777777" w:rsidR="00AE310F" w:rsidRDefault="00AE310F" w:rsidP="00BD50CC">
            <w:pPr>
              <w:jc w:val="center"/>
            </w:pPr>
          </w:p>
        </w:tc>
      </w:tr>
    </w:tbl>
    <w:p w14:paraId="6C41E781" w14:textId="77777777" w:rsidR="00AE310F" w:rsidRDefault="00AE310F" w:rsidP="00AE310F">
      <w:r>
        <w:br w:type="page"/>
      </w:r>
    </w:p>
    <w:p w14:paraId="375B1EF3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#073 Tentacruel</w:t>
      </w:r>
    </w:p>
    <w:p w14:paraId="3DBF1716" w14:textId="77777777" w:rsidR="00AE310F" w:rsidRDefault="00AE310F" w:rsidP="00AE310F">
      <w:pPr>
        <w:spacing w:after="0" w:line="240" w:lineRule="auto"/>
        <w:jc w:val="center"/>
      </w:pPr>
    </w:p>
    <w:p w14:paraId="66E5736B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489480A" wp14:editId="419D7CAD">
            <wp:extent cx="685800" cy="685800"/>
            <wp:effectExtent l="0" t="0" r="0" b="0"/>
            <wp:docPr id="662471148" name="Picture 66247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ntacruel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02821378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0B89B43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3CD2EAA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4C10686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331988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30B5DDF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80</w:t>
            </w:r>
          </w:p>
        </w:tc>
      </w:tr>
      <w:tr w:rsidR="00AE310F" w14:paraId="2867E9D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C8208F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139DD10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70</w:t>
            </w:r>
          </w:p>
        </w:tc>
      </w:tr>
      <w:tr w:rsidR="00AE310F" w14:paraId="2EF7647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5825B6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64F8919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AE310F" w14:paraId="1811AB6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3D7068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4B22FB5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AE310F" w14:paraId="7C4D15D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8E8492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024A6D3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120</w:t>
            </w:r>
          </w:p>
        </w:tc>
      </w:tr>
      <w:tr w:rsidR="00AE310F" w14:paraId="3CFA9BE0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344B0BA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3E0A177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2432693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149D3F6A" w14:textId="77777777" w:rsidTr="00BD50CC">
        <w:trPr>
          <w:jc w:val="center"/>
        </w:trPr>
        <w:tc>
          <w:tcPr>
            <w:tcW w:w="3648" w:type="dxa"/>
            <w:vAlign w:val="center"/>
          </w:tcPr>
          <w:p w14:paraId="753AABC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66DBDA9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vAlign w:val="center"/>
          </w:tcPr>
          <w:p w14:paraId="1B5E883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6F968246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246AE154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7C109D2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14D27DD8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353117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Wrap</w:t>
            </w:r>
          </w:p>
        </w:tc>
      </w:tr>
      <w:tr w:rsidR="00AE310F" w14:paraId="2D58AAF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A3278F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</w:tr>
    </w:tbl>
    <w:p w14:paraId="3DA2FDBA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687AB379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30EC8D0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7DEC2CA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6238EFE0" w14:textId="77777777" w:rsidTr="00BD50CC">
        <w:trPr>
          <w:jc w:val="center"/>
        </w:trPr>
        <w:tc>
          <w:tcPr>
            <w:tcW w:w="5472" w:type="dxa"/>
            <w:vAlign w:val="center"/>
          </w:tcPr>
          <w:p w14:paraId="464425D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7</w:t>
            </w:r>
          </w:p>
        </w:tc>
        <w:tc>
          <w:tcPr>
            <w:tcW w:w="5472" w:type="dxa"/>
            <w:vAlign w:val="center"/>
          </w:tcPr>
          <w:p w14:paraId="3F6D614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Wrap</w:t>
            </w:r>
          </w:p>
        </w:tc>
      </w:tr>
      <w:tr w:rsidR="00AE310F" w14:paraId="69FAAC13" w14:textId="77777777" w:rsidTr="00BD50CC">
        <w:trPr>
          <w:jc w:val="center"/>
        </w:trPr>
        <w:tc>
          <w:tcPr>
            <w:tcW w:w="5472" w:type="dxa"/>
            <w:vAlign w:val="center"/>
          </w:tcPr>
          <w:p w14:paraId="3D57487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13</w:t>
            </w:r>
          </w:p>
        </w:tc>
        <w:tc>
          <w:tcPr>
            <w:tcW w:w="5472" w:type="dxa"/>
            <w:vAlign w:val="center"/>
          </w:tcPr>
          <w:p w14:paraId="588463E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Wrap</w:t>
            </w:r>
          </w:p>
        </w:tc>
      </w:tr>
      <w:tr w:rsidR="00AE310F" w14:paraId="37ECC01B" w14:textId="77777777" w:rsidTr="00BD50CC">
        <w:trPr>
          <w:jc w:val="center"/>
        </w:trPr>
        <w:tc>
          <w:tcPr>
            <w:tcW w:w="5472" w:type="dxa"/>
            <w:vAlign w:val="center"/>
          </w:tcPr>
          <w:p w14:paraId="50A8567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18</w:t>
            </w:r>
          </w:p>
        </w:tc>
        <w:tc>
          <w:tcPr>
            <w:tcW w:w="5472" w:type="dxa"/>
            <w:vAlign w:val="center"/>
          </w:tcPr>
          <w:p w14:paraId="65097C2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Wrap</w:t>
            </w:r>
          </w:p>
        </w:tc>
      </w:tr>
      <w:tr w:rsidR="00AE310F" w14:paraId="723D4750" w14:textId="77777777" w:rsidTr="00BD50CC">
        <w:trPr>
          <w:jc w:val="center"/>
        </w:trPr>
        <w:tc>
          <w:tcPr>
            <w:tcW w:w="5472" w:type="dxa"/>
            <w:vAlign w:val="center"/>
          </w:tcPr>
          <w:p w14:paraId="1092A0C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22</w:t>
            </w:r>
          </w:p>
        </w:tc>
        <w:tc>
          <w:tcPr>
            <w:tcW w:w="5472" w:type="dxa"/>
            <w:vAlign w:val="center"/>
          </w:tcPr>
          <w:p w14:paraId="642ECB6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Wrap</w:t>
            </w:r>
          </w:p>
        </w:tc>
      </w:tr>
      <w:tr w:rsidR="00AE310F" w14:paraId="41A51AA3" w14:textId="77777777" w:rsidTr="00BD50CC">
        <w:trPr>
          <w:jc w:val="center"/>
        </w:trPr>
        <w:tc>
          <w:tcPr>
            <w:tcW w:w="5472" w:type="dxa"/>
            <w:vAlign w:val="center"/>
          </w:tcPr>
          <w:p w14:paraId="33E5CAA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27</w:t>
            </w:r>
          </w:p>
        </w:tc>
        <w:tc>
          <w:tcPr>
            <w:tcW w:w="5472" w:type="dxa"/>
            <w:vAlign w:val="center"/>
          </w:tcPr>
          <w:p w14:paraId="119CA65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Wrap</w:t>
            </w:r>
          </w:p>
        </w:tc>
      </w:tr>
      <w:tr w:rsidR="00AE310F" w14:paraId="1DC98056" w14:textId="77777777" w:rsidTr="00BD50CC">
        <w:trPr>
          <w:jc w:val="center"/>
        </w:trPr>
        <w:tc>
          <w:tcPr>
            <w:tcW w:w="5472" w:type="dxa"/>
            <w:vAlign w:val="center"/>
          </w:tcPr>
          <w:p w14:paraId="75FBB54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35</w:t>
            </w:r>
          </w:p>
        </w:tc>
        <w:tc>
          <w:tcPr>
            <w:tcW w:w="5472" w:type="dxa"/>
            <w:vAlign w:val="center"/>
          </w:tcPr>
          <w:p w14:paraId="5467663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Wrap</w:t>
            </w:r>
          </w:p>
        </w:tc>
      </w:tr>
      <w:tr w:rsidR="00AE310F" w14:paraId="24D77DA5" w14:textId="77777777" w:rsidTr="00BD50CC">
        <w:trPr>
          <w:jc w:val="center"/>
        </w:trPr>
        <w:tc>
          <w:tcPr>
            <w:tcW w:w="5472" w:type="dxa"/>
            <w:vAlign w:val="center"/>
          </w:tcPr>
          <w:p w14:paraId="564D1EB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43</w:t>
            </w:r>
          </w:p>
        </w:tc>
        <w:tc>
          <w:tcPr>
            <w:tcW w:w="5472" w:type="dxa"/>
            <w:vAlign w:val="center"/>
          </w:tcPr>
          <w:p w14:paraId="67A0F4A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Wrap</w:t>
            </w:r>
          </w:p>
        </w:tc>
      </w:tr>
      <w:tr w:rsidR="00AE310F" w14:paraId="4B37147D" w14:textId="77777777" w:rsidTr="00BD50CC">
        <w:trPr>
          <w:jc w:val="center"/>
        </w:trPr>
        <w:tc>
          <w:tcPr>
            <w:tcW w:w="5472" w:type="dxa"/>
            <w:vAlign w:val="center"/>
          </w:tcPr>
          <w:p w14:paraId="79FBF2E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50</w:t>
            </w:r>
          </w:p>
        </w:tc>
        <w:tc>
          <w:tcPr>
            <w:tcW w:w="5472" w:type="dxa"/>
            <w:vAlign w:val="center"/>
          </w:tcPr>
          <w:p w14:paraId="51A1E76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</w:tbl>
    <w:p w14:paraId="1B19D07C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14:paraId="42988134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485FED0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315FAE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1D47D22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754FDC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4543E269" w14:textId="77777777" w:rsidTr="00BD50CC">
        <w:trPr>
          <w:jc w:val="center"/>
        </w:trPr>
        <w:tc>
          <w:tcPr>
            <w:tcW w:w="2736" w:type="dxa"/>
            <w:vAlign w:val="center"/>
          </w:tcPr>
          <w:p w14:paraId="6FA16D6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1EEFB7A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Swords Dance</w:t>
            </w:r>
          </w:p>
        </w:tc>
        <w:tc>
          <w:tcPr>
            <w:tcW w:w="2736" w:type="dxa"/>
            <w:vAlign w:val="center"/>
          </w:tcPr>
          <w:p w14:paraId="6D655F6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6509D52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AE310F" w14:paraId="7D7972E2" w14:textId="77777777" w:rsidTr="00BD50CC">
        <w:trPr>
          <w:jc w:val="center"/>
        </w:trPr>
        <w:tc>
          <w:tcPr>
            <w:tcW w:w="2736" w:type="dxa"/>
            <w:vAlign w:val="center"/>
          </w:tcPr>
          <w:p w14:paraId="58519F6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4E5DE4C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031F5BE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65154EB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AE310F" w14:paraId="7575A3F0" w14:textId="77777777" w:rsidTr="00BD50CC">
        <w:trPr>
          <w:jc w:val="center"/>
        </w:trPr>
        <w:tc>
          <w:tcPr>
            <w:tcW w:w="2736" w:type="dxa"/>
            <w:vAlign w:val="center"/>
          </w:tcPr>
          <w:p w14:paraId="373945F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2B3E8E0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19DB158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04D4DED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</w:tr>
      <w:tr w:rsidR="00AE310F" w14:paraId="07933FF9" w14:textId="77777777" w:rsidTr="00BD50CC">
        <w:trPr>
          <w:jc w:val="center"/>
        </w:trPr>
        <w:tc>
          <w:tcPr>
            <w:tcW w:w="2736" w:type="dxa"/>
            <w:vAlign w:val="center"/>
          </w:tcPr>
          <w:p w14:paraId="3D1F131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6C2D332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1D101D1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0E37A3C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AE310F" w14:paraId="292F0490" w14:textId="77777777" w:rsidTr="00BD50CC">
        <w:trPr>
          <w:jc w:val="center"/>
        </w:trPr>
        <w:tc>
          <w:tcPr>
            <w:tcW w:w="2736" w:type="dxa"/>
            <w:vAlign w:val="center"/>
          </w:tcPr>
          <w:p w14:paraId="3709E0C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11017B1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00DC667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2254C5A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</w:tr>
      <w:tr w:rsidR="00AE310F" w14:paraId="42A0A392" w14:textId="77777777" w:rsidTr="00BD50CC">
        <w:trPr>
          <w:jc w:val="center"/>
        </w:trPr>
        <w:tc>
          <w:tcPr>
            <w:tcW w:w="2736" w:type="dxa"/>
            <w:vAlign w:val="center"/>
          </w:tcPr>
          <w:p w14:paraId="0BCEE17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1AAB751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Drain</w:t>
            </w:r>
          </w:p>
        </w:tc>
        <w:tc>
          <w:tcPr>
            <w:tcW w:w="2736" w:type="dxa"/>
            <w:vAlign w:val="center"/>
          </w:tcPr>
          <w:p w14:paraId="3EB6FA8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0CB6247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AE310F" w14:paraId="5BE1F4A7" w14:textId="77777777" w:rsidTr="00BD50CC">
        <w:trPr>
          <w:jc w:val="center"/>
        </w:trPr>
        <w:tc>
          <w:tcPr>
            <w:tcW w:w="2736" w:type="dxa"/>
            <w:vAlign w:val="center"/>
          </w:tcPr>
          <w:p w14:paraId="27AFEB7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22E7E18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34C400F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5E64CB8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</w:tr>
      <w:tr w:rsidR="00AE310F" w14:paraId="613956A7" w14:textId="77777777" w:rsidTr="00BD50CC">
        <w:trPr>
          <w:jc w:val="center"/>
        </w:trPr>
        <w:tc>
          <w:tcPr>
            <w:tcW w:w="2736" w:type="dxa"/>
            <w:vAlign w:val="center"/>
          </w:tcPr>
          <w:p w14:paraId="0673A45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1D74E9F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293F5C7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7ECB885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</w:tr>
      <w:tr w:rsidR="00AE310F" w14:paraId="54BF61DA" w14:textId="77777777" w:rsidTr="00BD50CC">
        <w:trPr>
          <w:jc w:val="center"/>
        </w:trPr>
        <w:tc>
          <w:tcPr>
            <w:tcW w:w="2736" w:type="dxa"/>
            <w:vAlign w:val="center"/>
          </w:tcPr>
          <w:p w14:paraId="6FBE2C9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6DC19A9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37543E8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35F00A1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AE310F" w14:paraId="29C78D7A" w14:textId="77777777" w:rsidTr="00BD50CC">
        <w:trPr>
          <w:jc w:val="center"/>
        </w:trPr>
        <w:tc>
          <w:tcPr>
            <w:tcW w:w="2736" w:type="dxa"/>
            <w:vAlign w:val="center"/>
          </w:tcPr>
          <w:p w14:paraId="4D19D81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7382BEE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Cut</w:t>
            </w:r>
          </w:p>
        </w:tc>
        <w:tc>
          <w:tcPr>
            <w:tcW w:w="2736" w:type="dxa"/>
            <w:vAlign w:val="center"/>
          </w:tcPr>
          <w:p w14:paraId="79E326C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1A54297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</w:tr>
    </w:tbl>
    <w:p w14:paraId="678B5397" w14:textId="77777777" w:rsidR="00AE310F" w:rsidRDefault="00AE310F" w:rsidP="00AE310F">
      <w:r>
        <w:br w:type="page"/>
      </w:r>
    </w:p>
    <w:p w14:paraId="6712B2A0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#074 Geodude</w:t>
      </w:r>
    </w:p>
    <w:p w14:paraId="535B9E1B" w14:textId="77777777" w:rsidR="00AE310F" w:rsidRDefault="00AE310F" w:rsidP="00AE310F">
      <w:pPr>
        <w:spacing w:after="0" w:line="240" w:lineRule="auto"/>
        <w:jc w:val="center"/>
      </w:pPr>
    </w:p>
    <w:p w14:paraId="7CCD66EB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1C4D8E8" wp14:editId="07C210E1">
            <wp:extent cx="685800" cy="685800"/>
            <wp:effectExtent l="0" t="0" r="0" b="0"/>
            <wp:docPr id="679383539" name="Picture 679383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odud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7BA32F76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6EF241E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5ED7108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50A9425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E60C93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2213121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40</w:t>
            </w:r>
          </w:p>
        </w:tc>
      </w:tr>
      <w:tr w:rsidR="00AE310F" w14:paraId="10E55A8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863AD0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72F089D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80</w:t>
            </w:r>
          </w:p>
        </w:tc>
      </w:tr>
      <w:tr w:rsidR="00AE310F" w14:paraId="01C50C4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9CE709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0FC132C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AE310F" w14:paraId="4F470F0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F74C46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3DA0722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20</w:t>
            </w:r>
          </w:p>
        </w:tc>
      </w:tr>
      <w:tr w:rsidR="00AE310F" w14:paraId="25F09FC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417DAA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522D10F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30</w:t>
            </w:r>
          </w:p>
        </w:tc>
      </w:tr>
      <w:tr w:rsidR="00AE310F" w14:paraId="574CF4FF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1B2EA38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6743829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23F70A2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5FD7F271" w14:textId="77777777" w:rsidTr="00BD50CC">
        <w:trPr>
          <w:jc w:val="center"/>
        </w:trPr>
        <w:tc>
          <w:tcPr>
            <w:tcW w:w="3648" w:type="dxa"/>
            <w:vAlign w:val="center"/>
          </w:tcPr>
          <w:p w14:paraId="3E5FC66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</w:t>
            </w:r>
          </w:p>
        </w:tc>
        <w:tc>
          <w:tcPr>
            <w:tcW w:w="3648" w:type="dxa"/>
            <w:gridSpan w:val="2"/>
            <w:vAlign w:val="center"/>
          </w:tcPr>
          <w:p w14:paraId="7B4A7F1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Ground</w:t>
            </w:r>
          </w:p>
        </w:tc>
        <w:tc>
          <w:tcPr>
            <w:tcW w:w="3648" w:type="dxa"/>
            <w:vAlign w:val="center"/>
          </w:tcPr>
          <w:p w14:paraId="73FA2E8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Level 25 -&gt; Graveler</w:t>
            </w:r>
          </w:p>
        </w:tc>
      </w:tr>
    </w:tbl>
    <w:p w14:paraId="7A7CCD90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57D6971D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20E6F87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0ED469F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E7021F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Selfdestruct</w:t>
            </w:r>
          </w:p>
        </w:tc>
      </w:tr>
    </w:tbl>
    <w:p w14:paraId="05F2AD2F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5204B626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49EAA63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49F8348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4FF70834" w14:textId="77777777" w:rsidTr="00BD50CC">
        <w:trPr>
          <w:jc w:val="center"/>
        </w:trPr>
        <w:tc>
          <w:tcPr>
            <w:tcW w:w="5472" w:type="dxa"/>
            <w:vAlign w:val="center"/>
          </w:tcPr>
          <w:p w14:paraId="19CCC11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11</w:t>
            </w:r>
          </w:p>
        </w:tc>
        <w:tc>
          <w:tcPr>
            <w:tcW w:w="5472" w:type="dxa"/>
            <w:vAlign w:val="center"/>
          </w:tcPr>
          <w:p w14:paraId="5F18A82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Selfdestruct</w:t>
            </w:r>
          </w:p>
        </w:tc>
      </w:tr>
      <w:tr w:rsidR="00AE310F" w14:paraId="4497FC79" w14:textId="77777777" w:rsidTr="00BD50CC">
        <w:trPr>
          <w:jc w:val="center"/>
        </w:trPr>
        <w:tc>
          <w:tcPr>
            <w:tcW w:w="5472" w:type="dxa"/>
            <w:vAlign w:val="center"/>
          </w:tcPr>
          <w:p w14:paraId="5302834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16</w:t>
            </w:r>
          </w:p>
        </w:tc>
        <w:tc>
          <w:tcPr>
            <w:tcW w:w="5472" w:type="dxa"/>
            <w:vAlign w:val="center"/>
          </w:tcPr>
          <w:p w14:paraId="227383E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Selfdestruct</w:t>
            </w:r>
          </w:p>
        </w:tc>
      </w:tr>
      <w:tr w:rsidR="00AE310F" w14:paraId="15D6A3EB" w14:textId="77777777" w:rsidTr="00BD50CC">
        <w:trPr>
          <w:jc w:val="center"/>
        </w:trPr>
        <w:tc>
          <w:tcPr>
            <w:tcW w:w="5472" w:type="dxa"/>
            <w:vAlign w:val="center"/>
          </w:tcPr>
          <w:p w14:paraId="15BD99B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21</w:t>
            </w:r>
          </w:p>
        </w:tc>
        <w:tc>
          <w:tcPr>
            <w:tcW w:w="5472" w:type="dxa"/>
            <w:vAlign w:val="center"/>
          </w:tcPr>
          <w:p w14:paraId="25BE6FE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</w:tr>
      <w:tr w:rsidR="00AE310F" w14:paraId="5DACF380" w14:textId="77777777" w:rsidTr="00BD50CC">
        <w:trPr>
          <w:jc w:val="center"/>
        </w:trPr>
        <w:tc>
          <w:tcPr>
            <w:tcW w:w="5472" w:type="dxa"/>
            <w:vAlign w:val="center"/>
          </w:tcPr>
          <w:p w14:paraId="665B230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26</w:t>
            </w:r>
          </w:p>
        </w:tc>
        <w:tc>
          <w:tcPr>
            <w:tcW w:w="5472" w:type="dxa"/>
            <w:vAlign w:val="center"/>
          </w:tcPr>
          <w:p w14:paraId="515C516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</w:tr>
      <w:tr w:rsidR="00AE310F" w14:paraId="2D77D567" w14:textId="77777777" w:rsidTr="00BD50CC">
        <w:trPr>
          <w:jc w:val="center"/>
        </w:trPr>
        <w:tc>
          <w:tcPr>
            <w:tcW w:w="5472" w:type="dxa"/>
            <w:vAlign w:val="center"/>
          </w:tcPr>
          <w:p w14:paraId="4F06701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31</w:t>
            </w:r>
          </w:p>
        </w:tc>
        <w:tc>
          <w:tcPr>
            <w:tcW w:w="5472" w:type="dxa"/>
            <w:vAlign w:val="center"/>
          </w:tcPr>
          <w:p w14:paraId="4506B5C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</w:tr>
      <w:tr w:rsidR="00AE310F" w14:paraId="432982AA" w14:textId="77777777" w:rsidTr="00BD50CC">
        <w:trPr>
          <w:jc w:val="center"/>
        </w:trPr>
        <w:tc>
          <w:tcPr>
            <w:tcW w:w="5472" w:type="dxa"/>
            <w:vAlign w:val="center"/>
          </w:tcPr>
          <w:p w14:paraId="6942A8E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36</w:t>
            </w:r>
          </w:p>
        </w:tc>
        <w:tc>
          <w:tcPr>
            <w:tcW w:w="5472" w:type="dxa"/>
            <w:vAlign w:val="center"/>
          </w:tcPr>
          <w:p w14:paraId="3D56B9F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Explosion</w:t>
            </w:r>
          </w:p>
        </w:tc>
      </w:tr>
    </w:tbl>
    <w:p w14:paraId="2A867B3E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14:paraId="59095F93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432B7F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8C757C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027FC5E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AD85A3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66D1B15E" w14:textId="77777777" w:rsidTr="00BD50CC">
        <w:trPr>
          <w:jc w:val="center"/>
        </w:trPr>
        <w:tc>
          <w:tcPr>
            <w:tcW w:w="2736" w:type="dxa"/>
            <w:vAlign w:val="center"/>
          </w:tcPr>
          <w:p w14:paraId="57A45D5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579DFC1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62DCF99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260CE2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AE310F" w14:paraId="7D149B35" w14:textId="77777777" w:rsidTr="00BD50CC">
        <w:trPr>
          <w:jc w:val="center"/>
        </w:trPr>
        <w:tc>
          <w:tcPr>
            <w:tcW w:w="2736" w:type="dxa"/>
            <w:vAlign w:val="center"/>
          </w:tcPr>
          <w:p w14:paraId="158E3F0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0D14241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58B9639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5B2D8A0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</w:tr>
      <w:tr w:rsidR="00AE310F" w14:paraId="25E23554" w14:textId="77777777" w:rsidTr="00BD50CC">
        <w:trPr>
          <w:jc w:val="center"/>
        </w:trPr>
        <w:tc>
          <w:tcPr>
            <w:tcW w:w="2736" w:type="dxa"/>
            <w:vAlign w:val="center"/>
          </w:tcPr>
          <w:p w14:paraId="1A9345B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1EE5D13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71975DF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56FC3DF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  <w:tr w:rsidR="00AE310F" w14:paraId="5D37A19F" w14:textId="77777777" w:rsidTr="00BD50CC">
        <w:trPr>
          <w:jc w:val="center"/>
        </w:trPr>
        <w:tc>
          <w:tcPr>
            <w:tcW w:w="2736" w:type="dxa"/>
            <w:vAlign w:val="center"/>
          </w:tcPr>
          <w:p w14:paraId="7224900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7FB59B4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Counter</w:t>
            </w:r>
          </w:p>
        </w:tc>
        <w:tc>
          <w:tcPr>
            <w:tcW w:w="2736" w:type="dxa"/>
            <w:vAlign w:val="center"/>
          </w:tcPr>
          <w:p w14:paraId="7512EB0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71D0401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AE310F" w14:paraId="59990DE7" w14:textId="77777777" w:rsidTr="00BD50CC">
        <w:trPr>
          <w:jc w:val="center"/>
        </w:trPr>
        <w:tc>
          <w:tcPr>
            <w:tcW w:w="2736" w:type="dxa"/>
            <w:vAlign w:val="center"/>
          </w:tcPr>
          <w:p w14:paraId="3A4046E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4EEDB6B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10880C7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4E52CD4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</w:tr>
      <w:tr w:rsidR="00AE310F" w14:paraId="3D687D94" w14:textId="77777777" w:rsidTr="00BD50CC">
        <w:trPr>
          <w:jc w:val="center"/>
        </w:trPr>
        <w:tc>
          <w:tcPr>
            <w:tcW w:w="2736" w:type="dxa"/>
            <w:vAlign w:val="center"/>
          </w:tcPr>
          <w:p w14:paraId="5FB7483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155A0BA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Fissure</w:t>
            </w:r>
          </w:p>
        </w:tc>
        <w:tc>
          <w:tcPr>
            <w:tcW w:w="2736" w:type="dxa"/>
            <w:vAlign w:val="center"/>
          </w:tcPr>
          <w:p w14:paraId="3A7E86F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230CCED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</w:tr>
      <w:tr w:rsidR="00AE310F" w14:paraId="3FA42823" w14:textId="77777777" w:rsidTr="00BD50CC">
        <w:trPr>
          <w:jc w:val="center"/>
        </w:trPr>
        <w:tc>
          <w:tcPr>
            <w:tcW w:w="2736" w:type="dxa"/>
            <w:vAlign w:val="center"/>
          </w:tcPr>
          <w:p w14:paraId="6CA65E5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457D5B8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752D786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6C70D4E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AE310F" w14:paraId="5C362B63" w14:textId="77777777" w:rsidTr="00BD50CC">
        <w:trPr>
          <w:jc w:val="center"/>
        </w:trPr>
        <w:tc>
          <w:tcPr>
            <w:tcW w:w="2736" w:type="dxa"/>
            <w:vAlign w:val="center"/>
          </w:tcPr>
          <w:p w14:paraId="17A4A38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2223341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3B91FDF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6AC9D67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Metronome</w:t>
            </w:r>
          </w:p>
        </w:tc>
      </w:tr>
      <w:tr w:rsidR="00AE310F" w14:paraId="0867D467" w14:textId="77777777" w:rsidTr="00BD50CC">
        <w:trPr>
          <w:jc w:val="center"/>
        </w:trPr>
        <w:tc>
          <w:tcPr>
            <w:tcW w:w="2736" w:type="dxa"/>
            <w:vAlign w:val="center"/>
          </w:tcPr>
          <w:p w14:paraId="252B54C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0A60FC2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Selfdestruct</w:t>
            </w:r>
          </w:p>
        </w:tc>
        <w:tc>
          <w:tcPr>
            <w:tcW w:w="2736" w:type="dxa"/>
            <w:vAlign w:val="center"/>
          </w:tcPr>
          <w:p w14:paraId="45B699D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0939C5D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AE310F" w14:paraId="1B18054C" w14:textId="77777777" w:rsidTr="00BD50CC">
        <w:trPr>
          <w:jc w:val="center"/>
        </w:trPr>
        <w:tc>
          <w:tcPr>
            <w:tcW w:w="2736" w:type="dxa"/>
            <w:vAlign w:val="center"/>
          </w:tcPr>
          <w:p w14:paraId="124C1A3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0C9726B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1DB5402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TM47</w:t>
            </w:r>
          </w:p>
        </w:tc>
        <w:tc>
          <w:tcPr>
            <w:tcW w:w="2736" w:type="dxa"/>
            <w:vAlign w:val="center"/>
          </w:tcPr>
          <w:p w14:paraId="4D6AF3C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Explosion</w:t>
            </w:r>
          </w:p>
        </w:tc>
      </w:tr>
      <w:tr w:rsidR="00AE310F" w14:paraId="7CE24E4B" w14:textId="77777777" w:rsidTr="00BD50CC">
        <w:trPr>
          <w:jc w:val="center"/>
        </w:trPr>
        <w:tc>
          <w:tcPr>
            <w:tcW w:w="2736" w:type="dxa"/>
            <w:vAlign w:val="center"/>
          </w:tcPr>
          <w:p w14:paraId="038FF7D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45230A8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  <w:tc>
          <w:tcPr>
            <w:tcW w:w="2736" w:type="dxa"/>
            <w:vAlign w:val="center"/>
          </w:tcPr>
          <w:p w14:paraId="6C56E12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5C09BE9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AE310F" w14:paraId="4E549979" w14:textId="77777777" w:rsidTr="00BD50CC">
        <w:trPr>
          <w:jc w:val="center"/>
        </w:trPr>
        <w:tc>
          <w:tcPr>
            <w:tcW w:w="2736" w:type="dxa"/>
            <w:vAlign w:val="center"/>
          </w:tcPr>
          <w:p w14:paraId="10E29B7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607306C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37D73B36" w14:textId="77777777" w:rsidR="00AE310F" w:rsidRDefault="00AE310F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57074E53" w14:textId="77777777" w:rsidR="00AE310F" w:rsidRDefault="00AE310F" w:rsidP="00BD50CC">
            <w:pPr>
              <w:jc w:val="center"/>
            </w:pPr>
          </w:p>
        </w:tc>
      </w:tr>
    </w:tbl>
    <w:p w14:paraId="1E909033" w14:textId="77777777" w:rsidR="00AE310F" w:rsidRDefault="00AE310F" w:rsidP="00AE310F">
      <w:r>
        <w:br w:type="page"/>
      </w:r>
    </w:p>
    <w:p w14:paraId="2AF8B4D1" w14:textId="77777777" w:rsidR="00AE310F" w:rsidRDefault="00AE310F" w:rsidP="00AE310F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#075 Graveler</w:t>
      </w:r>
    </w:p>
    <w:p w14:paraId="223D89EC" w14:textId="77777777" w:rsidR="00AE310F" w:rsidRDefault="00AE310F" w:rsidP="00AE310F">
      <w:pPr>
        <w:spacing w:after="0" w:line="240" w:lineRule="auto"/>
        <w:jc w:val="center"/>
      </w:pPr>
    </w:p>
    <w:p w14:paraId="2DE0EDF7" w14:textId="77777777" w:rsidR="00AE310F" w:rsidRDefault="00AE310F" w:rsidP="00AE310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B0E3DFD" wp14:editId="2C6CD9DE">
            <wp:extent cx="685800" cy="685800"/>
            <wp:effectExtent l="0" t="0" r="0" b="0"/>
            <wp:docPr id="3651966" name="Picture 3651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veler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AE310F" w14:paraId="0EECEAEF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2915DE4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46FDBA9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AE310F" w14:paraId="0F93C47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1FD9AC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926C65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55</w:t>
            </w:r>
          </w:p>
        </w:tc>
      </w:tr>
      <w:tr w:rsidR="00AE310F" w14:paraId="5E152FB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2E58A7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2AFD9A4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95</w:t>
            </w:r>
          </w:p>
        </w:tc>
      </w:tr>
      <w:tr w:rsidR="00AE310F" w14:paraId="46A341B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DD59FE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37655CB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115</w:t>
            </w:r>
          </w:p>
        </w:tc>
      </w:tr>
      <w:tr w:rsidR="00AE310F" w14:paraId="4CD06B4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01D8DE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08DACBF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35</w:t>
            </w:r>
          </w:p>
        </w:tc>
      </w:tr>
      <w:tr w:rsidR="00AE310F" w14:paraId="1F5D43B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2B1284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1163090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45</w:t>
            </w:r>
          </w:p>
        </w:tc>
      </w:tr>
      <w:tr w:rsidR="00AE310F" w14:paraId="5E40E6C5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57FB302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5A7300E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08F5F19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AE310F" w14:paraId="4DEC160A" w14:textId="77777777" w:rsidTr="00BD50CC">
        <w:trPr>
          <w:jc w:val="center"/>
        </w:trPr>
        <w:tc>
          <w:tcPr>
            <w:tcW w:w="3648" w:type="dxa"/>
            <w:vAlign w:val="center"/>
          </w:tcPr>
          <w:p w14:paraId="7AE1FC0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</w:t>
            </w:r>
          </w:p>
        </w:tc>
        <w:tc>
          <w:tcPr>
            <w:tcW w:w="3648" w:type="dxa"/>
            <w:gridSpan w:val="2"/>
            <w:vAlign w:val="center"/>
          </w:tcPr>
          <w:p w14:paraId="4A8E073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Ground</w:t>
            </w:r>
          </w:p>
        </w:tc>
        <w:tc>
          <w:tcPr>
            <w:tcW w:w="3648" w:type="dxa"/>
            <w:vAlign w:val="center"/>
          </w:tcPr>
          <w:p w14:paraId="45B8644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Level 42 -&gt; Golem</w:t>
            </w:r>
          </w:p>
        </w:tc>
      </w:tr>
    </w:tbl>
    <w:p w14:paraId="75166F72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AE310F" w14:paraId="3B3EED0A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78BE653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5E005136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81879A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</w:tr>
      <w:tr w:rsidR="00AE310F" w14:paraId="0A74D32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D38788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Selfdestruct</w:t>
            </w:r>
          </w:p>
        </w:tc>
      </w:tr>
      <w:tr w:rsidR="00AE310F" w14:paraId="343E827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ED609B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</w:tr>
      <w:tr w:rsidR="00AE310F" w14:paraId="137246C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D1F43A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Explosion</w:t>
            </w:r>
          </w:p>
        </w:tc>
      </w:tr>
    </w:tbl>
    <w:p w14:paraId="2211876D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AE310F" w14:paraId="0D4AE140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1585193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E2645A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7FC78723" w14:textId="77777777" w:rsidTr="00BD50CC">
        <w:trPr>
          <w:jc w:val="center"/>
        </w:trPr>
        <w:tc>
          <w:tcPr>
            <w:tcW w:w="5472" w:type="dxa"/>
            <w:vAlign w:val="center"/>
          </w:tcPr>
          <w:p w14:paraId="0CB015F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11</w:t>
            </w:r>
          </w:p>
        </w:tc>
        <w:tc>
          <w:tcPr>
            <w:tcW w:w="5472" w:type="dxa"/>
            <w:vAlign w:val="center"/>
          </w:tcPr>
          <w:p w14:paraId="5A4763A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Explosion</w:t>
            </w:r>
          </w:p>
        </w:tc>
      </w:tr>
      <w:tr w:rsidR="00AE310F" w14:paraId="18571C2B" w14:textId="77777777" w:rsidTr="00BD50CC">
        <w:trPr>
          <w:jc w:val="center"/>
        </w:trPr>
        <w:tc>
          <w:tcPr>
            <w:tcW w:w="5472" w:type="dxa"/>
            <w:vAlign w:val="center"/>
          </w:tcPr>
          <w:p w14:paraId="249838C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16</w:t>
            </w:r>
          </w:p>
        </w:tc>
        <w:tc>
          <w:tcPr>
            <w:tcW w:w="5472" w:type="dxa"/>
            <w:vAlign w:val="center"/>
          </w:tcPr>
          <w:p w14:paraId="7EC64BC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Explosion</w:t>
            </w:r>
          </w:p>
        </w:tc>
      </w:tr>
      <w:tr w:rsidR="00AE310F" w14:paraId="23AFA082" w14:textId="77777777" w:rsidTr="00BD50CC">
        <w:trPr>
          <w:jc w:val="center"/>
        </w:trPr>
        <w:tc>
          <w:tcPr>
            <w:tcW w:w="5472" w:type="dxa"/>
            <w:vAlign w:val="center"/>
          </w:tcPr>
          <w:p w14:paraId="60E05AB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21</w:t>
            </w:r>
          </w:p>
        </w:tc>
        <w:tc>
          <w:tcPr>
            <w:tcW w:w="5472" w:type="dxa"/>
            <w:vAlign w:val="center"/>
          </w:tcPr>
          <w:p w14:paraId="1A03ED3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Explosion</w:t>
            </w:r>
          </w:p>
        </w:tc>
      </w:tr>
      <w:tr w:rsidR="00AE310F" w14:paraId="73B4D92C" w14:textId="77777777" w:rsidTr="00BD50CC">
        <w:trPr>
          <w:jc w:val="center"/>
        </w:trPr>
        <w:tc>
          <w:tcPr>
            <w:tcW w:w="5472" w:type="dxa"/>
            <w:vAlign w:val="center"/>
          </w:tcPr>
          <w:p w14:paraId="23AD730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29</w:t>
            </w:r>
          </w:p>
        </w:tc>
        <w:tc>
          <w:tcPr>
            <w:tcW w:w="5472" w:type="dxa"/>
            <w:vAlign w:val="center"/>
          </w:tcPr>
          <w:p w14:paraId="5023425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Explosion</w:t>
            </w:r>
          </w:p>
        </w:tc>
      </w:tr>
      <w:tr w:rsidR="00AE310F" w14:paraId="06B1A338" w14:textId="77777777" w:rsidTr="00BD50CC">
        <w:trPr>
          <w:jc w:val="center"/>
        </w:trPr>
        <w:tc>
          <w:tcPr>
            <w:tcW w:w="5472" w:type="dxa"/>
            <w:vAlign w:val="center"/>
          </w:tcPr>
          <w:p w14:paraId="7BFC577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36</w:t>
            </w:r>
          </w:p>
        </w:tc>
        <w:tc>
          <w:tcPr>
            <w:tcW w:w="5472" w:type="dxa"/>
            <w:vAlign w:val="center"/>
          </w:tcPr>
          <w:p w14:paraId="1AB401B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</w:tr>
      <w:tr w:rsidR="00AE310F" w14:paraId="72F1A725" w14:textId="77777777" w:rsidTr="00BD50CC">
        <w:trPr>
          <w:jc w:val="center"/>
        </w:trPr>
        <w:tc>
          <w:tcPr>
            <w:tcW w:w="5472" w:type="dxa"/>
            <w:vAlign w:val="center"/>
          </w:tcPr>
          <w:p w14:paraId="67CF4C7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42</w:t>
            </w:r>
          </w:p>
        </w:tc>
        <w:tc>
          <w:tcPr>
            <w:tcW w:w="5472" w:type="dxa"/>
            <w:vAlign w:val="center"/>
          </w:tcPr>
          <w:p w14:paraId="16B683F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</w:tr>
    </w:tbl>
    <w:p w14:paraId="3BA61F6B" w14:textId="77777777" w:rsidR="00AE310F" w:rsidRDefault="00AE310F" w:rsidP="00AE310F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AE310F" w14:paraId="0A4F8A22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6F1011C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686EB3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10F97FD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EAAD238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AE310F" w14:paraId="2A545829" w14:textId="77777777" w:rsidTr="00BD50CC">
        <w:trPr>
          <w:jc w:val="center"/>
        </w:trPr>
        <w:tc>
          <w:tcPr>
            <w:tcW w:w="2736" w:type="dxa"/>
            <w:vAlign w:val="center"/>
          </w:tcPr>
          <w:p w14:paraId="2873016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5F08EDE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749CC1C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3CC345A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AE310F" w14:paraId="4FC3DC64" w14:textId="77777777" w:rsidTr="00BD50CC">
        <w:trPr>
          <w:jc w:val="center"/>
        </w:trPr>
        <w:tc>
          <w:tcPr>
            <w:tcW w:w="2736" w:type="dxa"/>
            <w:vAlign w:val="center"/>
          </w:tcPr>
          <w:p w14:paraId="00C6E8B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69DAD42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0B09B8E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0F0862D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</w:tr>
      <w:tr w:rsidR="00AE310F" w14:paraId="12B6A906" w14:textId="77777777" w:rsidTr="00BD50CC">
        <w:trPr>
          <w:jc w:val="center"/>
        </w:trPr>
        <w:tc>
          <w:tcPr>
            <w:tcW w:w="2736" w:type="dxa"/>
            <w:vAlign w:val="center"/>
          </w:tcPr>
          <w:p w14:paraId="27EADAD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77D972B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6C13D5A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4FF8B14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  <w:tr w:rsidR="00AE310F" w14:paraId="6E2B374B" w14:textId="77777777" w:rsidTr="00BD50CC">
        <w:trPr>
          <w:jc w:val="center"/>
        </w:trPr>
        <w:tc>
          <w:tcPr>
            <w:tcW w:w="2736" w:type="dxa"/>
            <w:vAlign w:val="center"/>
          </w:tcPr>
          <w:p w14:paraId="047EFAB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1663EB8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Counter</w:t>
            </w:r>
          </w:p>
        </w:tc>
        <w:tc>
          <w:tcPr>
            <w:tcW w:w="2736" w:type="dxa"/>
            <w:vAlign w:val="center"/>
          </w:tcPr>
          <w:p w14:paraId="12509A9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3946DA2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AE310F" w14:paraId="355767B7" w14:textId="77777777" w:rsidTr="00BD50CC">
        <w:trPr>
          <w:jc w:val="center"/>
        </w:trPr>
        <w:tc>
          <w:tcPr>
            <w:tcW w:w="2736" w:type="dxa"/>
            <w:vAlign w:val="center"/>
          </w:tcPr>
          <w:p w14:paraId="0AF53C8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7D1E9E8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1AB4FC2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2C3982B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</w:tr>
      <w:tr w:rsidR="00AE310F" w14:paraId="284A344D" w14:textId="77777777" w:rsidTr="00BD50CC">
        <w:trPr>
          <w:jc w:val="center"/>
        </w:trPr>
        <w:tc>
          <w:tcPr>
            <w:tcW w:w="2736" w:type="dxa"/>
            <w:vAlign w:val="center"/>
          </w:tcPr>
          <w:p w14:paraId="75329FC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3228C6B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Fissure</w:t>
            </w:r>
          </w:p>
        </w:tc>
        <w:tc>
          <w:tcPr>
            <w:tcW w:w="2736" w:type="dxa"/>
            <w:vAlign w:val="center"/>
          </w:tcPr>
          <w:p w14:paraId="615C85D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358772C1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</w:tr>
      <w:tr w:rsidR="00AE310F" w14:paraId="1844B279" w14:textId="77777777" w:rsidTr="00BD50CC">
        <w:trPr>
          <w:jc w:val="center"/>
        </w:trPr>
        <w:tc>
          <w:tcPr>
            <w:tcW w:w="2736" w:type="dxa"/>
            <w:vAlign w:val="center"/>
          </w:tcPr>
          <w:p w14:paraId="41C52DD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447B551C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4A7CF720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7216C4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AE310F" w14:paraId="1517BC46" w14:textId="77777777" w:rsidTr="00BD50CC">
        <w:trPr>
          <w:jc w:val="center"/>
        </w:trPr>
        <w:tc>
          <w:tcPr>
            <w:tcW w:w="2736" w:type="dxa"/>
            <w:vAlign w:val="center"/>
          </w:tcPr>
          <w:p w14:paraId="1E7F8009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1C5F95F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1A08DD2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6118F26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Metronome</w:t>
            </w:r>
          </w:p>
        </w:tc>
      </w:tr>
      <w:tr w:rsidR="00AE310F" w14:paraId="28ECD9AE" w14:textId="77777777" w:rsidTr="00BD50CC">
        <w:trPr>
          <w:jc w:val="center"/>
        </w:trPr>
        <w:tc>
          <w:tcPr>
            <w:tcW w:w="2736" w:type="dxa"/>
            <w:vAlign w:val="center"/>
          </w:tcPr>
          <w:p w14:paraId="4A9E8A04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3F21AB5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Selfdestruct</w:t>
            </w:r>
          </w:p>
        </w:tc>
        <w:tc>
          <w:tcPr>
            <w:tcW w:w="2736" w:type="dxa"/>
            <w:vAlign w:val="center"/>
          </w:tcPr>
          <w:p w14:paraId="09B649E6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313DBF9E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AE310F" w14:paraId="6EE3D927" w14:textId="77777777" w:rsidTr="00BD50CC">
        <w:trPr>
          <w:jc w:val="center"/>
        </w:trPr>
        <w:tc>
          <w:tcPr>
            <w:tcW w:w="2736" w:type="dxa"/>
            <w:vAlign w:val="center"/>
          </w:tcPr>
          <w:p w14:paraId="2167B46A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228115EF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4D3339FB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TM47</w:t>
            </w:r>
          </w:p>
        </w:tc>
        <w:tc>
          <w:tcPr>
            <w:tcW w:w="2736" w:type="dxa"/>
            <w:vAlign w:val="center"/>
          </w:tcPr>
          <w:p w14:paraId="414428F3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Explosion</w:t>
            </w:r>
          </w:p>
        </w:tc>
      </w:tr>
      <w:tr w:rsidR="00AE310F" w14:paraId="600B6E7F" w14:textId="77777777" w:rsidTr="00BD50CC">
        <w:trPr>
          <w:jc w:val="center"/>
        </w:trPr>
        <w:tc>
          <w:tcPr>
            <w:tcW w:w="2736" w:type="dxa"/>
            <w:vAlign w:val="center"/>
          </w:tcPr>
          <w:p w14:paraId="360E9612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689FEF6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  <w:tc>
          <w:tcPr>
            <w:tcW w:w="2736" w:type="dxa"/>
            <w:vAlign w:val="center"/>
          </w:tcPr>
          <w:p w14:paraId="5AB02B77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33806765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AE310F" w14:paraId="5B88FC35" w14:textId="77777777" w:rsidTr="00BD50CC">
        <w:trPr>
          <w:jc w:val="center"/>
        </w:trPr>
        <w:tc>
          <w:tcPr>
            <w:tcW w:w="2736" w:type="dxa"/>
            <w:vAlign w:val="center"/>
          </w:tcPr>
          <w:p w14:paraId="319AF20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2044B67D" w14:textId="77777777" w:rsidR="00AE310F" w:rsidRDefault="00AE310F" w:rsidP="00BD50CC">
            <w:pPr>
              <w:jc w:val="center"/>
            </w:pPr>
            <w:r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0719A41E" w14:textId="77777777" w:rsidR="00AE310F" w:rsidRDefault="00AE310F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7DB9CA0B" w14:textId="77777777" w:rsidR="00AE310F" w:rsidRDefault="00AE310F" w:rsidP="00BD50CC">
            <w:pPr>
              <w:jc w:val="center"/>
            </w:pPr>
          </w:p>
        </w:tc>
      </w:tr>
    </w:tbl>
    <w:p w14:paraId="314072F8" w14:textId="77777777" w:rsidR="00AE310F" w:rsidRDefault="00AE310F" w:rsidP="00AE310F"/>
    <w:p w14:paraId="74FD5BC6" w14:textId="77777777" w:rsidR="00AE310F" w:rsidRDefault="00AE310F"/>
    <w:p w14:paraId="3C931777" w14:textId="77777777" w:rsidR="00AE310F" w:rsidRDefault="00AE310F"/>
    <w:p w14:paraId="548FFBBC" w14:textId="77777777" w:rsidR="00AE310F" w:rsidRDefault="00AE310F"/>
    <w:p w14:paraId="07E1BE40" w14:textId="77777777" w:rsidR="00AE310F" w:rsidRDefault="00AE310F"/>
    <w:p w14:paraId="5D45FB4B" w14:textId="77777777" w:rsidR="00AE310F" w:rsidRDefault="00AE310F"/>
    <w:p w14:paraId="31C08890" w14:textId="77777777" w:rsidR="00AE310F" w:rsidRDefault="00AE310F"/>
    <w:p w14:paraId="3C174EE6" w14:textId="77777777" w:rsidR="00AE310F" w:rsidRDefault="00AE310F"/>
    <w:p w14:paraId="12ED4521" w14:textId="77777777" w:rsidR="00AE310F" w:rsidRDefault="00AE310F"/>
    <w:p w14:paraId="144CED5E" w14:textId="77777777" w:rsidR="00AE310F" w:rsidRDefault="00AE310F"/>
    <w:p w14:paraId="7E98C8D3" w14:textId="77777777" w:rsidR="00AE310F" w:rsidRDefault="00AE310F"/>
    <w:p w14:paraId="0306D639" w14:textId="77777777" w:rsidR="00AE310F" w:rsidRDefault="00AE310F"/>
    <w:p w14:paraId="30CE3811" w14:textId="77777777" w:rsidR="00AE310F" w:rsidRDefault="00AE310F"/>
    <w:p w14:paraId="29B6397A" w14:textId="77777777" w:rsidR="006F6125" w:rsidRPr="006F6125" w:rsidRDefault="006F6125" w:rsidP="006F6125">
      <w:pPr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#076 Golem</w:t>
      </w:r>
    </w:p>
    <w:p w14:paraId="4EC7B3F1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5E4F0E59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5B58C0B7" wp14:editId="76E610F5">
            <wp:extent cx="685800" cy="685800"/>
            <wp:effectExtent l="0" t="0" r="0" b="0"/>
            <wp:docPr id="1604340200" name="Picture 1604340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lem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7F610EBD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19E6587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34DC381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527300E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97F6BE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385C92A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80</w:t>
            </w:r>
          </w:p>
        </w:tc>
      </w:tr>
      <w:tr w:rsidR="006F6125" w:rsidRPr="006F6125" w14:paraId="74E90CC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0F6C83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366C544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120</w:t>
            </w:r>
          </w:p>
        </w:tc>
      </w:tr>
      <w:tr w:rsidR="006F6125" w:rsidRPr="006F6125" w14:paraId="4661BCD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B9B9C2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0BC2AC8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130</w:t>
            </w:r>
          </w:p>
        </w:tc>
      </w:tr>
      <w:tr w:rsidR="006F6125" w:rsidRPr="006F6125" w14:paraId="0187870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E9753D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E78F62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45</w:t>
            </w:r>
          </w:p>
        </w:tc>
      </w:tr>
      <w:tr w:rsidR="006F6125" w:rsidRPr="006F6125" w14:paraId="5556DE5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7545AE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0A2F583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65</w:t>
            </w:r>
          </w:p>
        </w:tc>
      </w:tr>
      <w:tr w:rsidR="006F6125" w:rsidRPr="006F6125" w14:paraId="3F50D740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009C6C3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0BF09E8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28FE500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06E489D6" w14:textId="77777777" w:rsidTr="00BD50CC">
        <w:trPr>
          <w:jc w:val="center"/>
        </w:trPr>
        <w:tc>
          <w:tcPr>
            <w:tcW w:w="3648" w:type="dxa"/>
            <w:vAlign w:val="center"/>
          </w:tcPr>
          <w:p w14:paraId="1B5E850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Rock</w:t>
            </w:r>
          </w:p>
        </w:tc>
        <w:tc>
          <w:tcPr>
            <w:tcW w:w="3648" w:type="dxa"/>
            <w:gridSpan w:val="2"/>
            <w:vAlign w:val="center"/>
          </w:tcPr>
          <w:p w14:paraId="14217C4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Ground</w:t>
            </w:r>
          </w:p>
        </w:tc>
        <w:tc>
          <w:tcPr>
            <w:tcW w:w="3648" w:type="dxa"/>
            <w:vAlign w:val="center"/>
          </w:tcPr>
          <w:p w14:paraId="63A9DF3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08889636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7ADE9958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7AF7435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4EF32967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8ADCF3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  <w:tr w:rsidR="006F6125" w:rsidRPr="006F6125" w14:paraId="3F18DA8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18825A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Rock Slide</w:t>
            </w:r>
          </w:p>
        </w:tc>
      </w:tr>
      <w:tr w:rsidR="006F6125" w:rsidRPr="006F6125" w14:paraId="5F17AB9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784074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Earthquake</w:t>
            </w:r>
          </w:p>
        </w:tc>
      </w:tr>
      <w:tr w:rsidR="006F6125" w:rsidRPr="006F6125" w14:paraId="575331D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A1DE12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</w:tbl>
    <w:p w14:paraId="2DACDAEE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6DAD403A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5B57A8A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4CEE512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5418750F" w14:textId="77777777" w:rsidTr="00BD50CC">
        <w:trPr>
          <w:jc w:val="center"/>
        </w:trPr>
        <w:tc>
          <w:tcPr>
            <w:tcW w:w="5472" w:type="dxa"/>
            <w:vAlign w:val="center"/>
          </w:tcPr>
          <w:p w14:paraId="2A85EE3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11</w:t>
            </w:r>
          </w:p>
        </w:tc>
        <w:tc>
          <w:tcPr>
            <w:tcW w:w="5472" w:type="dxa"/>
            <w:vAlign w:val="center"/>
          </w:tcPr>
          <w:p w14:paraId="6F10018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  <w:tr w:rsidR="006F6125" w:rsidRPr="006F6125" w14:paraId="2D8D862B" w14:textId="77777777" w:rsidTr="00BD50CC">
        <w:trPr>
          <w:jc w:val="center"/>
        </w:trPr>
        <w:tc>
          <w:tcPr>
            <w:tcW w:w="5472" w:type="dxa"/>
            <w:vAlign w:val="center"/>
          </w:tcPr>
          <w:p w14:paraId="494F9D9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16</w:t>
            </w:r>
          </w:p>
        </w:tc>
        <w:tc>
          <w:tcPr>
            <w:tcW w:w="5472" w:type="dxa"/>
            <w:vAlign w:val="center"/>
          </w:tcPr>
          <w:p w14:paraId="0E5D54D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  <w:tr w:rsidR="006F6125" w:rsidRPr="006F6125" w14:paraId="4B3BA365" w14:textId="77777777" w:rsidTr="00BD50CC">
        <w:trPr>
          <w:jc w:val="center"/>
        </w:trPr>
        <w:tc>
          <w:tcPr>
            <w:tcW w:w="5472" w:type="dxa"/>
            <w:vAlign w:val="center"/>
          </w:tcPr>
          <w:p w14:paraId="2960D7F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21</w:t>
            </w:r>
          </w:p>
        </w:tc>
        <w:tc>
          <w:tcPr>
            <w:tcW w:w="5472" w:type="dxa"/>
            <w:vAlign w:val="center"/>
          </w:tcPr>
          <w:p w14:paraId="034A0F5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  <w:tr w:rsidR="006F6125" w:rsidRPr="006F6125" w14:paraId="006D345E" w14:textId="77777777" w:rsidTr="00BD50CC">
        <w:trPr>
          <w:jc w:val="center"/>
        </w:trPr>
        <w:tc>
          <w:tcPr>
            <w:tcW w:w="5472" w:type="dxa"/>
            <w:vAlign w:val="center"/>
          </w:tcPr>
          <w:p w14:paraId="49F8404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29</w:t>
            </w:r>
          </w:p>
        </w:tc>
        <w:tc>
          <w:tcPr>
            <w:tcW w:w="5472" w:type="dxa"/>
            <w:vAlign w:val="center"/>
          </w:tcPr>
          <w:p w14:paraId="53C67B1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  <w:tr w:rsidR="006F6125" w:rsidRPr="006F6125" w14:paraId="333649D4" w14:textId="77777777" w:rsidTr="00BD50CC">
        <w:trPr>
          <w:jc w:val="center"/>
        </w:trPr>
        <w:tc>
          <w:tcPr>
            <w:tcW w:w="5472" w:type="dxa"/>
            <w:vAlign w:val="center"/>
          </w:tcPr>
          <w:p w14:paraId="787EBC2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36</w:t>
            </w:r>
          </w:p>
        </w:tc>
        <w:tc>
          <w:tcPr>
            <w:tcW w:w="5472" w:type="dxa"/>
            <w:vAlign w:val="center"/>
          </w:tcPr>
          <w:p w14:paraId="31054BB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  <w:tr w:rsidR="006F6125" w:rsidRPr="006F6125" w14:paraId="6E4B2534" w14:textId="77777777" w:rsidTr="00BD50CC">
        <w:trPr>
          <w:jc w:val="center"/>
        </w:trPr>
        <w:tc>
          <w:tcPr>
            <w:tcW w:w="5472" w:type="dxa"/>
            <w:vAlign w:val="center"/>
          </w:tcPr>
          <w:p w14:paraId="44BB132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43</w:t>
            </w:r>
          </w:p>
        </w:tc>
        <w:tc>
          <w:tcPr>
            <w:tcW w:w="5472" w:type="dxa"/>
            <w:vAlign w:val="center"/>
          </w:tcPr>
          <w:p w14:paraId="57DA571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</w:tbl>
    <w:p w14:paraId="53DF29A9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6F6125" w:rsidRPr="006F6125" w14:paraId="57D4C39B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334E164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5B9927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4B35801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E7F61B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7801FDA4" w14:textId="77777777" w:rsidTr="00BD50CC">
        <w:trPr>
          <w:jc w:val="center"/>
        </w:trPr>
        <w:tc>
          <w:tcPr>
            <w:tcW w:w="2736" w:type="dxa"/>
            <w:vAlign w:val="center"/>
          </w:tcPr>
          <w:p w14:paraId="1861038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5CD0187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3646AA2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4FFB553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Mega Kick</w:t>
            </w:r>
          </w:p>
        </w:tc>
      </w:tr>
      <w:tr w:rsidR="006F6125" w:rsidRPr="006F6125" w14:paraId="05CF124D" w14:textId="77777777" w:rsidTr="00BD50CC">
        <w:trPr>
          <w:jc w:val="center"/>
        </w:trPr>
        <w:tc>
          <w:tcPr>
            <w:tcW w:w="2736" w:type="dxa"/>
            <w:vAlign w:val="center"/>
          </w:tcPr>
          <w:p w14:paraId="7F6C7FC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006ED13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365D997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3FD5BD6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  <w:tr w:rsidR="006F6125" w:rsidRPr="006F6125" w14:paraId="0DA884C2" w14:textId="77777777" w:rsidTr="00BD50CC">
        <w:trPr>
          <w:jc w:val="center"/>
        </w:trPr>
        <w:tc>
          <w:tcPr>
            <w:tcW w:w="2736" w:type="dxa"/>
            <w:vAlign w:val="center"/>
          </w:tcPr>
          <w:p w14:paraId="73FDC23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6910218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2AE218D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3EDF0AA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</w:tr>
      <w:tr w:rsidR="006F6125" w:rsidRPr="006F6125" w14:paraId="748C168C" w14:textId="77777777" w:rsidTr="00BD50CC">
        <w:trPr>
          <w:jc w:val="center"/>
        </w:trPr>
        <w:tc>
          <w:tcPr>
            <w:tcW w:w="2736" w:type="dxa"/>
            <w:vAlign w:val="center"/>
          </w:tcPr>
          <w:p w14:paraId="14F9C30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4CBB67A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4C84BE3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1B8265E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Submission</w:t>
            </w:r>
          </w:p>
        </w:tc>
      </w:tr>
      <w:tr w:rsidR="006F6125" w:rsidRPr="006F6125" w14:paraId="7122F68B" w14:textId="77777777" w:rsidTr="00BD50CC">
        <w:trPr>
          <w:jc w:val="center"/>
        </w:trPr>
        <w:tc>
          <w:tcPr>
            <w:tcW w:w="2736" w:type="dxa"/>
            <w:vAlign w:val="center"/>
          </w:tcPr>
          <w:p w14:paraId="3D49EB9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57DF43D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Counter</w:t>
            </w:r>
          </w:p>
        </w:tc>
        <w:tc>
          <w:tcPr>
            <w:tcW w:w="2736" w:type="dxa"/>
            <w:vAlign w:val="center"/>
          </w:tcPr>
          <w:p w14:paraId="2B3A55F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78019E4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Seismic Toss</w:t>
            </w:r>
          </w:p>
        </w:tc>
      </w:tr>
      <w:tr w:rsidR="006F6125" w:rsidRPr="006F6125" w14:paraId="7BEBE1EA" w14:textId="77777777" w:rsidTr="00BD50CC">
        <w:trPr>
          <w:jc w:val="center"/>
        </w:trPr>
        <w:tc>
          <w:tcPr>
            <w:tcW w:w="2736" w:type="dxa"/>
            <w:vAlign w:val="center"/>
          </w:tcPr>
          <w:p w14:paraId="6559150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258881F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00EF959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024A6AB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Earthquake</w:t>
            </w:r>
          </w:p>
        </w:tc>
      </w:tr>
      <w:tr w:rsidR="006F6125" w:rsidRPr="006F6125" w14:paraId="16ACD45A" w14:textId="77777777" w:rsidTr="00BD50CC">
        <w:trPr>
          <w:jc w:val="center"/>
        </w:trPr>
        <w:tc>
          <w:tcPr>
            <w:tcW w:w="2736" w:type="dxa"/>
            <w:vAlign w:val="center"/>
          </w:tcPr>
          <w:p w14:paraId="2346BCA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6BBF96A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Fissure</w:t>
            </w:r>
          </w:p>
        </w:tc>
        <w:tc>
          <w:tcPr>
            <w:tcW w:w="2736" w:type="dxa"/>
            <w:vAlign w:val="center"/>
          </w:tcPr>
          <w:p w14:paraId="30034B8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097633C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Dig</w:t>
            </w:r>
          </w:p>
        </w:tc>
      </w:tr>
      <w:tr w:rsidR="006F6125" w:rsidRPr="006F6125" w14:paraId="2F0CA6D6" w14:textId="77777777" w:rsidTr="00BD50CC">
        <w:trPr>
          <w:jc w:val="center"/>
        </w:trPr>
        <w:tc>
          <w:tcPr>
            <w:tcW w:w="2736" w:type="dxa"/>
            <w:vAlign w:val="center"/>
          </w:tcPr>
          <w:p w14:paraId="7F5B349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68FE8CE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086F7AC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7C581A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</w:tr>
      <w:tr w:rsidR="006F6125" w:rsidRPr="006F6125" w14:paraId="06ABB904" w14:textId="77777777" w:rsidTr="00BD50CC">
        <w:trPr>
          <w:jc w:val="center"/>
        </w:trPr>
        <w:tc>
          <w:tcPr>
            <w:tcW w:w="2736" w:type="dxa"/>
            <w:vAlign w:val="center"/>
          </w:tcPr>
          <w:p w14:paraId="1369232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377617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55E3168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03E516E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Metronome</w:t>
            </w:r>
          </w:p>
        </w:tc>
      </w:tr>
      <w:tr w:rsidR="006F6125" w:rsidRPr="006F6125" w14:paraId="1721F828" w14:textId="77777777" w:rsidTr="00BD50CC">
        <w:trPr>
          <w:jc w:val="center"/>
        </w:trPr>
        <w:tc>
          <w:tcPr>
            <w:tcW w:w="2736" w:type="dxa"/>
            <w:vAlign w:val="center"/>
          </w:tcPr>
          <w:p w14:paraId="04E58AE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750F499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Selfdestruct</w:t>
            </w:r>
          </w:p>
        </w:tc>
        <w:tc>
          <w:tcPr>
            <w:tcW w:w="2736" w:type="dxa"/>
            <w:vAlign w:val="center"/>
          </w:tcPr>
          <w:p w14:paraId="6687E99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071A4DA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Fire Blast</w:t>
            </w:r>
          </w:p>
        </w:tc>
      </w:tr>
      <w:tr w:rsidR="006F6125" w:rsidRPr="006F6125" w14:paraId="272D8EF7" w14:textId="77777777" w:rsidTr="00BD50CC">
        <w:trPr>
          <w:jc w:val="center"/>
        </w:trPr>
        <w:tc>
          <w:tcPr>
            <w:tcW w:w="2736" w:type="dxa"/>
            <w:vAlign w:val="center"/>
          </w:tcPr>
          <w:p w14:paraId="0D39CD0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7D7A7B3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5ED62E1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TM47</w:t>
            </w:r>
          </w:p>
        </w:tc>
        <w:tc>
          <w:tcPr>
            <w:tcW w:w="2736" w:type="dxa"/>
            <w:vAlign w:val="center"/>
          </w:tcPr>
          <w:p w14:paraId="59B245D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  <w:tr w:rsidR="006F6125" w:rsidRPr="006F6125" w14:paraId="2A49DAD3" w14:textId="77777777" w:rsidTr="00BD50CC">
        <w:trPr>
          <w:jc w:val="center"/>
        </w:trPr>
        <w:tc>
          <w:tcPr>
            <w:tcW w:w="2736" w:type="dxa"/>
            <w:vAlign w:val="center"/>
          </w:tcPr>
          <w:p w14:paraId="19D24F0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342DB8D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Rock Slide</w:t>
            </w:r>
          </w:p>
        </w:tc>
        <w:tc>
          <w:tcPr>
            <w:tcW w:w="2736" w:type="dxa"/>
            <w:vAlign w:val="center"/>
          </w:tcPr>
          <w:p w14:paraId="591839D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1170AA8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</w:tr>
      <w:tr w:rsidR="006F6125" w:rsidRPr="006F6125" w14:paraId="7890F4CC" w14:textId="77777777" w:rsidTr="00BD50CC">
        <w:trPr>
          <w:jc w:val="center"/>
        </w:trPr>
        <w:tc>
          <w:tcPr>
            <w:tcW w:w="2736" w:type="dxa"/>
            <w:vAlign w:val="center"/>
          </w:tcPr>
          <w:p w14:paraId="6E5CA0D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7292A62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7EFC13F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279775D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6C0C36AF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2B9ACC17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#077 Ponyta</w:t>
      </w:r>
    </w:p>
    <w:p w14:paraId="6C945336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11493C0D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73257718" wp14:editId="7F56C9BA">
            <wp:extent cx="685800" cy="685800"/>
            <wp:effectExtent l="0" t="0" r="0" b="0"/>
            <wp:docPr id="927120698" name="Picture 927120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nyta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674AC1FB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419174E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43E5B8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20EB8AD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A0095E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4383589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50</w:t>
            </w:r>
          </w:p>
        </w:tc>
      </w:tr>
      <w:tr w:rsidR="006F6125" w:rsidRPr="006F6125" w14:paraId="30A9EF3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73AA4C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6FD099D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85</w:t>
            </w:r>
          </w:p>
        </w:tc>
      </w:tr>
      <w:tr w:rsidR="006F6125" w:rsidRPr="006F6125" w14:paraId="64BBC70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24B20C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1734EED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55</w:t>
            </w:r>
          </w:p>
        </w:tc>
      </w:tr>
      <w:tr w:rsidR="006F6125" w:rsidRPr="006F6125" w14:paraId="4BF2BA7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2CF8AB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3F08B41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90</w:t>
            </w:r>
          </w:p>
        </w:tc>
      </w:tr>
      <w:tr w:rsidR="006F6125" w:rsidRPr="006F6125" w14:paraId="7E342D3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9E9343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4284DD8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65</w:t>
            </w:r>
          </w:p>
        </w:tc>
      </w:tr>
      <w:tr w:rsidR="006F6125" w:rsidRPr="006F6125" w14:paraId="4308221C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32B732E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3929A4D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0DA661F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744E0A4D" w14:textId="77777777" w:rsidTr="00BD50CC">
        <w:trPr>
          <w:jc w:val="center"/>
        </w:trPr>
        <w:tc>
          <w:tcPr>
            <w:tcW w:w="3648" w:type="dxa"/>
            <w:vAlign w:val="center"/>
          </w:tcPr>
          <w:p w14:paraId="2A11518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Fire</w:t>
            </w:r>
          </w:p>
        </w:tc>
        <w:tc>
          <w:tcPr>
            <w:tcW w:w="3648" w:type="dxa"/>
            <w:gridSpan w:val="2"/>
            <w:vAlign w:val="center"/>
          </w:tcPr>
          <w:p w14:paraId="7572961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47F3F01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Level 26 -&gt; Rapidash</w:t>
            </w:r>
          </w:p>
        </w:tc>
      </w:tr>
    </w:tbl>
    <w:p w14:paraId="70EE2069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0CDC4431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7A5E407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5EEA4FA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930C45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Ember</w:t>
            </w:r>
          </w:p>
        </w:tc>
      </w:tr>
      <w:tr w:rsidR="006F6125" w:rsidRPr="006F6125" w14:paraId="25607D8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DFF475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Kick</w:t>
            </w:r>
          </w:p>
        </w:tc>
      </w:tr>
      <w:tr w:rsidR="006F6125" w:rsidRPr="006F6125" w14:paraId="26F993C8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1BC118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Stomp</w:t>
            </w:r>
          </w:p>
        </w:tc>
      </w:tr>
    </w:tbl>
    <w:p w14:paraId="4FA71F6C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23BD88F4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596D52D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520EFAE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6746DC2C" w14:textId="77777777" w:rsidTr="00BD50CC">
        <w:trPr>
          <w:jc w:val="center"/>
        </w:trPr>
        <w:tc>
          <w:tcPr>
            <w:tcW w:w="5472" w:type="dxa"/>
            <w:vAlign w:val="center"/>
          </w:tcPr>
          <w:p w14:paraId="393BC23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16</w:t>
            </w:r>
          </w:p>
        </w:tc>
        <w:tc>
          <w:tcPr>
            <w:tcW w:w="5472" w:type="dxa"/>
            <w:vAlign w:val="center"/>
          </w:tcPr>
          <w:p w14:paraId="4496C66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Flamethrower</w:t>
            </w:r>
          </w:p>
        </w:tc>
      </w:tr>
      <w:tr w:rsidR="006F6125" w:rsidRPr="006F6125" w14:paraId="343B6E2E" w14:textId="77777777" w:rsidTr="00BD50CC">
        <w:trPr>
          <w:jc w:val="center"/>
        </w:trPr>
        <w:tc>
          <w:tcPr>
            <w:tcW w:w="5472" w:type="dxa"/>
            <w:vAlign w:val="center"/>
          </w:tcPr>
          <w:p w14:paraId="2479740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18</w:t>
            </w:r>
          </w:p>
        </w:tc>
        <w:tc>
          <w:tcPr>
            <w:tcW w:w="5472" w:type="dxa"/>
            <w:vAlign w:val="center"/>
          </w:tcPr>
          <w:p w14:paraId="6264130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</w:tr>
      <w:tr w:rsidR="006F6125" w:rsidRPr="006F6125" w14:paraId="514621A6" w14:textId="77777777" w:rsidTr="00BD50CC">
        <w:trPr>
          <w:jc w:val="center"/>
        </w:trPr>
        <w:tc>
          <w:tcPr>
            <w:tcW w:w="5472" w:type="dxa"/>
            <w:vAlign w:val="center"/>
          </w:tcPr>
          <w:p w14:paraId="66FEA4B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5202D22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1C4D8249" w14:textId="77777777" w:rsidTr="00BD50CC">
        <w:trPr>
          <w:jc w:val="center"/>
        </w:trPr>
        <w:tc>
          <w:tcPr>
            <w:tcW w:w="5472" w:type="dxa"/>
            <w:vAlign w:val="center"/>
          </w:tcPr>
          <w:p w14:paraId="0A85CF9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4A78EDF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6004E1C2" w14:textId="77777777" w:rsidTr="00BD50CC">
        <w:trPr>
          <w:jc w:val="center"/>
        </w:trPr>
        <w:tc>
          <w:tcPr>
            <w:tcW w:w="5472" w:type="dxa"/>
            <w:vAlign w:val="center"/>
          </w:tcPr>
          <w:p w14:paraId="648BD96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43</w:t>
            </w:r>
          </w:p>
        </w:tc>
        <w:tc>
          <w:tcPr>
            <w:tcW w:w="5472" w:type="dxa"/>
            <w:vAlign w:val="center"/>
          </w:tcPr>
          <w:p w14:paraId="6420F93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0BD3CCCA" w14:textId="77777777" w:rsidTr="00BD50CC">
        <w:trPr>
          <w:jc w:val="center"/>
        </w:trPr>
        <w:tc>
          <w:tcPr>
            <w:tcW w:w="5472" w:type="dxa"/>
            <w:vAlign w:val="center"/>
          </w:tcPr>
          <w:p w14:paraId="3655AD3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0FE2D36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</w:tbl>
    <w:p w14:paraId="57641CBA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6F6125" w:rsidRPr="006F6125" w14:paraId="7FD125B8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36AEE00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DD4C82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170E693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EE6302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6D8D3F12" w14:textId="77777777" w:rsidTr="00BD50CC">
        <w:trPr>
          <w:jc w:val="center"/>
        </w:trPr>
        <w:tc>
          <w:tcPr>
            <w:tcW w:w="2736" w:type="dxa"/>
            <w:vAlign w:val="center"/>
          </w:tcPr>
          <w:p w14:paraId="15A10BD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E5004A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3ECF7AC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TM07</w:t>
            </w:r>
          </w:p>
        </w:tc>
        <w:tc>
          <w:tcPr>
            <w:tcW w:w="2736" w:type="dxa"/>
            <w:vAlign w:val="center"/>
          </w:tcPr>
          <w:p w14:paraId="38A6AED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Horn Drill</w:t>
            </w:r>
          </w:p>
        </w:tc>
      </w:tr>
      <w:tr w:rsidR="006F6125" w:rsidRPr="006F6125" w14:paraId="669CB5FA" w14:textId="77777777" w:rsidTr="00BD50CC">
        <w:trPr>
          <w:jc w:val="center"/>
        </w:trPr>
        <w:tc>
          <w:tcPr>
            <w:tcW w:w="2736" w:type="dxa"/>
            <w:vAlign w:val="center"/>
          </w:tcPr>
          <w:p w14:paraId="5EB989C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0EE6807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3BDB166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5EF7E1C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</w:tr>
      <w:tr w:rsidR="006F6125" w:rsidRPr="006F6125" w14:paraId="5A4C5C2E" w14:textId="77777777" w:rsidTr="00BD50CC">
        <w:trPr>
          <w:jc w:val="center"/>
        </w:trPr>
        <w:tc>
          <w:tcPr>
            <w:tcW w:w="2736" w:type="dxa"/>
            <w:vAlign w:val="center"/>
          </w:tcPr>
          <w:p w14:paraId="24FE243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44C131F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42A7C47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39284E3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</w:tr>
      <w:tr w:rsidR="006F6125" w:rsidRPr="006F6125" w14:paraId="779A6218" w14:textId="77777777" w:rsidTr="00BD50CC">
        <w:trPr>
          <w:jc w:val="center"/>
        </w:trPr>
        <w:tc>
          <w:tcPr>
            <w:tcW w:w="2736" w:type="dxa"/>
            <w:vAlign w:val="center"/>
          </w:tcPr>
          <w:p w14:paraId="3E793B4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4BE3380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66EA4C3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457A159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</w:tr>
      <w:tr w:rsidR="006F6125" w:rsidRPr="006F6125" w14:paraId="7164ABA1" w14:textId="77777777" w:rsidTr="00BD50CC">
        <w:trPr>
          <w:jc w:val="center"/>
        </w:trPr>
        <w:tc>
          <w:tcPr>
            <w:tcW w:w="2736" w:type="dxa"/>
            <w:vAlign w:val="center"/>
          </w:tcPr>
          <w:p w14:paraId="78B22DA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668F228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1C2CAFC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795FF5C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Reflect</w:t>
            </w:r>
          </w:p>
        </w:tc>
      </w:tr>
      <w:tr w:rsidR="006F6125" w:rsidRPr="006F6125" w14:paraId="77C122EC" w14:textId="77777777" w:rsidTr="00BD50CC">
        <w:trPr>
          <w:jc w:val="center"/>
        </w:trPr>
        <w:tc>
          <w:tcPr>
            <w:tcW w:w="2736" w:type="dxa"/>
            <w:vAlign w:val="center"/>
          </w:tcPr>
          <w:p w14:paraId="3E1945A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6A9330B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2BC032F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07703C2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Fire Blast</w:t>
            </w:r>
          </w:p>
        </w:tc>
      </w:tr>
      <w:tr w:rsidR="006F6125" w:rsidRPr="006F6125" w14:paraId="38F7A223" w14:textId="77777777" w:rsidTr="00BD50CC">
        <w:trPr>
          <w:jc w:val="center"/>
        </w:trPr>
        <w:tc>
          <w:tcPr>
            <w:tcW w:w="2736" w:type="dxa"/>
            <w:vAlign w:val="center"/>
          </w:tcPr>
          <w:p w14:paraId="4765A7C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21E15FD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5E27AFC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3390116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Skull Bash</w:t>
            </w:r>
          </w:p>
        </w:tc>
      </w:tr>
      <w:tr w:rsidR="006F6125" w:rsidRPr="006F6125" w14:paraId="123803FA" w14:textId="77777777" w:rsidTr="00BD50CC">
        <w:trPr>
          <w:jc w:val="center"/>
        </w:trPr>
        <w:tc>
          <w:tcPr>
            <w:tcW w:w="2736" w:type="dxa"/>
            <w:vAlign w:val="center"/>
          </w:tcPr>
          <w:p w14:paraId="0F13E1C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08C9203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26E62CD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6753BAF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09FD3F6D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5376F583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#078 Rapidash</w:t>
      </w:r>
    </w:p>
    <w:p w14:paraId="15B59648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72530D03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3F85E812" wp14:editId="0F24CBFD">
            <wp:extent cx="685800" cy="685800"/>
            <wp:effectExtent l="0" t="0" r="0" b="0"/>
            <wp:docPr id="347376681" name="Picture 347376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pidash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6217249F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727298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3470AFD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30E75DD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CE4CD3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0A18E9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65</w:t>
            </w:r>
          </w:p>
        </w:tc>
      </w:tr>
      <w:tr w:rsidR="006F6125" w:rsidRPr="006F6125" w14:paraId="71E6CB1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707E30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449DB99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100</w:t>
            </w:r>
          </w:p>
        </w:tc>
      </w:tr>
      <w:tr w:rsidR="006F6125" w:rsidRPr="006F6125" w14:paraId="620B98F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E09683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09F0482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70</w:t>
            </w:r>
          </w:p>
        </w:tc>
      </w:tr>
      <w:tr w:rsidR="006F6125" w:rsidRPr="006F6125" w14:paraId="5E0A98C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1F71A8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2FC2C4F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110</w:t>
            </w:r>
          </w:p>
        </w:tc>
      </w:tr>
      <w:tr w:rsidR="006F6125" w:rsidRPr="006F6125" w14:paraId="60EB9C9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794302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B095AC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80</w:t>
            </w:r>
          </w:p>
        </w:tc>
      </w:tr>
      <w:tr w:rsidR="006F6125" w:rsidRPr="006F6125" w14:paraId="7F8FCC56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49E33E1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2DD123F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4B5E668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46E471E8" w14:textId="77777777" w:rsidTr="00BD50CC">
        <w:trPr>
          <w:jc w:val="center"/>
        </w:trPr>
        <w:tc>
          <w:tcPr>
            <w:tcW w:w="3648" w:type="dxa"/>
            <w:vAlign w:val="center"/>
          </w:tcPr>
          <w:p w14:paraId="4A9EFF2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Fire</w:t>
            </w:r>
          </w:p>
        </w:tc>
        <w:tc>
          <w:tcPr>
            <w:tcW w:w="3648" w:type="dxa"/>
            <w:gridSpan w:val="2"/>
            <w:vAlign w:val="center"/>
          </w:tcPr>
          <w:p w14:paraId="50AF0AA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66397FB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44F2AB7F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0F33DCAC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2CA9F54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09CFB0D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3A55C3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Horn Drill</w:t>
            </w:r>
          </w:p>
        </w:tc>
      </w:tr>
    </w:tbl>
    <w:p w14:paraId="7FC0733C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43A7C7A7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1511AF0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627528B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01B27129" w14:textId="77777777" w:rsidTr="00BD50CC">
        <w:trPr>
          <w:jc w:val="center"/>
        </w:trPr>
        <w:tc>
          <w:tcPr>
            <w:tcW w:w="5472" w:type="dxa"/>
            <w:vAlign w:val="center"/>
          </w:tcPr>
          <w:p w14:paraId="16A31CF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74</w:t>
            </w:r>
          </w:p>
        </w:tc>
        <w:tc>
          <w:tcPr>
            <w:tcW w:w="5472" w:type="dxa"/>
            <w:vAlign w:val="center"/>
          </w:tcPr>
          <w:p w14:paraId="0A9B44F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5D3C1782" w14:textId="77777777" w:rsidTr="00BD50CC">
        <w:trPr>
          <w:jc w:val="center"/>
        </w:trPr>
        <w:tc>
          <w:tcPr>
            <w:tcW w:w="5472" w:type="dxa"/>
            <w:vAlign w:val="center"/>
          </w:tcPr>
          <w:p w14:paraId="35ABDDC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75</w:t>
            </w:r>
          </w:p>
        </w:tc>
        <w:tc>
          <w:tcPr>
            <w:tcW w:w="5472" w:type="dxa"/>
            <w:vAlign w:val="center"/>
          </w:tcPr>
          <w:p w14:paraId="1D68EC4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33AEDAA7" w14:textId="77777777" w:rsidTr="00BD50CC">
        <w:trPr>
          <w:jc w:val="center"/>
        </w:trPr>
        <w:tc>
          <w:tcPr>
            <w:tcW w:w="5472" w:type="dxa"/>
            <w:vAlign w:val="center"/>
          </w:tcPr>
          <w:p w14:paraId="655EC24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76</w:t>
            </w:r>
          </w:p>
        </w:tc>
        <w:tc>
          <w:tcPr>
            <w:tcW w:w="5472" w:type="dxa"/>
            <w:vAlign w:val="center"/>
          </w:tcPr>
          <w:p w14:paraId="7F4FCE6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74F0F301" w14:textId="77777777" w:rsidTr="00BD50CC">
        <w:trPr>
          <w:jc w:val="center"/>
        </w:trPr>
        <w:tc>
          <w:tcPr>
            <w:tcW w:w="5472" w:type="dxa"/>
            <w:vAlign w:val="center"/>
          </w:tcPr>
          <w:p w14:paraId="5607153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77</w:t>
            </w:r>
          </w:p>
        </w:tc>
        <w:tc>
          <w:tcPr>
            <w:tcW w:w="5472" w:type="dxa"/>
            <w:vAlign w:val="center"/>
          </w:tcPr>
          <w:p w14:paraId="68C5523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783CF7FC" w14:textId="77777777" w:rsidTr="00BD50CC">
        <w:trPr>
          <w:jc w:val="center"/>
        </w:trPr>
        <w:tc>
          <w:tcPr>
            <w:tcW w:w="5472" w:type="dxa"/>
            <w:vAlign w:val="center"/>
          </w:tcPr>
          <w:p w14:paraId="5AA76F7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78</w:t>
            </w:r>
          </w:p>
        </w:tc>
        <w:tc>
          <w:tcPr>
            <w:tcW w:w="5472" w:type="dxa"/>
            <w:vAlign w:val="center"/>
          </w:tcPr>
          <w:p w14:paraId="646B021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1A6048C7" w14:textId="77777777" w:rsidTr="00BD50CC">
        <w:trPr>
          <w:jc w:val="center"/>
        </w:trPr>
        <w:tc>
          <w:tcPr>
            <w:tcW w:w="5472" w:type="dxa"/>
            <w:vAlign w:val="center"/>
          </w:tcPr>
          <w:p w14:paraId="56027C8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79</w:t>
            </w:r>
          </w:p>
        </w:tc>
        <w:tc>
          <w:tcPr>
            <w:tcW w:w="5472" w:type="dxa"/>
            <w:vAlign w:val="center"/>
          </w:tcPr>
          <w:p w14:paraId="386F216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</w:tbl>
    <w:p w14:paraId="7AD4B928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6F6125" w:rsidRPr="006F6125" w14:paraId="6813DA91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4DD01C9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3E54D1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4ECAE70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90D236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15FF342B" w14:textId="77777777" w:rsidTr="00BD50CC">
        <w:trPr>
          <w:jc w:val="center"/>
        </w:trPr>
        <w:tc>
          <w:tcPr>
            <w:tcW w:w="2736" w:type="dxa"/>
            <w:vAlign w:val="center"/>
          </w:tcPr>
          <w:p w14:paraId="5CB4D6B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209D6BB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523936E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TM07</w:t>
            </w:r>
          </w:p>
        </w:tc>
        <w:tc>
          <w:tcPr>
            <w:tcW w:w="2736" w:type="dxa"/>
            <w:vAlign w:val="center"/>
          </w:tcPr>
          <w:p w14:paraId="77FBE7F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Horn Drill</w:t>
            </w:r>
          </w:p>
        </w:tc>
      </w:tr>
      <w:tr w:rsidR="006F6125" w:rsidRPr="006F6125" w14:paraId="3B8FD4F8" w14:textId="77777777" w:rsidTr="00BD50CC">
        <w:trPr>
          <w:jc w:val="center"/>
        </w:trPr>
        <w:tc>
          <w:tcPr>
            <w:tcW w:w="2736" w:type="dxa"/>
            <w:vAlign w:val="center"/>
          </w:tcPr>
          <w:p w14:paraId="7A81211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46DEAC5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678783A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54D2F1B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</w:tr>
      <w:tr w:rsidR="006F6125" w:rsidRPr="006F6125" w14:paraId="4D388FDC" w14:textId="77777777" w:rsidTr="00BD50CC">
        <w:trPr>
          <w:jc w:val="center"/>
        </w:trPr>
        <w:tc>
          <w:tcPr>
            <w:tcW w:w="2736" w:type="dxa"/>
            <w:vAlign w:val="center"/>
          </w:tcPr>
          <w:p w14:paraId="17E9FF9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07001BD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2A3950A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73D854C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</w:tr>
      <w:tr w:rsidR="006F6125" w:rsidRPr="006F6125" w14:paraId="4551739B" w14:textId="77777777" w:rsidTr="00BD50CC">
        <w:trPr>
          <w:jc w:val="center"/>
        </w:trPr>
        <w:tc>
          <w:tcPr>
            <w:tcW w:w="2736" w:type="dxa"/>
            <w:vAlign w:val="center"/>
          </w:tcPr>
          <w:p w14:paraId="0DF3CEA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5D4BAD7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3B499A8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11BAC62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</w:tr>
      <w:tr w:rsidR="006F6125" w:rsidRPr="006F6125" w14:paraId="29EF9EA6" w14:textId="77777777" w:rsidTr="00BD50CC">
        <w:trPr>
          <w:jc w:val="center"/>
        </w:trPr>
        <w:tc>
          <w:tcPr>
            <w:tcW w:w="2736" w:type="dxa"/>
            <w:vAlign w:val="center"/>
          </w:tcPr>
          <w:p w14:paraId="60CCD12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2C81C3A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093CA84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770F885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</w:tr>
      <w:tr w:rsidR="006F6125" w:rsidRPr="006F6125" w14:paraId="3D7659BD" w14:textId="77777777" w:rsidTr="00BD50CC">
        <w:trPr>
          <w:jc w:val="center"/>
        </w:trPr>
        <w:tc>
          <w:tcPr>
            <w:tcW w:w="2736" w:type="dxa"/>
            <w:vAlign w:val="center"/>
          </w:tcPr>
          <w:p w14:paraId="68A5FCC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42DF3A2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08C6DE8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5053E49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</w:tr>
      <w:tr w:rsidR="006F6125" w:rsidRPr="006F6125" w14:paraId="098FE586" w14:textId="77777777" w:rsidTr="00BD50CC">
        <w:trPr>
          <w:jc w:val="center"/>
        </w:trPr>
        <w:tc>
          <w:tcPr>
            <w:tcW w:w="2736" w:type="dxa"/>
            <w:vAlign w:val="center"/>
          </w:tcPr>
          <w:p w14:paraId="005D876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1F20F2F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Fire Blast</w:t>
            </w:r>
          </w:p>
        </w:tc>
        <w:tc>
          <w:tcPr>
            <w:tcW w:w="2736" w:type="dxa"/>
            <w:vAlign w:val="center"/>
          </w:tcPr>
          <w:p w14:paraId="4E1567B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2639918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Swift</w:t>
            </w:r>
          </w:p>
        </w:tc>
      </w:tr>
      <w:tr w:rsidR="006F6125" w:rsidRPr="006F6125" w14:paraId="718EC763" w14:textId="77777777" w:rsidTr="00BD50CC">
        <w:trPr>
          <w:jc w:val="center"/>
        </w:trPr>
        <w:tc>
          <w:tcPr>
            <w:tcW w:w="2736" w:type="dxa"/>
            <w:vAlign w:val="center"/>
          </w:tcPr>
          <w:p w14:paraId="7064E91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6A5020E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1F0A30A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64FA4DF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</w:tr>
    </w:tbl>
    <w:p w14:paraId="0D841110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1E8F3C1A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#079 Slowpoke</w:t>
      </w:r>
    </w:p>
    <w:p w14:paraId="78016824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69051DD8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11B26D66" wp14:editId="051B9649">
            <wp:extent cx="685800" cy="685800"/>
            <wp:effectExtent l="0" t="0" r="0" b="0"/>
            <wp:docPr id="2026311209" name="Picture 2026311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owpok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67DD3E20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0456CF8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1164ECC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463A975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DA540A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37AEC14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90</w:t>
            </w:r>
          </w:p>
        </w:tc>
      </w:tr>
      <w:tr w:rsidR="006F6125" w:rsidRPr="006F6125" w14:paraId="361E8CB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0CDB64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7ED7C14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65</w:t>
            </w:r>
          </w:p>
        </w:tc>
      </w:tr>
      <w:tr w:rsidR="006F6125" w:rsidRPr="006F6125" w14:paraId="61EEF4F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D0862A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55BD804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65</w:t>
            </w:r>
          </w:p>
        </w:tc>
      </w:tr>
      <w:tr w:rsidR="006F6125" w:rsidRPr="006F6125" w14:paraId="1BF0683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737908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19B04FC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15</w:t>
            </w:r>
          </w:p>
        </w:tc>
      </w:tr>
      <w:tr w:rsidR="006F6125" w:rsidRPr="006F6125" w14:paraId="02005B4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0DBF72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41A56AD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40</w:t>
            </w:r>
          </w:p>
        </w:tc>
      </w:tr>
      <w:tr w:rsidR="006F6125" w:rsidRPr="006F6125" w14:paraId="1609EA9B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62BB5E5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491FAA8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EDE6D0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4AA99CBD" w14:textId="77777777" w:rsidTr="00BD50CC">
        <w:trPr>
          <w:jc w:val="center"/>
        </w:trPr>
        <w:tc>
          <w:tcPr>
            <w:tcW w:w="3648" w:type="dxa"/>
            <w:vAlign w:val="center"/>
          </w:tcPr>
          <w:p w14:paraId="157A0B3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060CD45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 Type</w:t>
            </w:r>
          </w:p>
        </w:tc>
        <w:tc>
          <w:tcPr>
            <w:tcW w:w="3648" w:type="dxa"/>
            <w:vAlign w:val="center"/>
          </w:tcPr>
          <w:p w14:paraId="353B9AA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Level 37 -&gt; Slowbro</w:t>
            </w:r>
          </w:p>
        </w:tc>
      </w:tr>
    </w:tbl>
    <w:p w14:paraId="67EED9D9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0EA67B69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512835D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5ABDB3D7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3D919C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Confusion</w:t>
            </w:r>
          </w:p>
        </w:tc>
      </w:tr>
      <w:tr w:rsidR="006F6125" w:rsidRPr="006F6125" w14:paraId="0403AF88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AA917D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Bubblebeam</w:t>
            </w:r>
          </w:p>
        </w:tc>
      </w:tr>
      <w:tr w:rsidR="006F6125" w:rsidRPr="006F6125" w14:paraId="4CF5154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C71988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Headbutt</w:t>
            </w:r>
          </w:p>
        </w:tc>
      </w:tr>
    </w:tbl>
    <w:p w14:paraId="713E6BBB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2D99A549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02B7D97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621DD5A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356BD8E1" w14:textId="77777777" w:rsidTr="00BD50CC">
        <w:trPr>
          <w:jc w:val="center"/>
        </w:trPr>
        <w:tc>
          <w:tcPr>
            <w:tcW w:w="5472" w:type="dxa"/>
            <w:vAlign w:val="center"/>
          </w:tcPr>
          <w:p w14:paraId="7A66AE8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18</w:t>
            </w:r>
          </w:p>
        </w:tc>
        <w:tc>
          <w:tcPr>
            <w:tcW w:w="5472" w:type="dxa"/>
            <w:vAlign w:val="center"/>
          </w:tcPr>
          <w:p w14:paraId="5043003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Confusion</w:t>
            </w:r>
          </w:p>
        </w:tc>
      </w:tr>
      <w:tr w:rsidR="006F6125" w:rsidRPr="006F6125" w14:paraId="7B949860" w14:textId="77777777" w:rsidTr="00BD50CC">
        <w:trPr>
          <w:jc w:val="center"/>
        </w:trPr>
        <w:tc>
          <w:tcPr>
            <w:tcW w:w="5472" w:type="dxa"/>
            <w:vAlign w:val="center"/>
          </w:tcPr>
          <w:p w14:paraId="056C119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22</w:t>
            </w:r>
          </w:p>
        </w:tc>
        <w:tc>
          <w:tcPr>
            <w:tcW w:w="5472" w:type="dxa"/>
            <w:vAlign w:val="center"/>
          </w:tcPr>
          <w:p w14:paraId="1DEBD69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Confusion</w:t>
            </w:r>
          </w:p>
        </w:tc>
      </w:tr>
      <w:tr w:rsidR="006F6125" w:rsidRPr="006F6125" w14:paraId="12C259E2" w14:textId="77777777" w:rsidTr="00BD50CC">
        <w:trPr>
          <w:jc w:val="center"/>
        </w:trPr>
        <w:tc>
          <w:tcPr>
            <w:tcW w:w="5472" w:type="dxa"/>
            <w:vAlign w:val="center"/>
          </w:tcPr>
          <w:p w14:paraId="0EA6913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27</w:t>
            </w:r>
          </w:p>
        </w:tc>
        <w:tc>
          <w:tcPr>
            <w:tcW w:w="5472" w:type="dxa"/>
            <w:vAlign w:val="center"/>
          </w:tcPr>
          <w:p w14:paraId="271CB11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Confusion</w:t>
            </w:r>
          </w:p>
        </w:tc>
      </w:tr>
      <w:tr w:rsidR="006F6125" w:rsidRPr="006F6125" w14:paraId="74FA8E3C" w14:textId="77777777" w:rsidTr="00BD50CC">
        <w:trPr>
          <w:jc w:val="center"/>
        </w:trPr>
        <w:tc>
          <w:tcPr>
            <w:tcW w:w="5472" w:type="dxa"/>
            <w:vAlign w:val="center"/>
          </w:tcPr>
          <w:p w14:paraId="44FEF21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33</w:t>
            </w:r>
          </w:p>
        </w:tc>
        <w:tc>
          <w:tcPr>
            <w:tcW w:w="5472" w:type="dxa"/>
            <w:vAlign w:val="center"/>
          </w:tcPr>
          <w:p w14:paraId="039B398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Confusion</w:t>
            </w:r>
          </w:p>
        </w:tc>
      </w:tr>
      <w:tr w:rsidR="006F6125" w:rsidRPr="006F6125" w14:paraId="48CE1B5A" w14:textId="77777777" w:rsidTr="00BD50CC">
        <w:trPr>
          <w:jc w:val="center"/>
        </w:trPr>
        <w:tc>
          <w:tcPr>
            <w:tcW w:w="5472" w:type="dxa"/>
            <w:vAlign w:val="center"/>
          </w:tcPr>
          <w:p w14:paraId="4B2F9BB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40</w:t>
            </w:r>
          </w:p>
        </w:tc>
        <w:tc>
          <w:tcPr>
            <w:tcW w:w="5472" w:type="dxa"/>
            <w:vAlign w:val="center"/>
          </w:tcPr>
          <w:p w14:paraId="7C75A87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Amnesia</w:t>
            </w:r>
          </w:p>
        </w:tc>
      </w:tr>
      <w:tr w:rsidR="006F6125" w:rsidRPr="006F6125" w14:paraId="0C0B66E4" w14:textId="77777777" w:rsidTr="00BD50CC">
        <w:trPr>
          <w:jc w:val="center"/>
        </w:trPr>
        <w:tc>
          <w:tcPr>
            <w:tcW w:w="5472" w:type="dxa"/>
            <w:vAlign w:val="center"/>
          </w:tcPr>
          <w:p w14:paraId="25FC386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580D29D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</w:t>
            </w:r>
          </w:p>
        </w:tc>
      </w:tr>
    </w:tbl>
    <w:p w14:paraId="2C76F260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6F6125" w:rsidRPr="006F6125" w14:paraId="305D2CA3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6A3D138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4232D4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148C298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022C14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7500A679" w14:textId="77777777" w:rsidTr="00BD50CC">
        <w:trPr>
          <w:jc w:val="center"/>
        </w:trPr>
        <w:tc>
          <w:tcPr>
            <w:tcW w:w="2736" w:type="dxa"/>
            <w:vAlign w:val="center"/>
          </w:tcPr>
          <w:p w14:paraId="0186486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1793589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0AB9E71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18E3C4C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  <w:tr w:rsidR="006F6125" w:rsidRPr="006F6125" w14:paraId="7270C85A" w14:textId="77777777" w:rsidTr="00BD50CC">
        <w:trPr>
          <w:jc w:val="center"/>
        </w:trPr>
        <w:tc>
          <w:tcPr>
            <w:tcW w:w="2736" w:type="dxa"/>
            <w:vAlign w:val="center"/>
          </w:tcPr>
          <w:p w14:paraId="34FF5D8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43B456D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7873680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7E6B38D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</w:tr>
      <w:tr w:rsidR="006F6125" w:rsidRPr="006F6125" w14:paraId="213CA1A0" w14:textId="77777777" w:rsidTr="00BD50CC">
        <w:trPr>
          <w:jc w:val="center"/>
        </w:trPr>
        <w:tc>
          <w:tcPr>
            <w:tcW w:w="2736" w:type="dxa"/>
            <w:vAlign w:val="center"/>
          </w:tcPr>
          <w:p w14:paraId="6BC317B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3671741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397E66A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4134CA2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 Gun</w:t>
            </w:r>
          </w:p>
        </w:tc>
      </w:tr>
      <w:tr w:rsidR="006F6125" w:rsidRPr="006F6125" w14:paraId="5F01E807" w14:textId="77777777" w:rsidTr="00BD50CC">
        <w:trPr>
          <w:jc w:val="center"/>
        </w:trPr>
        <w:tc>
          <w:tcPr>
            <w:tcW w:w="2736" w:type="dxa"/>
            <w:vAlign w:val="center"/>
          </w:tcPr>
          <w:p w14:paraId="2E112DF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641D81C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5B094ED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0F2379B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Blizzard</w:t>
            </w:r>
          </w:p>
        </w:tc>
      </w:tr>
      <w:tr w:rsidR="006F6125" w:rsidRPr="006F6125" w14:paraId="3D8C8344" w14:textId="77777777" w:rsidTr="00BD50CC">
        <w:trPr>
          <w:jc w:val="center"/>
        </w:trPr>
        <w:tc>
          <w:tcPr>
            <w:tcW w:w="2736" w:type="dxa"/>
            <w:vAlign w:val="center"/>
          </w:tcPr>
          <w:p w14:paraId="672F405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TM16</w:t>
            </w:r>
          </w:p>
        </w:tc>
        <w:tc>
          <w:tcPr>
            <w:tcW w:w="2736" w:type="dxa"/>
            <w:vAlign w:val="center"/>
          </w:tcPr>
          <w:p w14:paraId="1AC5183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Pay Day</w:t>
            </w:r>
          </w:p>
        </w:tc>
        <w:tc>
          <w:tcPr>
            <w:tcW w:w="2736" w:type="dxa"/>
            <w:vAlign w:val="center"/>
          </w:tcPr>
          <w:p w14:paraId="163F979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20A6E42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</w:tr>
      <w:tr w:rsidR="006F6125" w:rsidRPr="006F6125" w14:paraId="4B77DCA0" w14:textId="77777777" w:rsidTr="00BD50CC">
        <w:trPr>
          <w:jc w:val="center"/>
        </w:trPr>
        <w:tc>
          <w:tcPr>
            <w:tcW w:w="2736" w:type="dxa"/>
            <w:vAlign w:val="center"/>
          </w:tcPr>
          <w:p w14:paraId="5294974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297C54E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Earthquake</w:t>
            </w:r>
          </w:p>
        </w:tc>
        <w:tc>
          <w:tcPr>
            <w:tcW w:w="2736" w:type="dxa"/>
            <w:vAlign w:val="center"/>
          </w:tcPr>
          <w:p w14:paraId="21D156F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77030F8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Fissure</w:t>
            </w:r>
          </w:p>
        </w:tc>
      </w:tr>
      <w:tr w:rsidR="006F6125" w:rsidRPr="006F6125" w14:paraId="2975FF28" w14:textId="77777777" w:rsidTr="00BD50CC">
        <w:trPr>
          <w:jc w:val="center"/>
        </w:trPr>
        <w:tc>
          <w:tcPr>
            <w:tcW w:w="2736" w:type="dxa"/>
            <w:vAlign w:val="center"/>
          </w:tcPr>
          <w:p w14:paraId="5057C8A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52B9A96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Dig</w:t>
            </w:r>
          </w:p>
        </w:tc>
        <w:tc>
          <w:tcPr>
            <w:tcW w:w="2736" w:type="dxa"/>
            <w:vAlign w:val="center"/>
          </w:tcPr>
          <w:p w14:paraId="37A49C2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41064AF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</w:t>
            </w:r>
          </w:p>
        </w:tc>
      </w:tr>
      <w:tr w:rsidR="006F6125" w:rsidRPr="006F6125" w14:paraId="7A675F6D" w14:textId="77777777" w:rsidTr="00BD50CC">
        <w:trPr>
          <w:jc w:val="center"/>
        </w:trPr>
        <w:tc>
          <w:tcPr>
            <w:tcW w:w="2736" w:type="dxa"/>
            <w:vAlign w:val="center"/>
          </w:tcPr>
          <w:p w14:paraId="2ECA61D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2517894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Teleport</w:t>
            </w:r>
          </w:p>
        </w:tc>
        <w:tc>
          <w:tcPr>
            <w:tcW w:w="2736" w:type="dxa"/>
            <w:vAlign w:val="center"/>
          </w:tcPr>
          <w:p w14:paraId="12FA80C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2F2A075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</w:tr>
      <w:tr w:rsidR="006F6125" w:rsidRPr="006F6125" w14:paraId="695D560A" w14:textId="77777777" w:rsidTr="00BD50CC">
        <w:trPr>
          <w:jc w:val="center"/>
        </w:trPr>
        <w:tc>
          <w:tcPr>
            <w:tcW w:w="2736" w:type="dxa"/>
            <w:vAlign w:val="center"/>
          </w:tcPr>
          <w:p w14:paraId="6AC4D0D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1B8D4FE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1740265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130CB3E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Reflect</w:t>
            </w:r>
          </w:p>
        </w:tc>
      </w:tr>
      <w:tr w:rsidR="006F6125" w:rsidRPr="006F6125" w14:paraId="4AEED11A" w14:textId="77777777" w:rsidTr="00BD50CC">
        <w:trPr>
          <w:jc w:val="center"/>
        </w:trPr>
        <w:tc>
          <w:tcPr>
            <w:tcW w:w="2736" w:type="dxa"/>
            <w:vAlign w:val="center"/>
          </w:tcPr>
          <w:p w14:paraId="3CBAAA4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60234E2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457AA26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0CB65BD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Fire Blast</w:t>
            </w:r>
          </w:p>
        </w:tc>
      </w:tr>
      <w:tr w:rsidR="006F6125" w:rsidRPr="006F6125" w14:paraId="559EAC79" w14:textId="77777777" w:rsidTr="00BD50CC">
        <w:trPr>
          <w:jc w:val="center"/>
        </w:trPr>
        <w:tc>
          <w:tcPr>
            <w:tcW w:w="2736" w:type="dxa"/>
            <w:vAlign w:val="center"/>
          </w:tcPr>
          <w:p w14:paraId="46D8A58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005389D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1FDB7D0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42586EC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Skull Bash</w:t>
            </w:r>
          </w:p>
        </w:tc>
      </w:tr>
      <w:tr w:rsidR="006F6125" w:rsidRPr="006F6125" w14:paraId="7C8517A4" w14:textId="77777777" w:rsidTr="00BD50CC">
        <w:trPr>
          <w:jc w:val="center"/>
        </w:trPr>
        <w:tc>
          <w:tcPr>
            <w:tcW w:w="2736" w:type="dxa"/>
            <w:vAlign w:val="center"/>
          </w:tcPr>
          <w:p w14:paraId="434B722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4068087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721A323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7206736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 Wave</w:t>
            </w:r>
          </w:p>
        </w:tc>
      </w:tr>
      <w:tr w:rsidR="006F6125" w:rsidRPr="006F6125" w14:paraId="14CB761C" w14:textId="77777777" w:rsidTr="00BD50CC">
        <w:trPr>
          <w:jc w:val="center"/>
        </w:trPr>
        <w:tc>
          <w:tcPr>
            <w:tcW w:w="2736" w:type="dxa"/>
            <w:vAlign w:val="center"/>
          </w:tcPr>
          <w:p w14:paraId="18E8F2D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3BB8796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Psywave</w:t>
            </w:r>
          </w:p>
        </w:tc>
        <w:tc>
          <w:tcPr>
            <w:tcW w:w="2736" w:type="dxa"/>
            <w:vAlign w:val="center"/>
          </w:tcPr>
          <w:p w14:paraId="2F16E5D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1C7D7A5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Tri Attack</w:t>
            </w:r>
          </w:p>
        </w:tc>
      </w:tr>
      <w:tr w:rsidR="006F6125" w:rsidRPr="006F6125" w14:paraId="2EF3B3CE" w14:textId="77777777" w:rsidTr="00BD50CC">
        <w:trPr>
          <w:jc w:val="center"/>
        </w:trPr>
        <w:tc>
          <w:tcPr>
            <w:tcW w:w="2736" w:type="dxa"/>
            <w:vAlign w:val="center"/>
          </w:tcPr>
          <w:p w14:paraId="5C7ED87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0943A50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031EB5D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4C31D63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Surf</w:t>
            </w:r>
          </w:p>
        </w:tc>
      </w:tr>
      <w:tr w:rsidR="006F6125" w:rsidRPr="006F6125" w14:paraId="1A62BF2E" w14:textId="77777777" w:rsidTr="00BD50CC">
        <w:trPr>
          <w:jc w:val="center"/>
        </w:trPr>
        <w:tc>
          <w:tcPr>
            <w:tcW w:w="2736" w:type="dxa"/>
            <w:vAlign w:val="center"/>
          </w:tcPr>
          <w:p w14:paraId="5645BCA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4C6426B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392D391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16F399D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Flash</w:t>
            </w:r>
          </w:p>
        </w:tc>
      </w:tr>
    </w:tbl>
    <w:p w14:paraId="594CFFE8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7A0249F5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#080 Slowbro</w:t>
      </w:r>
    </w:p>
    <w:p w14:paraId="44DC44AC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51436050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0E6112CA" wp14:editId="3D1A7F90">
            <wp:extent cx="685800" cy="685800"/>
            <wp:effectExtent l="0" t="0" r="0" b="0"/>
            <wp:docPr id="1559479923" name="Picture 1559479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owbro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7A79D9A9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20D2B12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4DE2378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3003ACF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FA0268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2DF1CAF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95</w:t>
            </w:r>
          </w:p>
        </w:tc>
      </w:tr>
      <w:tr w:rsidR="006F6125" w:rsidRPr="006F6125" w14:paraId="1EE16CA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80E32C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73BFC47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75</w:t>
            </w:r>
          </w:p>
        </w:tc>
      </w:tr>
      <w:tr w:rsidR="006F6125" w:rsidRPr="006F6125" w14:paraId="3763591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9118DD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17B6F2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110</w:t>
            </w:r>
          </w:p>
        </w:tc>
      </w:tr>
      <w:tr w:rsidR="006F6125" w:rsidRPr="006F6125" w14:paraId="39DA339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95ED81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4694144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30</w:t>
            </w:r>
          </w:p>
        </w:tc>
      </w:tr>
      <w:tr w:rsidR="006F6125" w:rsidRPr="006F6125" w14:paraId="220D935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2F92AB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2BE8EE6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100</w:t>
            </w:r>
          </w:p>
        </w:tc>
      </w:tr>
      <w:tr w:rsidR="006F6125" w:rsidRPr="006F6125" w14:paraId="6611659C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DD9955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1F4321A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D6F68B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1E381687" w14:textId="77777777" w:rsidTr="00BD50CC">
        <w:trPr>
          <w:jc w:val="center"/>
        </w:trPr>
        <w:tc>
          <w:tcPr>
            <w:tcW w:w="3648" w:type="dxa"/>
            <w:vAlign w:val="center"/>
          </w:tcPr>
          <w:p w14:paraId="4473FAC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306937E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 Type</w:t>
            </w:r>
          </w:p>
        </w:tc>
        <w:tc>
          <w:tcPr>
            <w:tcW w:w="3648" w:type="dxa"/>
            <w:vAlign w:val="center"/>
          </w:tcPr>
          <w:p w14:paraId="4F918F6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68C4E8EC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5E17978C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6528823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713A889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A1DB87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Confusion</w:t>
            </w:r>
          </w:p>
        </w:tc>
      </w:tr>
      <w:tr w:rsidR="006F6125" w:rsidRPr="006F6125" w14:paraId="306F29F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D960C9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Waterfall</w:t>
            </w:r>
          </w:p>
        </w:tc>
      </w:tr>
      <w:tr w:rsidR="006F6125" w:rsidRPr="006F6125" w14:paraId="19D5596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3A9F2D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 Wave</w:t>
            </w:r>
          </w:p>
        </w:tc>
      </w:tr>
    </w:tbl>
    <w:p w14:paraId="28D47D18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4EE49DFE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7ACFDB0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1312AF8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47B9B840" w14:textId="77777777" w:rsidTr="00BD50CC">
        <w:trPr>
          <w:jc w:val="center"/>
        </w:trPr>
        <w:tc>
          <w:tcPr>
            <w:tcW w:w="5472" w:type="dxa"/>
            <w:vAlign w:val="center"/>
          </w:tcPr>
          <w:p w14:paraId="338DEBD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18</w:t>
            </w:r>
          </w:p>
        </w:tc>
        <w:tc>
          <w:tcPr>
            <w:tcW w:w="5472" w:type="dxa"/>
            <w:vAlign w:val="center"/>
          </w:tcPr>
          <w:p w14:paraId="669D9DC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</w:t>
            </w:r>
          </w:p>
        </w:tc>
      </w:tr>
      <w:tr w:rsidR="006F6125" w:rsidRPr="006F6125" w14:paraId="0245F8EE" w14:textId="77777777" w:rsidTr="00BD50CC">
        <w:trPr>
          <w:jc w:val="center"/>
        </w:trPr>
        <w:tc>
          <w:tcPr>
            <w:tcW w:w="5472" w:type="dxa"/>
            <w:vAlign w:val="center"/>
          </w:tcPr>
          <w:p w14:paraId="3ADE3F8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22</w:t>
            </w:r>
          </w:p>
        </w:tc>
        <w:tc>
          <w:tcPr>
            <w:tcW w:w="5472" w:type="dxa"/>
            <w:vAlign w:val="center"/>
          </w:tcPr>
          <w:p w14:paraId="7B36D99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Surf</w:t>
            </w:r>
          </w:p>
        </w:tc>
      </w:tr>
      <w:tr w:rsidR="006F6125" w:rsidRPr="006F6125" w14:paraId="5A99902A" w14:textId="77777777" w:rsidTr="00BD50CC">
        <w:trPr>
          <w:jc w:val="center"/>
        </w:trPr>
        <w:tc>
          <w:tcPr>
            <w:tcW w:w="5472" w:type="dxa"/>
            <w:vAlign w:val="center"/>
          </w:tcPr>
          <w:p w14:paraId="516B872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27</w:t>
            </w:r>
          </w:p>
        </w:tc>
        <w:tc>
          <w:tcPr>
            <w:tcW w:w="5472" w:type="dxa"/>
            <w:vAlign w:val="center"/>
          </w:tcPr>
          <w:p w14:paraId="252D6C1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</w:t>
            </w:r>
          </w:p>
        </w:tc>
      </w:tr>
      <w:tr w:rsidR="006F6125" w:rsidRPr="006F6125" w14:paraId="41F8AEEC" w14:textId="77777777" w:rsidTr="00BD50CC">
        <w:trPr>
          <w:jc w:val="center"/>
        </w:trPr>
        <w:tc>
          <w:tcPr>
            <w:tcW w:w="5472" w:type="dxa"/>
            <w:vAlign w:val="center"/>
          </w:tcPr>
          <w:p w14:paraId="503C903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33</w:t>
            </w:r>
          </w:p>
        </w:tc>
        <w:tc>
          <w:tcPr>
            <w:tcW w:w="5472" w:type="dxa"/>
            <w:vAlign w:val="center"/>
          </w:tcPr>
          <w:p w14:paraId="3E75A2F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</w:t>
            </w:r>
          </w:p>
        </w:tc>
      </w:tr>
      <w:tr w:rsidR="006F6125" w:rsidRPr="006F6125" w14:paraId="5BEB555B" w14:textId="77777777" w:rsidTr="00BD50CC">
        <w:trPr>
          <w:jc w:val="center"/>
        </w:trPr>
        <w:tc>
          <w:tcPr>
            <w:tcW w:w="5472" w:type="dxa"/>
            <w:vAlign w:val="center"/>
          </w:tcPr>
          <w:p w14:paraId="7C5B767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37</w:t>
            </w:r>
          </w:p>
        </w:tc>
        <w:tc>
          <w:tcPr>
            <w:tcW w:w="5472" w:type="dxa"/>
            <w:vAlign w:val="center"/>
          </w:tcPr>
          <w:p w14:paraId="5BDD82A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Amnesia</w:t>
            </w:r>
          </w:p>
        </w:tc>
      </w:tr>
      <w:tr w:rsidR="006F6125" w:rsidRPr="006F6125" w14:paraId="1A37C43E" w14:textId="77777777" w:rsidTr="00BD50CC">
        <w:trPr>
          <w:jc w:val="center"/>
        </w:trPr>
        <w:tc>
          <w:tcPr>
            <w:tcW w:w="5472" w:type="dxa"/>
            <w:vAlign w:val="center"/>
          </w:tcPr>
          <w:p w14:paraId="6E365F7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44</w:t>
            </w:r>
          </w:p>
        </w:tc>
        <w:tc>
          <w:tcPr>
            <w:tcW w:w="5472" w:type="dxa"/>
            <w:vAlign w:val="center"/>
          </w:tcPr>
          <w:p w14:paraId="36F96F8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Amnesia</w:t>
            </w:r>
          </w:p>
        </w:tc>
      </w:tr>
      <w:tr w:rsidR="006F6125" w:rsidRPr="006F6125" w14:paraId="7EA9982B" w14:textId="77777777" w:rsidTr="00BD50CC">
        <w:trPr>
          <w:jc w:val="center"/>
        </w:trPr>
        <w:tc>
          <w:tcPr>
            <w:tcW w:w="5472" w:type="dxa"/>
            <w:vAlign w:val="center"/>
          </w:tcPr>
          <w:p w14:paraId="6870353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55</w:t>
            </w:r>
          </w:p>
        </w:tc>
        <w:tc>
          <w:tcPr>
            <w:tcW w:w="5472" w:type="dxa"/>
            <w:vAlign w:val="center"/>
          </w:tcPr>
          <w:p w14:paraId="33B6961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</w:t>
            </w:r>
          </w:p>
        </w:tc>
      </w:tr>
    </w:tbl>
    <w:p w14:paraId="4B3FAE52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6F6125" w:rsidRPr="006F6125" w14:paraId="4705A71A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650F4DA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7225BD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1C2A9AC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980A34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261FE43A" w14:textId="77777777" w:rsidTr="00BD50CC">
        <w:trPr>
          <w:jc w:val="center"/>
        </w:trPr>
        <w:tc>
          <w:tcPr>
            <w:tcW w:w="2736" w:type="dxa"/>
            <w:vAlign w:val="center"/>
          </w:tcPr>
          <w:p w14:paraId="3EE85A0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72D2804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108F22E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5E3B5B0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Mega Kick</w:t>
            </w:r>
          </w:p>
        </w:tc>
      </w:tr>
      <w:tr w:rsidR="006F6125" w:rsidRPr="006F6125" w14:paraId="08483F4F" w14:textId="77777777" w:rsidTr="00BD50CC">
        <w:trPr>
          <w:jc w:val="center"/>
        </w:trPr>
        <w:tc>
          <w:tcPr>
            <w:tcW w:w="2736" w:type="dxa"/>
            <w:vAlign w:val="center"/>
          </w:tcPr>
          <w:p w14:paraId="30833FE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3636D7D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7103D81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3B856A3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  <w:tr w:rsidR="006F6125" w:rsidRPr="006F6125" w14:paraId="15B8DD71" w14:textId="77777777" w:rsidTr="00BD50CC">
        <w:trPr>
          <w:jc w:val="center"/>
        </w:trPr>
        <w:tc>
          <w:tcPr>
            <w:tcW w:w="2736" w:type="dxa"/>
            <w:vAlign w:val="center"/>
          </w:tcPr>
          <w:p w14:paraId="56B17B2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71CFB0D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47BFD7C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25C51B6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</w:tr>
      <w:tr w:rsidR="006F6125" w:rsidRPr="006F6125" w14:paraId="24D0B88D" w14:textId="77777777" w:rsidTr="00BD50CC">
        <w:trPr>
          <w:jc w:val="center"/>
        </w:trPr>
        <w:tc>
          <w:tcPr>
            <w:tcW w:w="2736" w:type="dxa"/>
            <w:vAlign w:val="center"/>
          </w:tcPr>
          <w:p w14:paraId="7013F32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48649E8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572255B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5B3F41E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Bubblebeam</w:t>
            </w:r>
          </w:p>
        </w:tc>
      </w:tr>
      <w:tr w:rsidR="006F6125" w:rsidRPr="006F6125" w14:paraId="46976020" w14:textId="77777777" w:rsidTr="00BD50CC">
        <w:trPr>
          <w:jc w:val="center"/>
        </w:trPr>
        <w:tc>
          <w:tcPr>
            <w:tcW w:w="2736" w:type="dxa"/>
            <w:vAlign w:val="center"/>
          </w:tcPr>
          <w:p w14:paraId="7644CD7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488A482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7C000EB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29413B9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Ice Beam</w:t>
            </w:r>
          </w:p>
        </w:tc>
      </w:tr>
      <w:tr w:rsidR="006F6125" w:rsidRPr="006F6125" w14:paraId="13322E92" w14:textId="77777777" w:rsidTr="00BD50CC">
        <w:trPr>
          <w:jc w:val="center"/>
        </w:trPr>
        <w:tc>
          <w:tcPr>
            <w:tcW w:w="2736" w:type="dxa"/>
            <w:vAlign w:val="center"/>
          </w:tcPr>
          <w:p w14:paraId="384F90C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5F72045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341EA7C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17181D8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Hyper Beam</w:t>
            </w:r>
          </w:p>
        </w:tc>
      </w:tr>
      <w:tr w:rsidR="006F6125" w:rsidRPr="006F6125" w14:paraId="5F33C391" w14:textId="77777777" w:rsidTr="00BD50CC">
        <w:trPr>
          <w:jc w:val="center"/>
        </w:trPr>
        <w:tc>
          <w:tcPr>
            <w:tcW w:w="2736" w:type="dxa"/>
            <w:vAlign w:val="center"/>
          </w:tcPr>
          <w:p w14:paraId="07315F0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TM16</w:t>
            </w:r>
          </w:p>
        </w:tc>
        <w:tc>
          <w:tcPr>
            <w:tcW w:w="2736" w:type="dxa"/>
            <w:vAlign w:val="center"/>
          </w:tcPr>
          <w:p w14:paraId="0C18183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Pay Day</w:t>
            </w:r>
          </w:p>
        </w:tc>
        <w:tc>
          <w:tcPr>
            <w:tcW w:w="2736" w:type="dxa"/>
            <w:vAlign w:val="center"/>
          </w:tcPr>
          <w:p w14:paraId="1364D88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1ED4A7B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Submission</w:t>
            </w:r>
          </w:p>
        </w:tc>
      </w:tr>
      <w:tr w:rsidR="006F6125" w:rsidRPr="006F6125" w14:paraId="515AF164" w14:textId="77777777" w:rsidTr="00BD50CC">
        <w:trPr>
          <w:jc w:val="center"/>
        </w:trPr>
        <w:tc>
          <w:tcPr>
            <w:tcW w:w="2736" w:type="dxa"/>
            <w:vAlign w:val="center"/>
          </w:tcPr>
          <w:p w14:paraId="5FE27D9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0EF8397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Counter</w:t>
            </w:r>
          </w:p>
        </w:tc>
        <w:tc>
          <w:tcPr>
            <w:tcW w:w="2736" w:type="dxa"/>
            <w:vAlign w:val="center"/>
          </w:tcPr>
          <w:p w14:paraId="63C11B2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023BF60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Seismic Toss</w:t>
            </w:r>
          </w:p>
        </w:tc>
      </w:tr>
      <w:tr w:rsidR="006F6125" w:rsidRPr="006F6125" w14:paraId="4B9EE0F4" w14:textId="77777777" w:rsidTr="00BD50CC">
        <w:trPr>
          <w:jc w:val="center"/>
        </w:trPr>
        <w:tc>
          <w:tcPr>
            <w:tcW w:w="2736" w:type="dxa"/>
            <w:vAlign w:val="center"/>
          </w:tcPr>
          <w:p w14:paraId="28EB6AA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6A67C45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29E4FE0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50F1142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Earthquake</w:t>
            </w:r>
          </w:p>
        </w:tc>
      </w:tr>
      <w:tr w:rsidR="006F6125" w:rsidRPr="006F6125" w14:paraId="5B4BBC25" w14:textId="77777777" w:rsidTr="00BD50CC">
        <w:trPr>
          <w:jc w:val="center"/>
        </w:trPr>
        <w:tc>
          <w:tcPr>
            <w:tcW w:w="2736" w:type="dxa"/>
            <w:vAlign w:val="center"/>
          </w:tcPr>
          <w:p w14:paraId="2928C0B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1B76F32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Fissure</w:t>
            </w:r>
          </w:p>
        </w:tc>
        <w:tc>
          <w:tcPr>
            <w:tcW w:w="2736" w:type="dxa"/>
            <w:vAlign w:val="center"/>
          </w:tcPr>
          <w:p w14:paraId="3D5B90A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7CC98DA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Dig</w:t>
            </w:r>
          </w:p>
        </w:tc>
      </w:tr>
      <w:tr w:rsidR="006F6125" w:rsidRPr="006F6125" w14:paraId="42CE3C4D" w14:textId="77777777" w:rsidTr="00BD50CC">
        <w:trPr>
          <w:jc w:val="center"/>
        </w:trPr>
        <w:tc>
          <w:tcPr>
            <w:tcW w:w="2736" w:type="dxa"/>
            <w:vAlign w:val="center"/>
          </w:tcPr>
          <w:p w14:paraId="037DC31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0AB30A0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</w:t>
            </w:r>
          </w:p>
        </w:tc>
        <w:tc>
          <w:tcPr>
            <w:tcW w:w="2736" w:type="dxa"/>
            <w:vAlign w:val="center"/>
          </w:tcPr>
          <w:p w14:paraId="1195586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296C824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Teleport</w:t>
            </w:r>
          </w:p>
        </w:tc>
      </w:tr>
      <w:tr w:rsidR="006F6125" w:rsidRPr="006F6125" w14:paraId="647727DE" w14:textId="77777777" w:rsidTr="00BD50CC">
        <w:trPr>
          <w:jc w:val="center"/>
        </w:trPr>
        <w:tc>
          <w:tcPr>
            <w:tcW w:w="2736" w:type="dxa"/>
            <w:vAlign w:val="center"/>
          </w:tcPr>
          <w:p w14:paraId="7CEC286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0AD67D0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6187B41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2E14867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</w:tr>
      <w:tr w:rsidR="006F6125" w:rsidRPr="006F6125" w14:paraId="10D4C72D" w14:textId="77777777" w:rsidTr="00BD50CC">
        <w:trPr>
          <w:jc w:val="center"/>
        </w:trPr>
        <w:tc>
          <w:tcPr>
            <w:tcW w:w="2736" w:type="dxa"/>
            <w:vAlign w:val="center"/>
          </w:tcPr>
          <w:p w14:paraId="4A41690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4A673BA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7567ACF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2564386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</w:tr>
      <w:tr w:rsidR="006F6125" w:rsidRPr="006F6125" w14:paraId="0F9DF5C5" w14:textId="77777777" w:rsidTr="00BD50CC">
        <w:trPr>
          <w:jc w:val="center"/>
        </w:trPr>
        <w:tc>
          <w:tcPr>
            <w:tcW w:w="2736" w:type="dxa"/>
            <w:vAlign w:val="center"/>
          </w:tcPr>
          <w:p w14:paraId="4DE9B13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1940305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Fire Blast</w:t>
            </w:r>
          </w:p>
        </w:tc>
        <w:tc>
          <w:tcPr>
            <w:tcW w:w="2736" w:type="dxa"/>
            <w:vAlign w:val="center"/>
          </w:tcPr>
          <w:p w14:paraId="4E8C787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7DF7344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Swift</w:t>
            </w:r>
          </w:p>
        </w:tc>
      </w:tr>
      <w:tr w:rsidR="006F6125" w:rsidRPr="006F6125" w14:paraId="01990205" w14:textId="77777777" w:rsidTr="00BD50CC">
        <w:trPr>
          <w:jc w:val="center"/>
        </w:trPr>
        <w:tc>
          <w:tcPr>
            <w:tcW w:w="2736" w:type="dxa"/>
            <w:vAlign w:val="center"/>
          </w:tcPr>
          <w:p w14:paraId="39EA35D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692090E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216414A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17786A7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</w:tr>
      <w:tr w:rsidR="006F6125" w:rsidRPr="006F6125" w14:paraId="11ACC2B3" w14:textId="77777777" w:rsidTr="00BD50CC">
        <w:trPr>
          <w:jc w:val="center"/>
        </w:trPr>
        <w:tc>
          <w:tcPr>
            <w:tcW w:w="2736" w:type="dxa"/>
            <w:vAlign w:val="center"/>
          </w:tcPr>
          <w:p w14:paraId="65EF226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22089AA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 Wave</w:t>
            </w:r>
          </w:p>
        </w:tc>
        <w:tc>
          <w:tcPr>
            <w:tcW w:w="2736" w:type="dxa"/>
            <w:vAlign w:val="center"/>
          </w:tcPr>
          <w:p w14:paraId="3F228D1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2B8B14E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Psywave</w:t>
            </w:r>
          </w:p>
        </w:tc>
      </w:tr>
      <w:tr w:rsidR="006F6125" w:rsidRPr="006F6125" w14:paraId="21249110" w14:textId="77777777" w:rsidTr="00BD50CC">
        <w:trPr>
          <w:jc w:val="center"/>
        </w:trPr>
        <w:tc>
          <w:tcPr>
            <w:tcW w:w="2736" w:type="dxa"/>
            <w:vAlign w:val="center"/>
          </w:tcPr>
          <w:p w14:paraId="2BB6010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005245A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Tri Attack</w:t>
            </w:r>
          </w:p>
        </w:tc>
        <w:tc>
          <w:tcPr>
            <w:tcW w:w="2736" w:type="dxa"/>
            <w:vAlign w:val="center"/>
          </w:tcPr>
          <w:p w14:paraId="6F46146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6E89378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Surf</w:t>
            </w:r>
          </w:p>
        </w:tc>
      </w:tr>
      <w:tr w:rsidR="006F6125" w:rsidRPr="006F6125" w14:paraId="4C500B4E" w14:textId="77777777" w:rsidTr="00BD50CC">
        <w:trPr>
          <w:jc w:val="center"/>
        </w:trPr>
        <w:tc>
          <w:tcPr>
            <w:tcW w:w="2736" w:type="dxa"/>
            <w:vAlign w:val="center"/>
          </w:tcPr>
          <w:p w14:paraId="12DDC3E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60B0DAB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7BC2A27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74DFE48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Flash</w:t>
            </w:r>
          </w:p>
        </w:tc>
      </w:tr>
    </w:tbl>
    <w:p w14:paraId="35CE8295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4E746066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#081 Magnemite</w:t>
      </w:r>
    </w:p>
    <w:p w14:paraId="61A313D3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483C7FA3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3C9C8949" wp14:editId="5C4B846B">
            <wp:extent cx="685800" cy="685800"/>
            <wp:effectExtent l="0" t="0" r="0" b="0"/>
            <wp:docPr id="1623855236" name="Picture 1623855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nemit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0DB1F00D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53F95EF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20BCFFE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0D8ABDE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E52DFD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4C63038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25</w:t>
            </w:r>
          </w:p>
        </w:tc>
      </w:tr>
      <w:tr w:rsidR="006F6125" w:rsidRPr="006F6125" w14:paraId="2DD7BD5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EA38CA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0356A3D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35</w:t>
            </w:r>
          </w:p>
        </w:tc>
      </w:tr>
      <w:tr w:rsidR="006F6125" w:rsidRPr="006F6125" w14:paraId="2B7E0E9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8880E8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26A1E29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70</w:t>
            </w:r>
          </w:p>
        </w:tc>
      </w:tr>
      <w:tr w:rsidR="006F6125" w:rsidRPr="006F6125" w14:paraId="6AEE681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E01E9D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4A744E5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45</w:t>
            </w:r>
          </w:p>
        </w:tc>
      </w:tr>
      <w:tr w:rsidR="006F6125" w:rsidRPr="006F6125" w14:paraId="4165790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71D6B8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1EB2835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95</w:t>
            </w:r>
          </w:p>
        </w:tc>
      </w:tr>
      <w:tr w:rsidR="006F6125" w:rsidRPr="006F6125" w14:paraId="11C6E794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6CE09B8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7FBBFE7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A1DBC1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56574524" w14:textId="77777777" w:rsidTr="00BD50CC">
        <w:trPr>
          <w:jc w:val="center"/>
        </w:trPr>
        <w:tc>
          <w:tcPr>
            <w:tcW w:w="3648" w:type="dxa"/>
            <w:vAlign w:val="center"/>
          </w:tcPr>
          <w:p w14:paraId="16AEC4F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Electric</w:t>
            </w:r>
          </w:p>
        </w:tc>
        <w:tc>
          <w:tcPr>
            <w:tcW w:w="3648" w:type="dxa"/>
            <w:gridSpan w:val="2"/>
            <w:vAlign w:val="center"/>
          </w:tcPr>
          <w:p w14:paraId="49C764B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0170902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Level 20 -&gt; Magneton</w:t>
            </w:r>
          </w:p>
        </w:tc>
      </w:tr>
    </w:tbl>
    <w:p w14:paraId="6D046485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4BE857AE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5C9143F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4BD137D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B7893F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Thunderbolt</w:t>
            </w:r>
          </w:p>
        </w:tc>
      </w:tr>
      <w:tr w:rsidR="006F6125" w:rsidRPr="006F6125" w14:paraId="24EEDC1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457BCB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Sonicboom</w:t>
            </w:r>
          </w:p>
        </w:tc>
      </w:tr>
      <w:tr w:rsidR="006F6125" w:rsidRPr="006F6125" w14:paraId="5D35032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A7E5FF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 Wave</w:t>
            </w:r>
          </w:p>
        </w:tc>
      </w:tr>
      <w:tr w:rsidR="006F6125" w:rsidRPr="006F6125" w14:paraId="570EA01E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5C73A2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</w:tr>
    </w:tbl>
    <w:p w14:paraId="67217058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6E8C2894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08DFCAD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0C748E8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6D513146" w14:textId="77777777" w:rsidTr="00BD50CC">
        <w:trPr>
          <w:jc w:val="center"/>
        </w:trPr>
        <w:tc>
          <w:tcPr>
            <w:tcW w:w="5472" w:type="dxa"/>
            <w:vAlign w:val="center"/>
          </w:tcPr>
          <w:p w14:paraId="11FDB2A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21</w:t>
            </w:r>
          </w:p>
        </w:tc>
        <w:tc>
          <w:tcPr>
            <w:tcW w:w="5472" w:type="dxa"/>
            <w:vAlign w:val="center"/>
          </w:tcPr>
          <w:p w14:paraId="4CBC428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Thunderbolt</w:t>
            </w:r>
          </w:p>
        </w:tc>
      </w:tr>
      <w:tr w:rsidR="006F6125" w:rsidRPr="006F6125" w14:paraId="127FC2F5" w14:textId="77777777" w:rsidTr="00BD50CC">
        <w:trPr>
          <w:jc w:val="center"/>
        </w:trPr>
        <w:tc>
          <w:tcPr>
            <w:tcW w:w="5472" w:type="dxa"/>
            <w:vAlign w:val="center"/>
          </w:tcPr>
          <w:p w14:paraId="5EDC2A6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25</w:t>
            </w:r>
          </w:p>
        </w:tc>
        <w:tc>
          <w:tcPr>
            <w:tcW w:w="5472" w:type="dxa"/>
            <w:vAlign w:val="center"/>
          </w:tcPr>
          <w:p w14:paraId="3F53F23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Thunderbolt</w:t>
            </w:r>
          </w:p>
        </w:tc>
      </w:tr>
      <w:tr w:rsidR="006F6125" w:rsidRPr="006F6125" w14:paraId="3D147A95" w14:textId="77777777" w:rsidTr="00BD50CC">
        <w:trPr>
          <w:jc w:val="center"/>
        </w:trPr>
        <w:tc>
          <w:tcPr>
            <w:tcW w:w="5472" w:type="dxa"/>
            <w:vAlign w:val="center"/>
          </w:tcPr>
          <w:p w14:paraId="4A66F37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29</w:t>
            </w:r>
          </w:p>
        </w:tc>
        <w:tc>
          <w:tcPr>
            <w:tcW w:w="5472" w:type="dxa"/>
            <w:vAlign w:val="center"/>
          </w:tcPr>
          <w:p w14:paraId="6A96FA7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Thunderbolt</w:t>
            </w:r>
          </w:p>
        </w:tc>
      </w:tr>
      <w:tr w:rsidR="006F6125" w:rsidRPr="006F6125" w14:paraId="64E61429" w14:textId="77777777" w:rsidTr="00BD50CC">
        <w:trPr>
          <w:jc w:val="center"/>
        </w:trPr>
        <w:tc>
          <w:tcPr>
            <w:tcW w:w="5472" w:type="dxa"/>
            <w:vAlign w:val="center"/>
          </w:tcPr>
          <w:p w14:paraId="55AF728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35</w:t>
            </w:r>
          </w:p>
        </w:tc>
        <w:tc>
          <w:tcPr>
            <w:tcW w:w="5472" w:type="dxa"/>
            <w:vAlign w:val="center"/>
          </w:tcPr>
          <w:p w14:paraId="46CA95E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Thunderbolt</w:t>
            </w:r>
          </w:p>
        </w:tc>
      </w:tr>
      <w:tr w:rsidR="006F6125" w:rsidRPr="006F6125" w14:paraId="65DEC558" w14:textId="77777777" w:rsidTr="00BD50CC">
        <w:trPr>
          <w:jc w:val="center"/>
        </w:trPr>
        <w:tc>
          <w:tcPr>
            <w:tcW w:w="5472" w:type="dxa"/>
            <w:vAlign w:val="center"/>
          </w:tcPr>
          <w:p w14:paraId="69A0672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41</w:t>
            </w:r>
          </w:p>
        </w:tc>
        <w:tc>
          <w:tcPr>
            <w:tcW w:w="5472" w:type="dxa"/>
            <w:vAlign w:val="center"/>
          </w:tcPr>
          <w:p w14:paraId="49A1F91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Thunderbolt</w:t>
            </w:r>
          </w:p>
        </w:tc>
      </w:tr>
      <w:tr w:rsidR="006F6125" w:rsidRPr="006F6125" w14:paraId="61A6D194" w14:textId="77777777" w:rsidTr="00BD50CC">
        <w:trPr>
          <w:jc w:val="center"/>
        </w:trPr>
        <w:tc>
          <w:tcPr>
            <w:tcW w:w="5472" w:type="dxa"/>
            <w:vAlign w:val="center"/>
          </w:tcPr>
          <w:p w14:paraId="2E45ABD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47</w:t>
            </w:r>
          </w:p>
        </w:tc>
        <w:tc>
          <w:tcPr>
            <w:tcW w:w="5472" w:type="dxa"/>
            <w:vAlign w:val="center"/>
          </w:tcPr>
          <w:p w14:paraId="41DD4B8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Thunderbolt</w:t>
            </w:r>
          </w:p>
        </w:tc>
      </w:tr>
    </w:tbl>
    <w:p w14:paraId="57C317AC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6F6125" w:rsidRPr="006F6125" w14:paraId="2E0CF69B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726FF37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BDB9E6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4358B99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DD4F6C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67BF2335" w14:textId="77777777" w:rsidTr="00BD50CC">
        <w:trPr>
          <w:jc w:val="center"/>
        </w:trPr>
        <w:tc>
          <w:tcPr>
            <w:tcW w:w="2736" w:type="dxa"/>
            <w:vAlign w:val="center"/>
          </w:tcPr>
          <w:p w14:paraId="425D73D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16330A8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3F26BE3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4C5B5B0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</w:tr>
      <w:tr w:rsidR="006F6125" w:rsidRPr="006F6125" w14:paraId="4467002A" w14:textId="77777777" w:rsidTr="00BD50CC">
        <w:trPr>
          <w:jc w:val="center"/>
        </w:trPr>
        <w:tc>
          <w:tcPr>
            <w:tcW w:w="2736" w:type="dxa"/>
            <w:vAlign w:val="center"/>
          </w:tcPr>
          <w:p w14:paraId="2AB68D0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384D518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093CCDC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7CAE43A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</w:tr>
      <w:tr w:rsidR="006F6125" w:rsidRPr="006F6125" w14:paraId="617D8F2C" w14:textId="77777777" w:rsidTr="00BD50CC">
        <w:trPr>
          <w:jc w:val="center"/>
        </w:trPr>
        <w:tc>
          <w:tcPr>
            <w:tcW w:w="2736" w:type="dxa"/>
            <w:vAlign w:val="center"/>
          </w:tcPr>
          <w:p w14:paraId="3E7E2DA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09A9B30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4E454A0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5336343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</w:t>
            </w:r>
          </w:p>
        </w:tc>
      </w:tr>
      <w:tr w:rsidR="006F6125" w:rsidRPr="006F6125" w14:paraId="0B715815" w14:textId="77777777" w:rsidTr="00BD50CC">
        <w:trPr>
          <w:jc w:val="center"/>
        </w:trPr>
        <w:tc>
          <w:tcPr>
            <w:tcW w:w="2736" w:type="dxa"/>
            <w:vAlign w:val="center"/>
          </w:tcPr>
          <w:p w14:paraId="28EA747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4583894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Teleport</w:t>
            </w:r>
          </w:p>
        </w:tc>
        <w:tc>
          <w:tcPr>
            <w:tcW w:w="2736" w:type="dxa"/>
            <w:vAlign w:val="center"/>
          </w:tcPr>
          <w:p w14:paraId="6236F0B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70BC861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</w:tr>
      <w:tr w:rsidR="006F6125" w:rsidRPr="006F6125" w14:paraId="0931C711" w14:textId="77777777" w:rsidTr="00BD50CC">
        <w:trPr>
          <w:jc w:val="center"/>
        </w:trPr>
        <w:tc>
          <w:tcPr>
            <w:tcW w:w="2736" w:type="dxa"/>
            <w:vAlign w:val="center"/>
          </w:tcPr>
          <w:p w14:paraId="164CDFC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1E32312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0693BCA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6CB8D0D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Reflect</w:t>
            </w:r>
          </w:p>
        </w:tc>
      </w:tr>
      <w:tr w:rsidR="006F6125" w:rsidRPr="006F6125" w14:paraId="7C1ADB68" w14:textId="77777777" w:rsidTr="00BD50CC">
        <w:trPr>
          <w:jc w:val="center"/>
        </w:trPr>
        <w:tc>
          <w:tcPr>
            <w:tcW w:w="2736" w:type="dxa"/>
            <w:vAlign w:val="center"/>
          </w:tcPr>
          <w:p w14:paraId="55AE98B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2626620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298B787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66984EF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Swift</w:t>
            </w:r>
          </w:p>
        </w:tc>
      </w:tr>
      <w:tr w:rsidR="006F6125" w:rsidRPr="006F6125" w14:paraId="241AFA14" w14:textId="77777777" w:rsidTr="00BD50CC">
        <w:trPr>
          <w:jc w:val="center"/>
        </w:trPr>
        <w:tc>
          <w:tcPr>
            <w:tcW w:w="2736" w:type="dxa"/>
            <w:vAlign w:val="center"/>
          </w:tcPr>
          <w:p w14:paraId="2D60180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5A865FB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7013D36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43A1753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 Wave</w:t>
            </w:r>
          </w:p>
        </w:tc>
      </w:tr>
      <w:tr w:rsidR="006F6125" w:rsidRPr="006F6125" w14:paraId="1970E3FB" w14:textId="77777777" w:rsidTr="00BD50CC">
        <w:trPr>
          <w:jc w:val="center"/>
        </w:trPr>
        <w:tc>
          <w:tcPr>
            <w:tcW w:w="2736" w:type="dxa"/>
            <w:vAlign w:val="center"/>
          </w:tcPr>
          <w:p w14:paraId="39F89A1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113C79D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581AEEE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1C4B8D1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Flash</w:t>
            </w:r>
          </w:p>
        </w:tc>
      </w:tr>
    </w:tbl>
    <w:p w14:paraId="1AE6DD3E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25C24AD3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#082 Magneton</w:t>
      </w:r>
    </w:p>
    <w:p w14:paraId="29BD3614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5AD0644C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5823E0F9" wp14:editId="737AA412">
            <wp:extent cx="685800" cy="685800"/>
            <wp:effectExtent l="0" t="0" r="0" b="0"/>
            <wp:docPr id="1613447625" name="Picture 1613447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neton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2CBB043C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07A498F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508C2D8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22A3331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D9E3F2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5AE8737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50</w:t>
            </w:r>
          </w:p>
        </w:tc>
      </w:tr>
      <w:tr w:rsidR="006F6125" w:rsidRPr="006F6125" w14:paraId="1988098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9ECBBE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39F2252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60</w:t>
            </w:r>
          </w:p>
        </w:tc>
      </w:tr>
      <w:tr w:rsidR="006F6125" w:rsidRPr="006F6125" w14:paraId="427AF5B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2E2815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1689E09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95</w:t>
            </w:r>
          </w:p>
        </w:tc>
      </w:tr>
      <w:tr w:rsidR="006F6125" w:rsidRPr="006F6125" w14:paraId="170ADEE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230A7E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1FA4F9A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70</w:t>
            </w:r>
          </w:p>
        </w:tc>
      </w:tr>
      <w:tr w:rsidR="006F6125" w:rsidRPr="006F6125" w14:paraId="4D7C077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71717B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BF5BDB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120</w:t>
            </w:r>
          </w:p>
        </w:tc>
      </w:tr>
      <w:tr w:rsidR="006F6125" w:rsidRPr="006F6125" w14:paraId="5CA7E3A9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2A3684E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08950EE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96A436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4C542ED1" w14:textId="77777777" w:rsidTr="00BD50CC">
        <w:trPr>
          <w:jc w:val="center"/>
        </w:trPr>
        <w:tc>
          <w:tcPr>
            <w:tcW w:w="3648" w:type="dxa"/>
            <w:vAlign w:val="center"/>
          </w:tcPr>
          <w:p w14:paraId="2FD5BB2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Electric</w:t>
            </w:r>
          </w:p>
        </w:tc>
        <w:tc>
          <w:tcPr>
            <w:tcW w:w="3648" w:type="dxa"/>
            <w:gridSpan w:val="2"/>
            <w:vAlign w:val="center"/>
          </w:tcPr>
          <w:p w14:paraId="3579FBE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23C15E8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5494F698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2F1A815F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71C509E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41E33C2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6E1DCE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 Wave</w:t>
            </w:r>
          </w:p>
        </w:tc>
      </w:tr>
      <w:tr w:rsidR="006F6125" w:rsidRPr="006F6125" w14:paraId="0C754F88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587F95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Thunderbolt</w:t>
            </w:r>
          </w:p>
        </w:tc>
      </w:tr>
      <w:tr w:rsidR="006F6125" w:rsidRPr="006F6125" w14:paraId="3495EF6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B78CE7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</w:tr>
      <w:tr w:rsidR="006F6125" w:rsidRPr="006F6125" w14:paraId="653344D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70DBDB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</w:tr>
    </w:tbl>
    <w:p w14:paraId="7AE574AD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00F081EC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4FB9F8F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C923B0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7A011F4F" w14:textId="77777777" w:rsidTr="00BD50CC">
        <w:trPr>
          <w:jc w:val="center"/>
        </w:trPr>
        <w:tc>
          <w:tcPr>
            <w:tcW w:w="5472" w:type="dxa"/>
            <w:vAlign w:val="center"/>
          </w:tcPr>
          <w:p w14:paraId="25B4FB8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21</w:t>
            </w:r>
          </w:p>
        </w:tc>
        <w:tc>
          <w:tcPr>
            <w:tcW w:w="5472" w:type="dxa"/>
            <w:vAlign w:val="center"/>
          </w:tcPr>
          <w:p w14:paraId="2B23084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</w:tr>
      <w:tr w:rsidR="006F6125" w:rsidRPr="006F6125" w14:paraId="54DE3167" w14:textId="77777777" w:rsidTr="00BD50CC">
        <w:trPr>
          <w:jc w:val="center"/>
        </w:trPr>
        <w:tc>
          <w:tcPr>
            <w:tcW w:w="5472" w:type="dxa"/>
            <w:vAlign w:val="center"/>
          </w:tcPr>
          <w:p w14:paraId="181B12E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25</w:t>
            </w:r>
          </w:p>
        </w:tc>
        <w:tc>
          <w:tcPr>
            <w:tcW w:w="5472" w:type="dxa"/>
            <w:vAlign w:val="center"/>
          </w:tcPr>
          <w:p w14:paraId="61B0C0B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</w:tr>
      <w:tr w:rsidR="006F6125" w:rsidRPr="006F6125" w14:paraId="69718FCA" w14:textId="77777777" w:rsidTr="00BD50CC">
        <w:trPr>
          <w:jc w:val="center"/>
        </w:trPr>
        <w:tc>
          <w:tcPr>
            <w:tcW w:w="5472" w:type="dxa"/>
            <w:vAlign w:val="center"/>
          </w:tcPr>
          <w:p w14:paraId="6B1A1F1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29</w:t>
            </w:r>
          </w:p>
        </w:tc>
        <w:tc>
          <w:tcPr>
            <w:tcW w:w="5472" w:type="dxa"/>
            <w:vAlign w:val="center"/>
          </w:tcPr>
          <w:p w14:paraId="6427E46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</w:tr>
      <w:tr w:rsidR="006F6125" w:rsidRPr="006F6125" w14:paraId="6ED9DF10" w14:textId="77777777" w:rsidTr="00BD50CC">
        <w:trPr>
          <w:jc w:val="center"/>
        </w:trPr>
        <w:tc>
          <w:tcPr>
            <w:tcW w:w="5472" w:type="dxa"/>
            <w:vAlign w:val="center"/>
          </w:tcPr>
          <w:p w14:paraId="44A632D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38</w:t>
            </w:r>
          </w:p>
        </w:tc>
        <w:tc>
          <w:tcPr>
            <w:tcW w:w="5472" w:type="dxa"/>
            <w:vAlign w:val="center"/>
          </w:tcPr>
          <w:p w14:paraId="36F84E1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</w:tr>
      <w:tr w:rsidR="006F6125" w:rsidRPr="006F6125" w14:paraId="42013FF2" w14:textId="77777777" w:rsidTr="00BD50CC">
        <w:trPr>
          <w:jc w:val="center"/>
        </w:trPr>
        <w:tc>
          <w:tcPr>
            <w:tcW w:w="5472" w:type="dxa"/>
            <w:vAlign w:val="center"/>
          </w:tcPr>
          <w:p w14:paraId="374F66E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46</w:t>
            </w:r>
          </w:p>
        </w:tc>
        <w:tc>
          <w:tcPr>
            <w:tcW w:w="5472" w:type="dxa"/>
            <w:vAlign w:val="center"/>
          </w:tcPr>
          <w:p w14:paraId="7C2C13D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</w:tr>
      <w:tr w:rsidR="006F6125" w:rsidRPr="006F6125" w14:paraId="3FB5777A" w14:textId="77777777" w:rsidTr="00BD50CC">
        <w:trPr>
          <w:jc w:val="center"/>
        </w:trPr>
        <w:tc>
          <w:tcPr>
            <w:tcW w:w="5472" w:type="dxa"/>
            <w:vAlign w:val="center"/>
          </w:tcPr>
          <w:p w14:paraId="44FF0D0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54</w:t>
            </w:r>
          </w:p>
        </w:tc>
        <w:tc>
          <w:tcPr>
            <w:tcW w:w="5472" w:type="dxa"/>
            <w:vAlign w:val="center"/>
          </w:tcPr>
          <w:p w14:paraId="07A4289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</w:tr>
    </w:tbl>
    <w:p w14:paraId="2FB568A0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6F6125" w:rsidRPr="006F6125" w14:paraId="38A94CA6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5D7B8BC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7AE405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22E7046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3A193A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227C9D98" w14:textId="77777777" w:rsidTr="00BD50CC">
        <w:trPr>
          <w:jc w:val="center"/>
        </w:trPr>
        <w:tc>
          <w:tcPr>
            <w:tcW w:w="2736" w:type="dxa"/>
            <w:vAlign w:val="center"/>
          </w:tcPr>
          <w:p w14:paraId="51EE48E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3D6ED20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5F7B4A4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17DD5E7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</w:tr>
      <w:tr w:rsidR="006F6125" w:rsidRPr="006F6125" w14:paraId="7405DC76" w14:textId="77777777" w:rsidTr="00BD50CC">
        <w:trPr>
          <w:jc w:val="center"/>
        </w:trPr>
        <w:tc>
          <w:tcPr>
            <w:tcW w:w="2736" w:type="dxa"/>
            <w:vAlign w:val="center"/>
          </w:tcPr>
          <w:p w14:paraId="21B69ED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75F7A68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38BC1A0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2340478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Hyper Beam</w:t>
            </w:r>
          </w:p>
        </w:tc>
      </w:tr>
      <w:tr w:rsidR="006F6125" w:rsidRPr="006F6125" w14:paraId="45C4871F" w14:textId="77777777" w:rsidTr="00BD50CC">
        <w:trPr>
          <w:jc w:val="center"/>
        </w:trPr>
        <w:tc>
          <w:tcPr>
            <w:tcW w:w="2736" w:type="dxa"/>
            <w:vAlign w:val="center"/>
          </w:tcPr>
          <w:p w14:paraId="1FE79ED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13C48CD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765B266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21DD66F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Thunderbolt</w:t>
            </w:r>
          </w:p>
        </w:tc>
      </w:tr>
      <w:tr w:rsidR="006F6125" w:rsidRPr="006F6125" w14:paraId="213ED4F2" w14:textId="77777777" w:rsidTr="00BD50CC">
        <w:trPr>
          <w:jc w:val="center"/>
        </w:trPr>
        <w:tc>
          <w:tcPr>
            <w:tcW w:w="2736" w:type="dxa"/>
            <w:vAlign w:val="center"/>
          </w:tcPr>
          <w:p w14:paraId="1F80853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2084018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033B4A6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14A1E0E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Teleport</w:t>
            </w:r>
          </w:p>
        </w:tc>
      </w:tr>
      <w:tr w:rsidR="006F6125" w:rsidRPr="006F6125" w14:paraId="0A05070E" w14:textId="77777777" w:rsidTr="00BD50CC">
        <w:trPr>
          <w:jc w:val="center"/>
        </w:trPr>
        <w:tc>
          <w:tcPr>
            <w:tcW w:w="2736" w:type="dxa"/>
            <w:vAlign w:val="center"/>
          </w:tcPr>
          <w:p w14:paraId="027C012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6A45530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008F9BF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205F7B2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</w:tr>
      <w:tr w:rsidR="006F6125" w:rsidRPr="006F6125" w14:paraId="20140661" w14:textId="77777777" w:rsidTr="00BD50CC">
        <w:trPr>
          <w:jc w:val="center"/>
        </w:trPr>
        <w:tc>
          <w:tcPr>
            <w:tcW w:w="2736" w:type="dxa"/>
            <w:vAlign w:val="center"/>
          </w:tcPr>
          <w:p w14:paraId="7DEC484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6C9F0B4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2C81704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7CBE000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</w:tr>
      <w:tr w:rsidR="006F6125" w:rsidRPr="006F6125" w14:paraId="756A5D63" w14:textId="77777777" w:rsidTr="00BD50CC">
        <w:trPr>
          <w:jc w:val="center"/>
        </w:trPr>
        <w:tc>
          <w:tcPr>
            <w:tcW w:w="2736" w:type="dxa"/>
            <w:vAlign w:val="center"/>
          </w:tcPr>
          <w:p w14:paraId="3B45783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732128D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5A29E5E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1464ADC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</w:tr>
      <w:tr w:rsidR="006F6125" w:rsidRPr="006F6125" w14:paraId="6969EDF6" w14:textId="77777777" w:rsidTr="00BD50CC">
        <w:trPr>
          <w:jc w:val="center"/>
        </w:trPr>
        <w:tc>
          <w:tcPr>
            <w:tcW w:w="2736" w:type="dxa"/>
            <w:vAlign w:val="center"/>
          </w:tcPr>
          <w:p w14:paraId="0C8D997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2F45903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 Wave</w:t>
            </w:r>
          </w:p>
        </w:tc>
        <w:tc>
          <w:tcPr>
            <w:tcW w:w="2736" w:type="dxa"/>
            <w:vAlign w:val="center"/>
          </w:tcPr>
          <w:p w14:paraId="1AB9B4D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615A89E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</w:tr>
      <w:tr w:rsidR="006F6125" w:rsidRPr="006F6125" w14:paraId="22FBC657" w14:textId="77777777" w:rsidTr="00BD50CC">
        <w:trPr>
          <w:jc w:val="center"/>
        </w:trPr>
        <w:tc>
          <w:tcPr>
            <w:tcW w:w="2736" w:type="dxa"/>
            <w:vAlign w:val="center"/>
          </w:tcPr>
          <w:p w14:paraId="1FDADE4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2A8EBA9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Flash</w:t>
            </w:r>
          </w:p>
        </w:tc>
        <w:tc>
          <w:tcPr>
            <w:tcW w:w="2736" w:type="dxa"/>
            <w:vAlign w:val="center"/>
          </w:tcPr>
          <w:p w14:paraId="4099EAE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6BD69AC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Tri Attack</w:t>
            </w:r>
          </w:p>
        </w:tc>
      </w:tr>
    </w:tbl>
    <w:p w14:paraId="2FF4C48F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5C256A54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#083 Farfetch'd</w:t>
      </w:r>
    </w:p>
    <w:p w14:paraId="226D0431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4B467FF3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42F52ACB" wp14:editId="52778915">
            <wp:extent cx="685800" cy="685800"/>
            <wp:effectExtent l="0" t="0" r="0" b="0"/>
            <wp:docPr id="1407876260" name="Picture 1407876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rfetchd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3B3101D0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6AA7774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35989FA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54BCE79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21F5AF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7F247E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52</w:t>
            </w:r>
          </w:p>
        </w:tc>
      </w:tr>
      <w:tr w:rsidR="006F6125" w:rsidRPr="006F6125" w14:paraId="4A23D29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E0C9B8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74B7CC4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65</w:t>
            </w:r>
          </w:p>
        </w:tc>
      </w:tr>
      <w:tr w:rsidR="006F6125" w:rsidRPr="006F6125" w14:paraId="4FF71B1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B54051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154095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55</w:t>
            </w:r>
          </w:p>
        </w:tc>
      </w:tr>
      <w:tr w:rsidR="006F6125" w:rsidRPr="006F6125" w14:paraId="608051B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5D7C61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51D7D7D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60</w:t>
            </w:r>
          </w:p>
        </w:tc>
      </w:tr>
      <w:tr w:rsidR="006F6125" w:rsidRPr="006F6125" w14:paraId="129EFFE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5CC721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7F41993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58</w:t>
            </w:r>
          </w:p>
        </w:tc>
      </w:tr>
      <w:tr w:rsidR="006F6125" w:rsidRPr="006F6125" w14:paraId="07B54473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8CB708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2FA87BF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DA901C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1E36B241" w14:textId="77777777" w:rsidTr="00BD50CC">
        <w:trPr>
          <w:jc w:val="center"/>
        </w:trPr>
        <w:tc>
          <w:tcPr>
            <w:tcW w:w="3648" w:type="dxa"/>
            <w:vAlign w:val="center"/>
          </w:tcPr>
          <w:p w14:paraId="500FA2A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Normal</w:t>
            </w:r>
          </w:p>
        </w:tc>
        <w:tc>
          <w:tcPr>
            <w:tcW w:w="3648" w:type="dxa"/>
            <w:gridSpan w:val="2"/>
            <w:vAlign w:val="center"/>
          </w:tcPr>
          <w:p w14:paraId="02DFC75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Flying</w:t>
            </w:r>
          </w:p>
        </w:tc>
        <w:tc>
          <w:tcPr>
            <w:tcW w:w="3648" w:type="dxa"/>
            <w:vAlign w:val="center"/>
          </w:tcPr>
          <w:p w14:paraId="5DEE68C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336119D1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348EC4CB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2F28353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4A33603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420679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</w:tr>
      <w:tr w:rsidR="006F6125" w:rsidRPr="006F6125" w14:paraId="50E39AD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FFE7BE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Sand Attack</w:t>
            </w:r>
          </w:p>
        </w:tc>
      </w:tr>
      <w:tr w:rsidR="006F6125" w:rsidRPr="006F6125" w14:paraId="42CBF35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6B9039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Slash</w:t>
            </w:r>
          </w:p>
        </w:tc>
      </w:tr>
    </w:tbl>
    <w:p w14:paraId="2542A2D4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0C0D10D3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086D532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651C5C4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0E6235D0" w14:textId="77777777" w:rsidTr="00BD50CC">
        <w:trPr>
          <w:jc w:val="center"/>
        </w:trPr>
        <w:tc>
          <w:tcPr>
            <w:tcW w:w="5472" w:type="dxa"/>
            <w:vAlign w:val="center"/>
          </w:tcPr>
          <w:p w14:paraId="6C4B19E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</w:t>
            </w:r>
          </w:p>
        </w:tc>
        <w:tc>
          <w:tcPr>
            <w:tcW w:w="5472" w:type="dxa"/>
            <w:vAlign w:val="center"/>
          </w:tcPr>
          <w:p w14:paraId="182CEBE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Slash</w:t>
            </w:r>
          </w:p>
        </w:tc>
      </w:tr>
      <w:tr w:rsidR="006F6125" w:rsidRPr="006F6125" w14:paraId="437809D9" w14:textId="77777777" w:rsidTr="00BD50CC">
        <w:trPr>
          <w:jc w:val="center"/>
        </w:trPr>
        <w:tc>
          <w:tcPr>
            <w:tcW w:w="5472" w:type="dxa"/>
            <w:vAlign w:val="center"/>
          </w:tcPr>
          <w:p w14:paraId="68B737F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15</w:t>
            </w:r>
          </w:p>
        </w:tc>
        <w:tc>
          <w:tcPr>
            <w:tcW w:w="5472" w:type="dxa"/>
            <w:vAlign w:val="center"/>
          </w:tcPr>
          <w:p w14:paraId="57E9E80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Slash</w:t>
            </w:r>
          </w:p>
        </w:tc>
      </w:tr>
      <w:tr w:rsidR="006F6125" w:rsidRPr="006F6125" w14:paraId="52A55591" w14:textId="77777777" w:rsidTr="00BD50CC">
        <w:trPr>
          <w:jc w:val="center"/>
        </w:trPr>
        <w:tc>
          <w:tcPr>
            <w:tcW w:w="5472" w:type="dxa"/>
            <w:vAlign w:val="center"/>
          </w:tcPr>
          <w:p w14:paraId="6F1E9C7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23</w:t>
            </w:r>
          </w:p>
        </w:tc>
        <w:tc>
          <w:tcPr>
            <w:tcW w:w="5472" w:type="dxa"/>
            <w:vAlign w:val="center"/>
          </w:tcPr>
          <w:p w14:paraId="0465DB9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Slash</w:t>
            </w:r>
          </w:p>
        </w:tc>
      </w:tr>
      <w:tr w:rsidR="006F6125" w:rsidRPr="006F6125" w14:paraId="081354A1" w14:textId="77777777" w:rsidTr="00BD50CC">
        <w:trPr>
          <w:jc w:val="center"/>
        </w:trPr>
        <w:tc>
          <w:tcPr>
            <w:tcW w:w="5472" w:type="dxa"/>
            <w:vAlign w:val="center"/>
          </w:tcPr>
          <w:p w14:paraId="2BD07A3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31</w:t>
            </w:r>
          </w:p>
        </w:tc>
        <w:tc>
          <w:tcPr>
            <w:tcW w:w="5472" w:type="dxa"/>
            <w:vAlign w:val="center"/>
          </w:tcPr>
          <w:p w14:paraId="77EE327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Slash</w:t>
            </w:r>
          </w:p>
        </w:tc>
      </w:tr>
      <w:tr w:rsidR="006F6125" w:rsidRPr="006F6125" w14:paraId="38882750" w14:textId="77777777" w:rsidTr="00BD50CC">
        <w:trPr>
          <w:jc w:val="center"/>
        </w:trPr>
        <w:tc>
          <w:tcPr>
            <w:tcW w:w="5472" w:type="dxa"/>
            <w:vAlign w:val="center"/>
          </w:tcPr>
          <w:p w14:paraId="68A263F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38E15BB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Agility</w:t>
            </w:r>
          </w:p>
        </w:tc>
      </w:tr>
    </w:tbl>
    <w:p w14:paraId="5A590BDE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6F6125" w:rsidRPr="006F6125" w14:paraId="6E4B1E6A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5291B6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50C99B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3F71681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CB2B15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11B5BCF9" w14:textId="77777777" w:rsidTr="00BD50CC">
        <w:trPr>
          <w:jc w:val="center"/>
        </w:trPr>
        <w:tc>
          <w:tcPr>
            <w:tcW w:w="2736" w:type="dxa"/>
            <w:vAlign w:val="center"/>
          </w:tcPr>
          <w:p w14:paraId="52DABC6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TM02</w:t>
            </w:r>
          </w:p>
        </w:tc>
        <w:tc>
          <w:tcPr>
            <w:tcW w:w="2736" w:type="dxa"/>
            <w:vAlign w:val="center"/>
          </w:tcPr>
          <w:p w14:paraId="2C7B551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Razor Wind</w:t>
            </w:r>
          </w:p>
        </w:tc>
        <w:tc>
          <w:tcPr>
            <w:tcW w:w="2736" w:type="dxa"/>
            <w:vAlign w:val="center"/>
          </w:tcPr>
          <w:p w14:paraId="127B8B9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28A65FC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Swords Dance</w:t>
            </w:r>
          </w:p>
        </w:tc>
      </w:tr>
      <w:tr w:rsidR="006F6125" w:rsidRPr="006F6125" w14:paraId="57FE4D5F" w14:textId="77777777" w:rsidTr="00BD50CC">
        <w:trPr>
          <w:jc w:val="center"/>
        </w:trPr>
        <w:tc>
          <w:tcPr>
            <w:tcW w:w="2736" w:type="dxa"/>
            <w:vAlign w:val="center"/>
          </w:tcPr>
          <w:p w14:paraId="041F683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43EDAB9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0FDCC71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23CF04F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  <w:tr w:rsidR="006F6125" w:rsidRPr="006F6125" w14:paraId="44920E68" w14:textId="77777777" w:rsidTr="00BD50CC">
        <w:trPr>
          <w:jc w:val="center"/>
        </w:trPr>
        <w:tc>
          <w:tcPr>
            <w:tcW w:w="2736" w:type="dxa"/>
            <w:vAlign w:val="center"/>
          </w:tcPr>
          <w:p w14:paraId="51EB26F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TM04</w:t>
            </w:r>
          </w:p>
        </w:tc>
        <w:tc>
          <w:tcPr>
            <w:tcW w:w="2736" w:type="dxa"/>
            <w:vAlign w:val="center"/>
          </w:tcPr>
          <w:p w14:paraId="454238A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Whirlwind</w:t>
            </w:r>
          </w:p>
        </w:tc>
        <w:tc>
          <w:tcPr>
            <w:tcW w:w="2736" w:type="dxa"/>
            <w:vAlign w:val="center"/>
          </w:tcPr>
          <w:p w14:paraId="1883581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01D7883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</w:tr>
      <w:tr w:rsidR="006F6125" w:rsidRPr="006F6125" w14:paraId="09590BA1" w14:textId="77777777" w:rsidTr="00BD50CC">
        <w:trPr>
          <w:jc w:val="center"/>
        </w:trPr>
        <w:tc>
          <w:tcPr>
            <w:tcW w:w="2736" w:type="dxa"/>
            <w:vAlign w:val="center"/>
          </w:tcPr>
          <w:p w14:paraId="323F96D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4C8B2FB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12B174D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3CDD1AC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</w:tr>
      <w:tr w:rsidR="006F6125" w:rsidRPr="006F6125" w14:paraId="396F4497" w14:textId="77777777" w:rsidTr="00BD50CC">
        <w:trPr>
          <w:jc w:val="center"/>
        </w:trPr>
        <w:tc>
          <w:tcPr>
            <w:tcW w:w="2736" w:type="dxa"/>
            <w:vAlign w:val="center"/>
          </w:tcPr>
          <w:p w14:paraId="381FCFF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377A249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63DA002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D45CA5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</w:tr>
      <w:tr w:rsidR="006F6125" w:rsidRPr="006F6125" w14:paraId="17B67629" w14:textId="77777777" w:rsidTr="00BD50CC">
        <w:trPr>
          <w:jc w:val="center"/>
        </w:trPr>
        <w:tc>
          <w:tcPr>
            <w:tcW w:w="2736" w:type="dxa"/>
            <w:vAlign w:val="center"/>
          </w:tcPr>
          <w:p w14:paraId="7CA7336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356C4C3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16B3AFD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066CD1B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</w:tr>
      <w:tr w:rsidR="006F6125" w:rsidRPr="006F6125" w14:paraId="16C6D077" w14:textId="77777777" w:rsidTr="00BD50CC">
        <w:trPr>
          <w:jc w:val="center"/>
        </w:trPr>
        <w:tc>
          <w:tcPr>
            <w:tcW w:w="2736" w:type="dxa"/>
            <w:vAlign w:val="center"/>
          </w:tcPr>
          <w:p w14:paraId="4DDFAF1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194D58B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4751C11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26689FC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Skull Bash</w:t>
            </w:r>
          </w:p>
        </w:tc>
      </w:tr>
      <w:tr w:rsidR="006F6125" w:rsidRPr="006F6125" w14:paraId="36AF4EF3" w14:textId="77777777" w:rsidTr="00BD50CC">
        <w:trPr>
          <w:jc w:val="center"/>
        </w:trPr>
        <w:tc>
          <w:tcPr>
            <w:tcW w:w="2736" w:type="dxa"/>
            <w:vAlign w:val="center"/>
          </w:tcPr>
          <w:p w14:paraId="6438350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5B57388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3C20EEA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56708BC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</w:tr>
      <w:tr w:rsidR="006F6125" w:rsidRPr="006F6125" w14:paraId="318732A7" w14:textId="77777777" w:rsidTr="00BD50CC">
        <w:trPr>
          <w:jc w:val="center"/>
        </w:trPr>
        <w:tc>
          <w:tcPr>
            <w:tcW w:w="2736" w:type="dxa"/>
            <w:vAlign w:val="center"/>
          </w:tcPr>
          <w:p w14:paraId="7E748B3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580D3C4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Cut</w:t>
            </w:r>
          </w:p>
        </w:tc>
        <w:tc>
          <w:tcPr>
            <w:tcW w:w="2736" w:type="dxa"/>
            <w:vAlign w:val="center"/>
          </w:tcPr>
          <w:p w14:paraId="0ECF644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HM02</w:t>
            </w:r>
          </w:p>
        </w:tc>
        <w:tc>
          <w:tcPr>
            <w:tcW w:w="2736" w:type="dxa"/>
            <w:vAlign w:val="center"/>
          </w:tcPr>
          <w:p w14:paraId="454635B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Fly</w:t>
            </w:r>
          </w:p>
        </w:tc>
      </w:tr>
    </w:tbl>
    <w:p w14:paraId="2AAEF89A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1583EDCF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#084 Doduo</w:t>
      </w:r>
    </w:p>
    <w:p w14:paraId="0146EB14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18B51FAE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4ED2D494" wp14:editId="09320577">
            <wp:extent cx="685800" cy="685800"/>
            <wp:effectExtent l="0" t="0" r="0" b="0"/>
            <wp:docPr id="277244281" name="Picture 277244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duo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3658864A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78D1FA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7C03BC3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6D5FC60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D24858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D241C5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35</w:t>
            </w:r>
          </w:p>
        </w:tc>
      </w:tr>
      <w:tr w:rsidR="006F6125" w:rsidRPr="006F6125" w14:paraId="663ADBE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E3C58E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3C2B5A7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85</w:t>
            </w:r>
          </w:p>
        </w:tc>
      </w:tr>
      <w:tr w:rsidR="006F6125" w:rsidRPr="006F6125" w14:paraId="6892AD4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B120D3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7E9300C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45</w:t>
            </w:r>
          </w:p>
        </w:tc>
      </w:tr>
      <w:tr w:rsidR="006F6125" w:rsidRPr="006F6125" w14:paraId="4CDFCA0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E0EAA4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3A6463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75</w:t>
            </w:r>
          </w:p>
        </w:tc>
      </w:tr>
      <w:tr w:rsidR="006F6125" w:rsidRPr="006F6125" w14:paraId="086F367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0571F2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951F6A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35</w:t>
            </w:r>
          </w:p>
        </w:tc>
      </w:tr>
      <w:tr w:rsidR="006F6125" w:rsidRPr="006F6125" w14:paraId="3048F47E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2D891AA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7FCFF43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7D9F99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0BC95495" w14:textId="77777777" w:rsidTr="00BD50CC">
        <w:trPr>
          <w:jc w:val="center"/>
        </w:trPr>
        <w:tc>
          <w:tcPr>
            <w:tcW w:w="3648" w:type="dxa"/>
            <w:vAlign w:val="center"/>
          </w:tcPr>
          <w:p w14:paraId="79D8490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Normal</w:t>
            </w:r>
          </w:p>
        </w:tc>
        <w:tc>
          <w:tcPr>
            <w:tcW w:w="3648" w:type="dxa"/>
            <w:gridSpan w:val="2"/>
            <w:vAlign w:val="center"/>
          </w:tcPr>
          <w:p w14:paraId="7977A2A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Flying</w:t>
            </w:r>
          </w:p>
        </w:tc>
        <w:tc>
          <w:tcPr>
            <w:tcW w:w="3648" w:type="dxa"/>
            <w:vAlign w:val="center"/>
          </w:tcPr>
          <w:p w14:paraId="7DA7072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Level 31 -&gt; Dodrio</w:t>
            </w:r>
          </w:p>
        </w:tc>
      </w:tr>
    </w:tbl>
    <w:p w14:paraId="45BE98A4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6902918C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3BF2B47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0542077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29690E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Peck</w:t>
            </w:r>
          </w:p>
        </w:tc>
      </w:tr>
      <w:tr w:rsidR="006F6125" w:rsidRPr="006F6125" w14:paraId="007E354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124813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</w:tr>
      <w:tr w:rsidR="006F6125" w:rsidRPr="006F6125" w14:paraId="6DB289B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4CDFEB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Kick</w:t>
            </w:r>
          </w:p>
        </w:tc>
      </w:tr>
    </w:tbl>
    <w:p w14:paraId="755A8D93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066048AA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2DF63BA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5A5B949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6265300B" w14:textId="77777777" w:rsidTr="00BD50CC">
        <w:trPr>
          <w:jc w:val="center"/>
        </w:trPr>
        <w:tc>
          <w:tcPr>
            <w:tcW w:w="5472" w:type="dxa"/>
            <w:vAlign w:val="center"/>
          </w:tcPr>
          <w:p w14:paraId="36D0532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20</w:t>
            </w:r>
          </w:p>
        </w:tc>
        <w:tc>
          <w:tcPr>
            <w:tcW w:w="5472" w:type="dxa"/>
            <w:vAlign w:val="center"/>
          </w:tcPr>
          <w:p w14:paraId="7112341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</w:tr>
      <w:tr w:rsidR="006F6125" w:rsidRPr="006F6125" w14:paraId="48B20610" w14:textId="77777777" w:rsidTr="00BD50CC">
        <w:trPr>
          <w:jc w:val="center"/>
        </w:trPr>
        <w:tc>
          <w:tcPr>
            <w:tcW w:w="5472" w:type="dxa"/>
            <w:vAlign w:val="center"/>
          </w:tcPr>
          <w:p w14:paraId="5EF1002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5EA05A3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</w:tr>
      <w:tr w:rsidR="006F6125" w:rsidRPr="006F6125" w14:paraId="33141FCD" w14:textId="77777777" w:rsidTr="00BD50CC">
        <w:trPr>
          <w:jc w:val="center"/>
        </w:trPr>
        <w:tc>
          <w:tcPr>
            <w:tcW w:w="5472" w:type="dxa"/>
            <w:vAlign w:val="center"/>
          </w:tcPr>
          <w:p w14:paraId="709F66F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5472" w:type="dxa"/>
            <w:vAlign w:val="center"/>
          </w:tcPr>
          <w:p w14:paraId="2E3E9CD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Drill Peck</w:t>
            </w:r>
          </w:p>
        </w:tc>
      </w:tr>
      <w:tr w:rsidR="006F6125" w:rsidRPr="006F6125" w14:paraId="7BBC2A23" w14:textId="77777777" w:rsidTr="00BD50CC">
        <w:trPr>
          <w:jc w:val="center"/>
        </w:trPr>
        <w:tc>
          <w:tcPr>
            <w:tcW w:w="5472" w:type="dxa"/>
            <w:vAlign w:val="center"/>
          </w:tcPr>
          <w:p w14:paraId="2614D5B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36</w:t>
            </w:r>
          </w:p>
        </w:tc>
        <w:tc>
          <w:tcPr>
            <w:tcW w:w="5472" w:type="dxa"/>
            <w:vAlign w:val="center"/>
          </w:tcPr>
          <w:p w14:paraId="08568F1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Tri Attack</w:t>
            </w:r>
          </w:p>
        </w:tc>
      </w:tr>
      <w:tr w:rsidR="006F6125" w:rsidRPr="006F6125" w14:paraId="21AE5E8C" w14:textId="77777777" w:rsidTr="00BD50CC">
        <w:trPr>
          <w:jc w:val="center"/>
        </w:trPr>
        <w:tc>
          <w:tcPr>
            <w:tcW w:w="5472" w:type="dxa"/>
            <w:vAlign w:val="center"/>
          </w:tcPr>
          <w:p w14:paraId="7CA9772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40</w:t>
            </w:r>
          </w:p>
        </w:tc>
        <w:tc>
          <w:tcPr>
            <w:tcW w:w="5472" w:type="dxa"/>
            <w:vAlign w:val="center"/>
          </w:tcPr>
          <w:p w14:paraId="0C4DD9E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Tri Attack</w:t>
            </w:r>
          </w:p>
        </w:tc>
      </w:tr>
      <w:tr w:rsidR="006F6125" w:rsidRPr="006F6125" w14:paraId="51AE104C" w14:textId="77777777" w:rsidTr="00BD50CC">
        <w:trPr>
          <w:jc w:val="center"/>
        </w:trPr>
        <w:tc>
          <w:tcPr>
            <w:tcW w:w="5472" w:type="dxa"/>
            <w:vAlign w:val="center"/>
          </w:tcPr>
          <w:p w14:paraId="396DE79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44</w:t>
            </w:r>
          </w:p>
        </w:tc>
        <w:tc>
          <w:tcPr>
            <w:tcW w:w="5472" w:type="dxa"/>
            <w:vAlign w:val="center"/>
          </w:tcPr>
          <w:p w14:paraId="485A77A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Agility</w:t>
            </w:r>
          </w:p>
        </w:tc>
      </w:tr>
    </w:tbl>
    <w:p w14:paraId="1DB41565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6F6125" w:rsidRPr="006F6125" w14:paraId="686E90A0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0A578B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715DB9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6C958C5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035BBB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17788AEB" w14:textId="77777777" w:rsidTr="00BD50CC">
        <w:trPr>
          <w:jc w:val="center"/>
        </w:trPr>
        <w:tc>
          <w:tcPr>
            <w:tcW w:w="2736" w:type="dxa"/>
            <w:vAlign w:val="center"/>
          </w:tcPr>
          <w:p w14:paraId="74AF38B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011FC89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3B5EB89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3BDC8F7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  <w:tr w:rsidR="006F6125" w:rsidRPr="006F6125" w14:paraId="05DF5587" w14:textId="77777777" w:rsidTr="00BD50CC">
        <w:trPr>
          <w:jc w:val="center"/>
        </w:trPr>
        <w:tc>
          <w:tcPr>
            <w:tcW w:w="2736" w:type="dxa"/>
            <w:vAlign w:val="center"/>
          </w:tcPr>
          <w:p w14:paraId="0676262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7DA346C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7BDFA74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4E21E87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</w:tr>
      <w:tr w:rsidR="006F6125" w:rsidRPr="006F6125" w14:paraId="0A256E63" w14:textId="77777777" w:rsidTr="00BD50CC">
        <w:trPr>
          <w:jc w:val="center"/>
        </w:trPr>
        <w:tc>
          <w:tcPr>
            <w:tcW w:w="2736" w:type="dxa"/>
            <w:vAlign w:val="center"/>
          </w:tcPr>
          <w:p w14:paraId="63E0D60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TM04</w:t>
            </w:r>
          </w:p>
        </w:tc>
        <w:tc>
          <w:tcPr>
            <w:tcW w:w="2736" w:type="dxa"/>
            <w:vAlign w:val="center"/>
          </w:tcPr>
          <w:p w14:paraId="438007B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Whirlwind</w:t>
            </w:r>
          </w:p>
        </w:tc>
        <w:tc>
          <w:tcPr>
            <w:tcW w:w="2736" w:type="dxa"/>
            <w:vAlign w:val="center"/>
          </w:tcPr>
          <w:p w14:paraId="21B5A9C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513F72D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</w:tr>
      <w:tr w:rsidR="006F6125" w:rsidRPr="006F6125" w14:paraId="49441E21" w14:textId="77777777" w:rsidTr="00BD50CC">
        <w:trPr>
          <w:jc w:val="center"/>
        </w:trPr>
        <w:tc>
          <w:tcPr>
            <w:tcW w:w="2736" w:type="dxa"/>
            <w:vAlign w:val="center"/>
          </w:tcPr>
          <w:p w14:paraId="59087BF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3589A9A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7D3F029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7554977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</w:tr>
      <w:tr w:rsidR="006F6125" w:rsidRPr="006F6125" w14:paraId="1079462B" w14:textId="77777777" w:rsidTr="00BD50CC">
        <w:trPr>
          <w:jc w:val="center"/>
        </w:trPr>
        <w:tc>
          <w:tcPr>
            <w:tcW w:w="2736" w:type="dxa"/>
            <w:vAlign w:val="center"/>
          </w:tcPr>
          <w:p w14:paraId="5544A6B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45BD76D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1084788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50FF6B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</w:tr>
      <w:tr w:rsidR="006F6125" w:rsidRPr="006F6125" w14:paraId="1648D2D5" w14:textId="77777777" w:rsidTr="00BD50CC">
        <w:trPr>
          <w:jc w:val="center"/>
        </w:trPr>
        <w:tc>
          <w:tcPr>
            <w:tcW w:w="2736" w:type="dxa"/>
            <w:vAlign w:val="center"/>
          </w:tcPr>
          <w:p w14:paraId="1785981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7B298F1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0463372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6D48A0A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</w:tr>
      <w:tr w:rsidR="006F6125" w:rsidRPr="006F6125" w14:paraId="22BBAAC6" w14:textId="77777777" w:rsidTr="00BD50CC">
        <w:trPr>
          <w:jc w:val="center"/>
        </w:trPr>
        <w:tc>
          <w:tcPr>
            <w:tcW w:w="2736" w:type="dxa"/>
            <w:vAlign w:val="center"/>
          </w:tcPr>
          <w:p w14:paraId="02CD020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0DD3BFC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Tri Attack</w:t>
            </w:r>
          </w:p>
        </w:tc>
        <w:tc>
          <w:tcPr>
            <w:tcW w:w="2736" w:type="dxa"/>
            <w:vAlign w:val="center"/>
          </w:tcPr>
          <w:p w14:paraId="0F710B1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7EC33B0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</w:tr>
      <w:tr w:rsidR="006F6125" w:rsidRPr="006F6125" w14:paraId="56BA6D60" w14:textId="77777777" w:rsidTr="00BD50CC">
        <w:trPr>
          <w:jc w:val="center"/>
        </w:trPr>
        <w:tc>
          <w:tcPr>
            <w:tcW w:w="2736" w:type="dxa"/>
            <w:vAlign w:val="center"/>
          </w:tcPr>
          <w:p w14:paraId="149328E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HM02</w:t>
            </w:r>
          </w:p>
        </w:tc>
        <w:tc>
          <w:tcPr>
            <w:tcW w:w="2736" w:type="dxa"/>
            <w:vAlign w:val="center"/>
          </w:tcPr>
          <w:p w14:paraId="6C94D78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Fly</w:t>
            </w:r>
          </w:p>
        </w:tc>
        <w:tc>
          <w:tcPr>
            <w:tcW w:w="2736" w:type="dxa"/>
            <w:vAlign w:val="center"/>
          </w:tcPr>
          <w:p w14:paraId="251CEC9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61AD76F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4902CED2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0BC52B0E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#085 Dodrio</w:t>
      </w:r>
    </w:p>
    <w:p w14:paraId="2611669E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049A8D86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5F085595" wp14:editId="5DC82D8A">
            <wp:extent cx="685800" cy="685800"/>
            <wp:effectExtent l="0" t="0" r="0" b="0"/>
            <wp:docPr id="1769267338" name="Picture 1769267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drio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3B5C88E8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3834042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3E90280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5784DB4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7FD097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161FF1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60</w:t>
            </w:r>
          </w:p>
        </w:tc>
      </w:tr>
      <w:tr w:rsidR="006F6125" w:rsidRPr="006F6125" w14:paraId="11B1FA4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EDDAB7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3908625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110</w:t>
            </w:r>
          </w:p>
        </w:tc>
      </w:tr>
      <w:tr w:rsidR="006F6125" w:rsidRPr="006F6125" w14:paraId="0C3DB0B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3DB38A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3C18533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70</w:t>
            </w:r>
          </w:p>
        </w:tc>
      </w:tr>
      <w:tr w:rsidR="006F6125" w:rsidRPr="006F6125" w14:paraId="20A5B9E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5B10B6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640EA39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110</w:t>
            </w:r>
          </w:p>
        </w:tc>
      </w:tr>
      <w:tr w:rsidR="006F6125" w:rsidRPr="006F6125" w14:paraId="6727B58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0D9D70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101A973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60</w:t>
            </w:r>
          </w:p>
        </w:tc>
      </w:tr>
      <w:tr w:rsidR="006F6125" w:rsidRPr="006F6125" w14:paraId="2FF6BE2D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96BDDB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3A26E33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00E6C3E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6AD6251B" w14:textId="77777777" w:rsidTr="00BD50CC">
        <w:trPr>
          <w:jc w:val="center"/>
        </w:trPr>
        <w:tc>
          <w:tcPr>
            <w:tcW w:w="3648" w:type="dxa"/>
            <w:vAlign w:val="center"/>
          </w:tcPr>
          <w:p w14:paraId="27EA99D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Normal</w:t>
            </w:r>
          </w:p>
        </w:tc>
        <w:tc>
          <w:tcPr>
            <w:tcW w:w="3648" w:type="dxa"/>
            <w:gridSpan w:val="2"/>
            <w:vAlign w:val="center"/>
          </w:tcPr>
          <w:p w14:paraId="6E1CBC1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Flying</w:t>
            </w:r>
          </w:p>
        </w:tc>
        <w:tc>
          <w:tcPr>
            <w:tcW w:w="3648" w:type="dxa"/>
            <w:vAlign w:val="center"/>
          </w:tcPr>
          <w:p w14:paraId="5F696F0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345A5F6A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6CC3886A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0A0B40D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76344477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455449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  <w:tr w:rsidR="006F6125" w:rsidRPr="006F6125" w14:paraId="2A0C9A6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E33889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Hyper Beam</w:t>
            </w:r>
          </w:p>
        </w:tc>
      </w:tr>
      <w:tr w:rsidR="006F6125" w:rsidRPr="006F6125" w14:paraId="76C3308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08CDB3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Drill Peck</w:t>
            </w:r>
          </w:p>
        </w:tc>
      </w:tr>
    </w:tbl>
    <w:p w14:paraId="3929EA43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7067465B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180CD4C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3F4C626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1EEE334C" w14:textId="77777777" w:rsidTr="00BD50CC">
        <w:trPr>
          <w:jc w:val="center"/>
        </w:trPr>
        <w:tc>
          <w:tcPr>
            <w:tcW w:w="5472" w:type="dxa"/>
            <w:vAlign w:val="center"/>
          </w:tcPr>
          <w:p w14:paraId="4502FB7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20</w:t>
            </w:r>
          </w:p>
        </w:tc>
        <w:tc>
          <w:tcPr>
            <w:tcW w:w="5472" w:type="dxa"/>
            <w:vAlign w:val="center"/>
          </w:tcPr>
          <w:p w14:paraId="1E758EA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Drill Peck</w:t>
            </w:r>
          </w:p>
        </w:tc>
      </w:tr>
      <w:tr w:rsidR="006F6125" w:rsidRPr="006F6125" w14:paraId="742C1641" w14:textId="77777777" w:rsidTr="00BD50CC">
        <w:trPr>
          <w:jc w:val="center"/>
        </w:trPr>
        <w:tc>
          <w:tcPr>
            <w:tcW w:w="5472" w:type="dxa"/>
            <w:vAlign w:val="center"/>
          </w:tcPr>
          <w:p w14:paraId="3332BEE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3CD28B0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Drill Peck</w:t>
            </w:r>
          </w:p>
        </w:tc>
      </w:tr>
      <w:tr w:rsidR="006F6125" w:rsidRPr="006F6125" w14:paraId="5740B022" w14:textId="77777777" w:rsidTr="00BD50CC">
        <w:trPr>
          <w:jc w:val="center"/>
        </w:trPr>
        <w:tc>
          <w:tcPr>
            <w:tcW w:w="5472" w:type="dxa"/>
            <w:vAlign w:val="center"/>
          </w:tcPr>
          <w:p w14:paraId="5A5EBAD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5472" w:type="dxa"/>
            <w:vAlign w:val="center"/>
          </w:tcPr>
          <w:p w14:paraId="7F32B46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Drill Peck</w:t>
            </w:r>
          </w:p>
        </w:tc>
      </w:tr>
      <w:tr w:rsidR="006F6125" w:rsidRPr="006F6125" w14:paraId="0EA86E3B" w14:textId="77777777" w:rsidTr="00BD50CC">
        <w:trPr>
          <w:jc w:val="center"/>
        </w:trPr>
        <w:tc>
          <w:tcPr>
            <w:tcW w:w="5472" w:type="dxa"/>
            <w:vAlign w:val="center"/>
          </w:tcPr>
          <w:p w14:paraId="67B1EFF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30502BA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Drill Peck</w:t>
            </w:r>
          </w:p>
        </w:tc>
      </w:tr>
      <w:tr w:rsidR="006F6125" w:rsidRPr="006F6125" w14:paraId="36F46F3B" w14:textId="77777777" w:rsidTr="00BD50CC">
        <w:trPr>
          <w:jc w:val="center"/>
        </w:trPr>
        <w:tc>
          <w:tcPr>
            <w:tcW w:w="5472" w:type="dxa"/>
            <w:vAlign w:val="center"/>
          </w:tcPr>
          <w:p w14:paraId="6E9993D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45</w:t>
            </w:r>
          </w:p>
        </w:tc>
        <w:tc>
          <w:tcPr>
            <w:tcW w:w="5472" w:type="dxa"/>
            <w:vAlign w:val="center"/>
          </w:tcPr>
          <w:p w14:paraId="14CA7B9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Drill Peck</w:t>
            </w:r>
          </w:p>
        </w:tc>
      </w:tr>
      <w:tr w:rsidR="006F6125" w:rsidRPr="006F6125" w14:paraId="53DDD83E" w14:textId="77777777" w:rsidTr="00BD50CC">
        <w:trPr>
          <w:jc w:val="center"/>
        </w:trPr>
        <w:tc>
          <w:tcPr>
            <w:tcW w:w="5472" w:type="dxa"/>
            <w:vAlign w:val="center"/>
          </w:tcPr>
          <w:p w14:paraId="5A5BEB5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51</w:t>
            </w:r>
          </w:p>
        </w:tc>
        <w:tc>
          <w:tcPr>
            <w:tcW w:w="5472" w:type="dxa"/>
            <w:vAlign w:val="center"/>
          </w:tcPr>
          <w:p w14:paraId="135F8E2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Drill Peck</w:t>
            </w:r>
          </w:p>
        </w:tc>
      </w:tr>
    </w:tbl>
    <w:p w14:paraId="00BDAD73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6F6125" w:rsidRPr="006F6125" w14:paraId="4A3C17FD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7B3CFF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83E49F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28A86B2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0236DE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0EA4274A" w14:textId="77777777" w:rsidTr="00BD50CC">
        <w:trPr>
          <w:jc w:val="center"/>
        </w:trPr>
        <w:tc>
          <w:tcPr>
            <w:tcW w:w="2736" w:type="dxa"/>
            <w:vAlign w:val="center"/>
          </w:tcPr>
          <w:p w14:paraId="7E7117A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3A469B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6578261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4D59F1F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  <w:tr w:rsidR="006F6125" w:rsidRPr="006F6125" w14:paraId="345B2430" w14:textId="77777777" w:rsidTr="00BD50CC">
        <w:trPr>
          <w:jc w:val="center"/>
        </w:trPr>
        <w:tc>
          <w:tcPr>
            <w:tcW w:w="2736" w:type="dxa"/>
            <w:vAlign w:val="center"/>
          </w:tcPr>
          <w:p w14:paraId="4A83E8D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418891B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2F4A0A5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467C948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</w:tr>
      <w:tr w:rsidR="006F6125" w:rsidRPr="006F6125" w14:paraId="11CD5F35" w14:textId="77777777" w:rsidTr="00BD50CC">
        <w:trPr>
          <w:jc w:val="center"/>
        </w:trPr>
        <w:tc>
          <w:tcPr>
            <w:tcW w:w="2736" w:type="dxa"/>
            <w:vAlign w:val="center"/>
          </w:tcPr>
          <w:p w14:paraId="278805C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TM04</w:t>
            </w:r>
          </w:p>
        </w:tc>
        <w:tc>
          <w:tcPr>
            <w:tcW w:w="2736" w:type="dxa"/>
            <w:vAlign w:val="center"/>
          </w:tcPr>
          <w:p w14:paraId="2853647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Whirlwind</w:t>
            </w:r>
          </w:p>
        </w:tc>
        <w:tc>
          <w:tcPr>
            <w:tcW w:w="2736" w:type="dxa"/>
            <w:vAlign w:val="center"/>
          </w:tcPr>
          <w:p w14:paraId="2240E3C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2E6FCB0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Hyper Beam</w:t>
            </w:r>
          </w:p>
        </w:tc>
      </w:tr>
      <w:tr w:rsidR="006F6125" w:rsidRPr="006F6125" w14:paraId="4A8930C7" w14:textId="77777777" w:rsidTr="00BD50CC">
        <w:trPr>
          <w:jc w:val="center"/>
        </w:trPr>
        <w:tc>
          <w:tcPr>
            <w:tcW w:w="2736" w:type="dxa"/>
            <w:vAlign w:val="center"/>
          </w:tcPr>
          <w:p w14:paraId="0ECA318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7DDB91A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6B6FFD5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425824D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</w:tr>
      <w:tr w:rsidR="006F6125" w:rsidRPr="006F6125" w14:paraId="3493A82C" w14:textId="77777777" w:rsidTr="00BD50CC">
        <w:trPr>
          <w:jc w:val="center"/>
        </w:trPr>
        <w:tc>
          <w:tcPr>
            <w:tcW w:w="2736" w:type="dxa"/>
            <w:vAlign w:val="center"/>
          </w:tcPr>
          <w:p w14:paraId="0C212DB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6FE497A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2F99F1E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3FE0F7E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Reflect</w:t>
            </w:r>
          </w:p>
        </w:tc>
      </w:tr>
      <w:tr w:rsidR="006F6125" w:rsidRPr="006F6125" w14:paraId="0EBAD4F3" w14:textId="77777777" w:rsidTr="00BD50CC">
        <w:trPr>
          <w:jc w:val="center"/>
        </w:trPr>
        <w:tc>
          <w:tcPr>
            <w:tcW w:w="2736" w:type="dxa"/>
            <w:vAlign w:val="center"/>
          </w:tcPr>
          <w:p w14:paraId="1FA7637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73A0CBD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7AB9B71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41B3185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Skull Bash</w:t>
            </w:r>
          </w:p>
        </w:tc>
      </w:tr>
      <w:tr w:rsidR="006F6125" w:rsidRPr="006F6125" w14:paraId="2E2A162B" w14:textId="77777777" w:rsidTr="00BD50CC">
        <w:trPr>
          <w:jc w:val="center"/>
        </w:trPr>
        <w:tc>
          <w:tcPr>
            <w:tcW w:w="2736" w:type="dxa"/>
            <w:vAlign w:val="center"/>
          </w:tcPr>
          <w:p w14:paraId="308818F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703369E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7F73253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7F6704A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Tri Attack</w:t>
            </w:r>
          </w:p>
        </w:tc>
      </w:tr>
      <w:tr w:rsidR="006F6125" w:rsidRPr="006F6125" w14:paraId="5D3F0E91" w14:textId="77777777" w:rsidTr="00BD50CC">
        <w:trPr>
          <w:jc w:val="center"/>
        </w:trPr>
        <w:tc>
          <w:tcPr>
            <w:tcW w:w="2736" w:type="dxa"/>
            <w:vAlign w:val="center"/>
          </w:tcPr>
          <w:p w14:paraId="1FA13C9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079D9BC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446E335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HM02</w:t>
            </w:r>
          </w:p>
        </w:tc>
        <w:tc>
          <w:tcPr>
            <w:tcW w:w="2736" w:type="dxa"/>
            <w:vAlign w:val="center"/>
          </w:tcPr>
          <w:p w14:paraId="52B3F80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Fly</w:t>
            </w:r>
          </w:p>
        </w:tc>
      </w:tr>
    </w:tbl>
    <w:p w14:paraId="571EAB57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4E9FFA34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#086 Seel</w:t>
      </w:r>
    </w:p>
    <w:p w14:paraId="6A4E6F4F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5E112268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6387DD00" wp14:editId="6E3628FB">
            <wp:extent cx="685800" cy="685800"/>
            <wp:effectExtent l="0" t="0" r="0" b="0"/>
            <wp:docPr id="1579129641" name="Picture 1579129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el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28D530D6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5261E18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1015A12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1273C05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5BF546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815413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65</w:t>
            </w:r>
          </w:p>
        </w:tc>
      </w:tr>
      <w:tr w:rsidR="006F6125" w:rsidRPr="006F6125" w14:paraId="74B2130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DA75A0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183642E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45</w:t>
            </w:r>
          </w:p>
        </w:tc>
      </w:tr>
      <w:tr w:rsidR="006F6125" w:rsidRPr="006F6125" w14:paraId="52F1F88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E8FDAD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1FCB3D0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55</w:t>
            </w:r>
          </w:p>
        </w:tc>
      </w:tr>
      <w:tr w:rsidR="006F6125" w:rsidRPr="006F6125" w14:paraId="265C0F8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7D961D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598A369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45</w:t>
            </w:r>
          </w:p>
        </w:tc>
      </w:tr>
      <w:tr w:rsidR="006F6125" w:rsidRPr="006F6125" w14:paraId="6C07097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4CC600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1F8C7F9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70</w:t>
            </w:r>
          </w:p>
        </w:tc>
      </w:tr>
      <w:tr w:rsidR="006F6125" w:rsidRPr="006F6125" w14:paraId="6B7E9B24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6503C72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5CFB9BE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3B98AF0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6F007522" w14:textId="77777777" w:rsidTr="00BD50CC">
        <w:trPr>
          <w:jc w:val="center"/>
        </w:trPr>
        <w:tc>
          <w:tcPr>
            <w:tcW w:w="3648" w:type="dxa"/>
            <w:vAlign w:val="center"/>
          </w:tcPr>
          <w:p w14:paraId="7312B5D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2FD75D1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741BF12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Level 26 -&gt; Dewgong</w:t>
            </w:r>
          </w:p>
        </w:tc>
      </w:tr>
    </w:tbl>
    <w:p w14:paraId="7F9A8A44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206D719E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66B748B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737AE87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1AC8BC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Aurora Beam</w:t>
            </w:r>
          </w:p>
        </w:tc>
      </w:tr>
      <w:tr w:rsidR="006F6125" w:rsidRPr="006F6125" w14:paraId="67F361E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D343C1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Headbutt</w:t>
            </w:r>
          </w:p>
        </w:tc>
      </w:tr>
      <w:tr w:rsidR="006F6125" w:rsidRPr="006F6125" w14:paraId="1050750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EFECEC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Bubblebeam</w:t>
            </w:r>
          </w:p>
        </w:tc>
      </w:tr>
      <w:tr w:rsidR="006F6125" w:rsidRPr="006F6125" w14:paraId="206EB4F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9A740D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</w:tr>
    </w:tbl>
    <w:p w14:paraId="52217186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0E2C153A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680CFCF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55508C8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5313725B" w14:textId="77777777" w:rsidTr="00BD50CC">
        <w:trPr>
          <w:jc w:val="center"/>
        </w:trPr>
        <w:tc>
          <w:tcPr>
            <w:tcW w:w="5472" w:type="dxa"/>
            <w:vAlign w:val="center"/>
          </w:tcPr>
          <w:p w14:paraId="4C37010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5472" w:type="dxa"/>
            <w:vAlign w:val="center"/>
          </w:tcPr>
          <w:p w14:paraId="7530254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Aurora Beam</w:t>
            </w:r>
          </w:p>
        </w:tc>
      </w:tr>
      <w:tr w:rsidR="006F6125" w:rsidRPr="006F6125" w14:paraId="1BD5A31F" w14:textId="77777777" w:rsidTr="00BD50CC">
        <w:trPr>
          <w:jc w:val="center"/>
        </w:trPr>
        <w:tc>
          <w:tcPr>
            <w:tcW w:w="5472" w:type="dxa"/>
            <w:vAlign w:val="center"/>
          </w:tcPr>
          <w:p w14:paraId="2C16EB3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35</w:t>
            </w:r>
          </w:p>
        </w:tc>
        <w:tc>
          <w:tcPr>
            <w:tcW w:w="5472" w:type="dxa"/>
            <w:vAlign w:val="center"/>
          </w:tcPr>
          <w:p w14:paraId="064B8FB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Aurora Beam</w:t>
            </w:r>
          </w:p>
        </w:tc>
      </w:tr>
      <w:tr w:rsidR="006F6125" w:rsidRPr="006F6125" w14:paraId="3D9FC895" w14:textId="77777777" w:rsidTr="00BD50CC">
        <w:trPr>
          <w:jc w:val="center"/>
        </w:trPr>
        <w:tc>
          <w:tcPr>
            <w:tcW w:w="5472" w:type="dxa"/>
            <w:vAlign w:val="center"/>
          </w:tcPr>
          <w:p w14:paraId="6DDF99D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40</w:t>
            </w:r>
          </w:p>
        </w:tc>
        <w:tc>
          <w:tcPr>
            <w:tcW w:w="5472" w:type="dxa"/>
            <w:vAlign w:val="center"/>
          </w:tcPr>
          <w:p w14:paraId="361E25E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</w:tr>
      <w:tr w:rsidR="006F6125" w:rsidRPr="006F6125" w14:paraId="23926B8D" w14:textId="77777777" w:rsidTr="00BD50CC">
        <w:trPr>
          <w:jc w:val="center"/>
        </w:trPr>
        <w:tc>
          <w:tcPr>
            <w:tcW w:w="5472" w:type="dxa"/>
            <w:vAlign w:val="center"/>
          </w:tcPr>
          <w:p w14:paraId="35DEDD8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45</w:t>
            </w:r>
          </w:p>
        </w:tc>
        <w:tc>
          <w:tcPr>
            <w:tcW w:w="5472" w:type="dxa"/>
            <w:vAlign w:val="center"/>
          </w:tcPr>
          <w:p w14:paraId="41E5AFB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</w:tr>
      <w:tr w:rsidR="006F6125" w:rsidRPr="006F6125" w14:paraId="58B29126" w14:textId="77777777" w:rsidTr="00BD50CC">
        <w:trPr>
          <w:jc w:val="center"/>
        </w:trPr>
        <w:tc>
          <w:tcPr>
            <w:tcW w:w="5472" w:type="dxa"/>
            <w:vAlign w:val="center"/>
          </w:tcPr>
          <w:p w14:paraId="4334CDE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50</w:t>
            </w:r>
          </w:p>
        </w:tc>
        <w:tc>
          <w:tcPr>
            <w:tcW w:w="5472" w:type="dxa"/>
            <w:vAlign w:val="center"/>
          </w:tcPr>
          <w:p w14:paraId="5BCCBE6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Ice Beam</w:t>
            </w:r>
          </w:p>
        </w:tc>
      </w:tr>
    </w:tbl>
    <w:p w14:paraId="55773D10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6F6125" w:rsidRPr="006F6125" w14:paraId="1F0BFD3E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5A6E7BF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B973EF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5457BAC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4A5932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331BA8E0" w14:textId="77777777" w:rsidTr="00BD50CC">
        <w:trPr>
          <w:jc w:val="center"/>
        </w:trPr>
        <w:tc>
          <w:tcPr>
            <w:tcW w:w="2736" w:type="dxa"/>
            <w:vAlign w:val="center"/>
          </w:tcPr>
          <w:p w14:paraId="29FEE97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334F986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0F96924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TM07</w:t>
            </w:r>
          </w:p>
        </w:tc>
        <w:tc>
          <w:tcPr>
            <w:tcW w:w="2736" w:type="dxa"/>
            <w:vAlign w:val="center"/>
          </w:tcPr>
          <w:p w14:paraId="1E76154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Horn Drill</w:t>
            </w:r>
          </w:p>
        </w:tc>
      </w:tr>
      <w:tr w:rsidR="006F6125" w:rsidRPr="006F6125" w14:paraId="55127B5D" w14:textId="77777777" w:rsidTr="00BD50CC">
        <w:trPr>
          <w:jc w:val="center"/>
        </w:trPr>
        <w:tc>
          <w:tcPr>
            <w:tcW w:w="2736" w:type="dxa"/>
            <w:vAlign w:val="center"/>
          </w:tcPr>
          <w:p w14:paraId="472A6FE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42145C5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22276AD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5D3BAAC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</w:tr>
      <w:tr w:rsidR="006F6125" w:rsidRPr="006F6125" w14:paraId="1417199E" w14:textId="77777777" w:rsidTr="00BD50CC">
        <w:trPr>
          <w:jc w:val="center"/>
        </w:trPr>
        <w:tc>
          <w:tcPr>
            <w:tcW w:w="2736" w:type="dxa"/>
            <w:vAlign w:val="center"/>
          </w:tcPr>
          <w:p w14:paraId="4113830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2496F1D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4DC7E14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081B22E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Bubblebeam</w:t>
            </w:r>
          </w:p>
        </w:tc>
      </w:tr>
      <w:tr w:rsidR="006F6125" w:rsidRPr="006F6125" w14:paraId="437740E2" w14:textId="77777777" w:rsidTr="00BD50CC">
        <w:trPr>
          <w:jc w:val="center"/>
        </w:trPr>
        <w:tc>
          <w:tcPr>
            <w:tcW w:w="2736" w:type="dxa"/>
            <w:vAlign w:val="center"/>
          </w:tcPr>
          <w:p w14:paraId="553E752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5820255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644556D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532166F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Ice Beam</w:t>
            </w:r>
          </w:p>
        </w:tc>
      </w:tr>
      <w:tr w:rsidR="006F6125" w:rsidRPr="006F6125" w14:paraId="55A4E65F" w14:textId="77777777" w:rsidTr="00BD50CC">
        <w:trPr>
          <w:jc w:val="center"/>
        </w:trPr>
        <w:tc>
          <w:tcPr>
            <w:tcW w:w="2736" w:type="dxa"/>
            <w:vAlign w:val="center"/>
          </w:tcPr>
          <w:p w14:paraId="5100F85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2D43099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7FD3378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TM16</w:t>
            </w:r>
          </w:p>
        </w:tc>
        <w:tc>
          <w:tcPr>
            <w:tcW w:w="2736" w:type="dxa"/>
            <w:vAlign w:val="center"/>
          </w:tcPr>
          <w:p w14:paraId="6506EC5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Pay Day</w:t>
            </w:r>
          </w:p>
        </w:tc>
      </w:tr>
      <w:tr w:rsidR="006F6125" w:rsidRPr="006F6125" w14:paraId="0F9ABEA3" w14:textId="77777777" w:rsidTr="00BD50CC">
        <w:trPr>
          <w:jc w:val="center"/>
        </w:trPr>
        <w:tc>
          <w:tcPr>
            <w:tcW w:w="2736" w:type="dxa"/>
            <w:vAlign w:val="center"/>
          </w:tcPr>
          <w:p w14:paraId="3226A98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1042397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57A293F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13145F5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</w:tr>
      <w:tr w:rsidR="006F6125" w:rsidRPr="006F6125" w14:paraId="242E216D" w14:textId="77777777" w:rsidTr="00BD50CC">
        <w:trPr>
          <w:jc w:val="center"/>
        </w:trPr>
        <w:tc>
          <w:tcPr>
            <w:tcW w:w="2736" w:type="dxa"/>
            <w:vAlign w:val="center"/>
          </w:tcPr>
          <w:p w14:paraId="3E903CD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E7BFFB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360D0A7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2D58011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</w:tr>
      <w:tr w:rsidR="006F6125" w:rsidRPr="006F6125" w14:paraId="5EF9BDE5" w14:textId="77777777" w:rsidTr="00BD50CC">
        <w:trPr>
          <w:jc w:val="center"/>
        </w:trPr>
        <w:tc>
          <w:tcPr>
            <w:tcW w:w="2736" w:type="dxa"/>
            <w:vAlign w:val="center"/>
          </w:tcPr>
          <w:p w14:paraId="18C51F2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5D49CD4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7353EA2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754B25E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</w:tr>
      <w:tr w:rsidR="006F6125" w:rsidRPr="006F6125" w14:paraId="09A92171" w14:textId="77777777" w:rsidTr="00BD50CC">
        <w:trPr>
          <w:jc w:val="center"/>
        </w:trPr>
        <w:tc>
          <w:tcPr>
            <w:tcW w:w="2736" w:type="dxa"/>
            <w:vAlign w:val="center"/>
          </w:tcPr>
          <w:p w14:paraId="2DF6F63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764FCD9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6E8F8D4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142C7C4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Surf</w:t>
            </w:r>
          </w:p>
        </w:tc>
      </w:tr>
      <w:tr w:rsidR="006F6125" w:rsidRPr="006F6125" w14:paraId="3AE5982C" w14:textId="77777777" w:rsidTr="00BD50CC">
        <w:trPr>
          <w:jc w:val="center"/>
        </w:trPr>
        <w:tc>
          <w:tcPr>
            <w:tcW w:w="2736" w:type="dxa"/>
            <w:vAlign w:val="center"/>
          </w:tcPr>
          <w:p w14:paraId="3874978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6BE53D8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5477369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7C754BB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150BA5EE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7AE95C0C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#087 Dewgong</w:t>
      </w:r>
    </w:p>
    <w:p w14:paraId="657D283A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0D7D1A41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2ECF192D" wp14:editId="5A058DB7">
            <wp:extent cx="685800" cy="685800"/>
            <wp:effectExtent l="0" t="0" r="0" b="0"/>
            <wp:docPr id="1432151405" name="Picture 1432151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wgong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15A65606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1364F9A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23C9F41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3965C02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93EF01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E8D2F8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90</w:t>
            </w:r>
          </w:p>
        </w:tc>
      </w:tr>
      <w:tr w:rsidR="006F6125" w:rsidRPr="006F6125" w14:paraId="0F9898E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F88D41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0F3C190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70</w:t>
            </w:r>
          </w:p>
        </w:tc>
      </w:tr>
      <w:tr w:rsidR="006F6125" w:rsidRPr="006F6125" w14:paraId="04A10A2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C2F9A3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793BC27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80</w:t>
            </w:r>
          </w:p>
        </w:tc>
      </w:tr>
      <w:tr w:rsidR="006F6125" w:rsidRPr="006F6125" w14:paraId="60FDA3F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10F64C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369A856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70</w:t>
            </w:r>
          </w:p>
        </w:tc>
      </w:tr>
      <w:tr w:rsidR="006F6125" w:rsidRPr="006F6125" w14:paraId="7F14BDF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D879D0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56A124F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95</w:t>
            </w:r>
          </w:p>
        </w:tc>
      </w:tr>
      <w:tr w:rsidR="006F6125" w:rsidRPr="006F6125" w14:paraId="0F921F4C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59C8DEE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0A1C686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7EDD6C5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6E917A3B" w14:textId="77777777" w:rsidTr="00BD50CC">
        <w:trPr>
          <w:jc w:val="center"/>
        </w:trPr>
        <w:tc>
          <w:tcPr>
            <w:tcW w:w="3648" w:type="dxa"/>
            <w:vAlign w:val="center"/>
          </w:tcPr>
          <w:p w14:paraId="73C76A6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444A737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Ice</w:t>
            </w:r>
          </w:p>
        </w:tc>
        <w:tc>
          <w:tcPr>
            <w:tcW w:w="3648" w:type="dxa"/>
            <w:vAlign w:val="center"/>
          </w:tcPr>
          <w:p w14:paraId="773CB24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5E0B1B40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752609B7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6B213CC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3DC26AF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F4FA6E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Ice Beam</w:t>
            </w:r>
          </w:p>
        </w:tc>
      </w:tr>
      <w:tr w:rsidR="006F6125" w:rsidRPr="006F6125" w14:paraId="6022B8B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68D91E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Waterfall</w:t>
            </w:r>
          </w:p>
        </w:tc>
      </w:tr>
      <w:tr w:rsidR="006F6125" w:rsidRPr="006F6125" w14:paraId="51AD2CD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F14F2A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  <w:tr w:rsidR="006F6125" w:rsidRPr="006F6125" w14:paraId="14123CFE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B9EBEF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Horn Drill</w:t>
            </w:r>
          </w:p>
        </w:tc>
      </w:tr>
    </w:tbl>
    <w:p w14:paraId="1ABA9599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18A07A2C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0309C05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8246E1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4A5A9A7A" w14:textId="77777777" w:rsidTr="00BD50CC">
        <w:trPr>
          <w:jc w:val="center"/>
        </w:trPr>
        <w:tc>
          <w:tcPr>
            <w:tcW w:w="5472" w:type="dxa"/>
            <w:vAlign w:val="center"/>
          </w:tcPr>
          <w:p w14:paraId="5F7BA03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5472" w:type="dxa"/>
            <w:vAlign w:val="center"/>
          </w:tcPr>
          <w:p w14:paraId="24BEE4C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Waterfall</w:t>
            </w:r>
          </w:p>
        </w:tc>
      </w:tr>
      <w:tr w:rsidR="006F6125" w:rsidRPr="006F6125" w14:paraId="7D6B0EC8" w14:textId="77777777" w:rsidTr="00BD50CC">
        <w:trPr>
          <w:jc w:val="center"/>
        </w:trPr>
        <w:tc>
          <w:tcPr>
            <w:tcW w:w="5472" w:type="dxa"/>
            <w:vAlign w:val="center"/>
          </w:tcPr>
          <w:p w14:paraId="10E5166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35</w:t>
            </w:r>
          </w:p>
        </w:tc>
        <w:tc>
          <w:tcPr>
            <w:tcW w:w="5472" w:type="dxa"/>
            <w:vAlign w:val="center"/>
          </w:tcPr>
          <w:p w14:paraId="3F9976B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Waterfall</w:t>
            </w:r>
          </w:p>
        </w:tc>
      </w:tr>
      <w:tr w:rsidR="006F6125" w:rsidRPr="006F6125" w14:paraId="551D51E5" w14:textId="77777777" w:rsidTr="00BD50CC">
        <w:trPr>
          <w:jc w:val="center"/>
        </w:trPr>
        <w:tc>
          <w:tcPr>
            <w:tcW w:w="5472" w:type="dxa"/>
            <w:vAlign w:val="center"/>
          </w:tcPr>
          <w:p w14:paraId="0F230E7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44</w:t>
            </w:r>
          </w:p>
        </w:tc>
        <w:tc>
          <w:tcPr>
            <w:tcW w:w="5472" w:type="dxa"/>
            <w:vAlign w:val="center"/>
          </w:tcPr>
          <w:p w14:paraId="4EEF806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Waterfall</w:t>
            </w:r>
          </w:p>
        </w:tc>
      </w:tr>
      <w:tr w:rsidR="006F6125" w:rsidRPr="006F6125" w14:paraId="3884A6E2" w14:textId="77777777" w:rsidTr="00BD50CC">
        <w:trPr>
          <w:jc w:val="center"/>
        </w:trPr>
        <w:tc>
          <w:tcPr>
            <w:tcW w:w="5472" w:type="dxa"/>
            <w:vAlign w:val="center"/>
          </w:tcPr>
          <w:p w14:paraId="60DBA8A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49</w:t>
            </w:r>
          </w:p>
        </w:tc>
        <w:tc>
          <w:tcPr>
            <w:tcW w:w="5472" w:type="dxa"/>
            <w:vAlign w:val="center"/>
          </w:tcPr>
          <w:p w14:paraId="65E25FD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Hydro Pump</w:t>
            </w:r>
          </w:p>
        </w:tc>
      </w:tr>
      <w:tr w:rsidR="006F6125" w:rsidRPr="006F6125" w14:paraId="726B99A3" w14:textId="77777777" w:rsidTr="00BD50CC">
        <w:trPr>
          <w:jc w:val="center"/>
        </w:trPr>
        <w:tc>
          <w:tcPr>
            <w:tcW w:w="5472" w:type="dxa"/>
            <w:vAlign w:val="center"/>
          </w:tcPr>
          <w:p w14:paraId="540300C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50</w:t>
            </w:r>
          </w:p>
        </w:tc>
        <w:tc>
          <w:tcPr>
            <w:tcW w:w="5472" w:type="dxa"/>
            <w:vAlign w:val="center"/>
          </w:tcPr>
          <w:p w14:paraId="1241692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</w:tr>
    </w:tbl>
    <w:p w14:paraId="24F20351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6F6125" w:rsidRPr="006F6125" w14:paraId="62E19417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7376131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3C6487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38D60C2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69D7D6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3C928449" w14:textId="77777777" w:rsidTr="00BD50CC">
        <w:trPr>
          <w:jc w:val="center"/>
        </w:trPr>
        <w:tc>
          <w:tcPr>
            <w:tcW w:w="2736" w:type="dxa"/>
            <w:vAlign w:val="center"/>
          </w:tcPr>
          <w:p w14:paraId="02FB19D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761BEF2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28B28A0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TM07</w:t>
            </w:r>
          </w:p>
        </w:tc>
        <w:tc>
          <w:tcPr>
            <w:tcW w:w="2736" w:type="dxa"/>
            <w:vAlign w:val="center"/>
          </w:tcPr>
          <w:p w14:paraId="64661DC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Horn Drill</w:t>
            </w:r>
          </w:p>
        </w:tc>
      </w:tr>
      <w:tr w:rsidR="006F6125" w:rsidRPr="006F6125" w14:paraId="54B225FD" w14:textId="77777777" w:rsidTr="00BD50CC">
        <w:trPr>
          <w:jc w:val="center"/>
        </w:trPr>
        <w:tc>
          <w:tcPr>
            <w:tcW w:w="2736" w:type="dxa"/>
            <w:vAlign w:val="center"/>
          </w:tcPr>
          <w:p w14:paraId="5BE9C88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32BF8F8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79F1303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34D46EF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</w:tr>
      <w:tr w:rsidR="006F6125" w:rsidRPr="006F6125" w14:paraId="53FF8841" w14:textId="77777777" w:rsidTr="00BD50CC">
        <w:trPr>
          <w:jc w:val="center"/>
        </w:trPr>
        <w:tc>
          <w:tcPr>
            <w:tcW w:w="2736" w:type="dxa"/>
            <w:vAlign w:val="center"/>
          </w:tcPr>
          <w:p w14:paraId="51684B7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2923743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502F0C7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37FF30C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Bubblebeam</w:t>
            </w:r>
          </w:p>
        </w:tc>
      </w:tr>
      <w:tr w:rsidR="006F6125" w:rsidRPr="006F6125" w14:paraId="52B91A79" w14:textId="77777777" w:rsidTr="00BD50CC">
        <w:trPr>
          <w:jc w:val="center"/>
        </w:trPr>
        <w:tc>
          <w:tcPr>
            <w:tcW w:w="2736" w:type="dxa"/>
            <w:vAlign w:val="center"/>
          </w:tcPr>
          <w:p w14:paraId="0D1AFB6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5F2B9DC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27516CD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79C9EDE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Ice Beam</w:t>
            </w:r>
          </w:p>
        </w:tc>
      </w:tr>
      <w:tr w:rsidR="006F6125" w:rsidRPr="006F6125" w14:paraId="7739A603" w14:textId="77777777" w:rsidTr="00BD50CC">
        <w:trPr>
          <w:jc w:val="center"/>
        </w:trPr>
        <w:tc>
          <w:tcPr>
            <w:tcW w:w="2736" w:type="dxa"/>
            <w:vAlign w:val="center"/>
          </w:tcPr>
          <w:p w14:paraId="2239868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13EA921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28F3DDF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2E97238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Hyper Beam</w:t>
            </w:r>
          </w:p>
        </w:tc>
      </w:tr>
      <w:tr w:rsidR="006F6125" w:rsidRPr="006F6125" w14:paraId="21BCEFEF" w14:textId="77777777" w:rsidTr="00BD50CC">
        <w:trPr>
          <w:jc w:val="center"/>
        </w:trPr>
        <w:tc>
          <w:tcPr>
            <w:tcW w:w="2736" w:type="dxa"/>
            <w:vAlign w:val="center"/>
          </w:tcPr>
          <w:p w14:paraId="79A2A9F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TM16</w:t>
            </w:r>
          </w:p>
        </w:tc>
        <w:tc>
          <w:tcPr>
            <w:tcW w:w="2736" w:type="dxa"/>
            <w:vAlign w:val="center"/>
          </w:tcPr>
          <w:p w14:paraId="7060342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Pay Day</w:t>
            </w:r>
          </w:p>
        </w:tc>
        <w:tc>
          <w:tcPr>
            <w:tcW w:w="2736" w:type="dxa"/>
            <w:vAlign w:val="center"/>
          </w:tcPr>
          <w:p w14:paraId="35BD0BD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307C0AF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</w:tr>
      <w:tr w:rsidR="006F6125" w:rsidRPr="006F6125" w14:paraId="64F62364" w14:textId="77777777" w:rsidTr="00BD50CC">
        <w:trPr>
          <w:jc w:val="center"/>
        </w:trPr>
        <w:tc>
          <w:tcPr>
            <w:tcW w:w="2736" w:type="dxa"/>
            <w:vAlign w:val="center"/>
          </w:tcPr>
          <w:p w14:paraId="684D6DA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7D73901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556C34B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330749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</w:tr>
      <w:tr w:rsidR="006F6125" w:rsidRPr="006F6125" w14:paraId="1FB7731A" w14:textId="77777777" w:rsidTr="00BD50CC">
        <w:trPr>
          <w:jc w:val="center"/>
        </w:trPr>
        <w:tc>
          <w:tcPr>
            <w:tcW w:w="2736" w:type="dxa"/>
            <w:vAlign w:val="center"/>
          </w:tcPr>
          <w:p w14:paraId="51B89F4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32C41CF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28993C2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19A6668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Skull Bash</w:t>
            </w:r>
          </w:p>
        </w:tc>
      </w:tr>
      <w:tr w:rsidR="006F6125" w:rsidRPr="006F6125" w14:paraId="12ED15CD" w14:textId="77777777" w:rsidTr="00BD50CC">
        <w:trPr>
          <w:jc w:val="center"/>
        </w:trPr>
        <w:tc>
          <w:tcPr>
            <w:tcW w:w="2736" w:type="dxa"/>
            <w:vAlign w:val="center"/>
          </w:tcPr>
          <w:p w14:paraId="5BC7792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0E8066D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6EF57E5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5AFC0F8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</w:tr>
      <w:tr w:rsidR="006F6125" w:rsidRPr="006F6125" w14:paraId="785479D8" w14:textId="77777777" w:rsidTr="00BD50CC">
        <w:trPr>
          <w:jc w:val="center"/>
        </w:trPr>
        <w:tc>
          <w:tcPr>
            <w:tcW w:w="2736" w:type="dxa"/>
            <w:vAlign w:val="center"/>
          </w:tcPr>
          <w:p w14:paraId="2C6A05D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7A6E843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Surf</w:t>
            </w:r>
          </w:p>
        </w:tc>
        <w:tc>
          <w:tcPr>
            <w:tcW w:w="2736" w:type="dxa"/>
            <w:vAlign w:val="center"/>
          </w:tcPr>
          <w:p w14:paraId="7CD3D30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6554913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Strength</w:t>
            </w:r>
          </w:p>
        </w:tc>
      </w:tr>
    </w:tbl>
    <w:p w14:paraId="5BD34582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531E77BF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#088 Grimer</w:t>
      </w:r>
    </w:p>
    <w:p w14:paraId="52E4CD53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2EA5DB6B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221A926E" wp14:editId="70703D7B">
            <wp:extent cx="685800" cy="685800"/>
            <wp:effectExtent l="0" t="0" r="0" b="0"/>
            <wp:docPr id="1489637693" name="Picture 1489637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imer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12489CAB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2BDF71C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361D04A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5AD4256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6AEF45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0E135A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80</w:t>
            </w:r>
          </w:p>
        </w:tc>
      </w:tr>
      <w:tr w:rsidR="006F6125" w:rsidRPr="006F6125" w14:paraId="39DD89E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7ABC32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336B63B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80</w:t>
            </w:r>
          </w:p>
        </w:tc>
      </w:tr>
      <w:tr w:rsidR="006F6125" w:rsidRPr="006F6125" w14:paraId="5CA5AD6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300004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3217F88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50</w:t>
            </w:r>
          </w:p>
        </w:tc>
      </w:tr>
      <w:tr w:rsidR="006F6125" w:rsidRPr="006F6125" w14:paraId="6322BF8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AFB3EC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3A3849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25</w:t>
            </w:r>
          </w:p>
        </w:tc>
      </w:tr>
      <w:tr w:rsidR="006F6125" w:rsidRPr="006F6125" w14:paraId="043D53A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71B08F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7332F06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40</w:t>
            </w:r>
          </w:p>
        </w:tc>
      </w:tr>
      <w:tr w:rsidR="006F6125" w:rsidRPr="006F6125" w14:paraId="4F73D88C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3FBEABA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10CBB67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72234DF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287365C1" w14:textId="77777777" w:rsidTr="00BD50CC">
        <w:trPr>
          <w:jc w:val="center"/>
        </w:trPr>
        <w:tc>
          <w:tcPr>
            <w:tcW w:w="3648" w:type="dxa"/>
            <w:vAlign w:val="center"/>
          </w:tcPr>
          <w:p w14:paraId="2A47539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gridSpan w:val="2"/>
            <w:vAlign w:val="center"/>
          </w:tcPr>
          <w:p w14:paraId="0D5EB4C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054AFA5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Level 24 -&gt; Muk</w:t>
            </w:r>
          </w:p>
        </w:tc>
      </w:tr>
    </w:tbl>
    <w:p w14:paraId="6E1357C8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738F0415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771B761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22C6522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09C99D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</w:tr>
      <w:tr w:rsidR="006F6125" w:rsidRPr="006F6125" w14:paraId="76400EA6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D4975F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Sludge</w:t>
            </w:r>
          </w:p>
        </w:tc>
      </w:tr>
      <w:tr w:rsidR="006F6125" w:rsidRPr="006F6125" w14:paraId="29B5A29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27EE8C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</w:tbl>
    <w:p w14:paraId="382A60F4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072FCF7B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4CD6470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536FE84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36AB372E" w14:textId="77777777" w:rsidTr="00BD50CC">
        <w:trPr>
          <w:jc w:val="center"/>
        </w:trPr>
        <w:tc>
          <w:tcPr>
            <w:tcW w:w="5472" w:type="dxa"/>
            <w:vAlign w:val="center"/>
          </w:tcPr>
          <w:p w14:paraId="50375EA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5472" w:type="dxa"/>
            <w:vAlign w:val="center"/>
          </w:tcPr>
          <w:p w14:paraId="7737E72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  <w:tr w:rsidR="006F6125" w:rsidRPr="006F6125" w14:paraId="78B91914" w14:textId="77777777" w:rsidTr="00BD50CC">
        <w:trPr>
          <w:jc w:val="center"/>
        </w:trPr>
        <w:tc>
          <w:tcPr>
            <w:tcW w:w="5472" w:type="dxa"/>
            <w:vAlign w:val="center"/>
          </w:tcPr>
          <w:p w14:paraId="6170B72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33</w:t>
            </w:r>
          </w:p>
        </w:tc>
        <w:tc>
          <w:tcPr>
            <w:tcW w:w="5472" w:type="dxa"/>
            <w:vAlign w:val="center"/>
          </w:tcPr>
          <w:p w14:paraId="3C2F2C0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  <w:tr w:rsidR="006F6125" w:rsidRPr="006F6125" w14:paraId="3908EB9C" w14:textId="77777777" w:rsidTr="00BD50CC">
        <w:trPr>
          <w:jc w:val="center"/>
        </w:trPr>
        <w:tc>
          <w:tcPr>
            <w:tcW w:w="5472" w:type="dxa"/>
            <w:vAlign w:val="center"/>
          </w:tcPr>
          <w:p w14:paraId="7003FCD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37</w:t>
            </w:r>
          </w:p>
        </w:tc>
        <w:tc>
          <w:tcPr>
            <w:tcW w:w="5472" w:type="dxa"/>
            <w:vAlign w:val="center"/>
          </w:tcPr>
          <w:p w14:paraId="64089A0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  <w:tr w:rsidR="006F6125" w:rsidRPr="006F6125" w14:paraId="5F3304C5" w14:textId="77777777" w:rsidTr="00BD50CC">
        <w:trPr>
          <w:jc w:val="center"/>
        </w:trPr>
        <w:tc>
          <w:tcPr>
            <w:tcW w:w="5472" w:type="dxa"/>
            <w:vAlign w:val="center"/>
          </w:tcPr>
          <w:p w14:paraId="264391F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42</w:t>
            </w:r>
          </w:p>
        </w:tc>
        <w:tc>
          <w:tcPr>
            <w:tcW w:w="5472" w:type="dxa"/>
            <w:vAlign w:val="center"/>
          </w:tcPr>
          <w:p w14:paraId="0942B55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  <w:tr w:rsidR="006F6125" w:rsidRPr="006F6125" w14:paraId="785EE1BA" w14:textId="77777777" w:rsidTr="00BD50CC">
        <w:trPr>
          <w:jc w:val="center"/>
        </w:trPr>
        <w:tc>
          <w:tcPr>
            <w:tcW w:w="5472" w:type="dxa"/>
            <w:vAlign w:val="center"/>
          </w:tcPr>
          <w:p w14:paraId="434AEEA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2CB35F6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  <w:tr w:rsidR="006F6125" w:rsidRPr="006F6125" w14:paraId="26F92E4F" w14:textId="77777777" w:rsidTr="00BD50CC">
        <w:trPr>
          <w:jc w:val="center"/>
        </w:trPr>
        <w:tc>
          <w:tcPr>
            <w:tcW w:w="5472" w:type="dxa"/>
            <w:vAlign w:val="center"/>
          </w:tcPr>
          <w:p w14:paraId="6B06A67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55</w:t>
            </w:r>
          </w:p>
        </w:tc>
        <w:tc>
          <w:tcPr>
            <w:tcW w:w="5472" w:type="dxa"/>
            <w:vAlign w:val="center"/>
          </w:tcPr>
          <w:p w14:paraId="792BF8E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Acid Armor</w:t>
            </w:r>
          </w:p>
        </w:tc>
      </w:tr>
    </w:tbl>
    <w:p w14:paraId="40724592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6F6125" w:rsidRPr="006F6125" w14:paraId="44E1A5D2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7AE3C6B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F4AF15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4919332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6CC40D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55A309A8" w14:textId="77777777" w:rsidTr="00BD50CC">
        <w:trPr>
          <w:jc w:val="center"/>
        </w:trPr>
        <w:tc>
          <w:tcPr>
            <w:tcW w:w="2736" w:type="dxa"/>
            <w:vAlign w:val="center"/>
          </w:tcPr>
          <w:p w14:paraId="1FA337F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3A6CDE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4136FD1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7597A50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  <w:tr w:rsidR="006F6125" w:rsidRPr="006F6125" w14:paraId="53333F90" w14:textId="77777777" w:rsidTr="00BD50CC">
        <w:trPr>
          <w:jc w:val="center"/>
        </w:trPr>
        <w:tc>
          <w:tcPr>
            <w:tcW w:w="2736" w:type="dxa"/>
            <w:vAlign w:val="center"/>
          </w:tcPr>
          <w:p w14:paraId="6AB665A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72664F3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59F90C5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425BB4C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Mega Drain</w:t>
            </w:r>
          </w:p>
        </w:tc>
      </w:tr>
      <w:tr w:rsidR="006F6125" w:rsidRPr="006F6125" w14:paraId="5DFF200A" w14:textId="77777777" w:rsidTr="00BD50CC">
        <w:trPr>
          <w:jc w:val="center"/>
        </w:trPr>
        <w:tc>
          <w:tcPr>
            <w:tcW w:w="2736" w:type="dxa"/>
            <w:vAlign w:val="center"/>
          </w:tcPr>
          <w:p w14:paraId="701A482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3B4F265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667F6CC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417C70C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</w:tr>
      <w:tr w:rsidR="006F6125" w:rsidRPr="006F6125" w14:paraId="5B2B9D84" w14:textId="77777777" w:rsidTr="00BD50CC">
        <w:trPr>
          <w:jc w:val="center"/>
        </w:trPr>
        <w:tc>
          <w:tcPr>
            <w:tcW w:w="2736" w:type="dxa"/>
            <w:vAlign w:val="center"/>
          </w:tcPr>
          <w:p w14:paraId="1F7CFDB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191F414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5F1755A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1D3D7E8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</w:tr>
      <w:tr w:rsidR="006F6125" w:rsidRPr="006F6125" w14:paraId="022783DC" w14:textId="77777777" w:rsidTr="00BD50CC">
        <w:trPr>
          <w:jc w:val="center"/>
        </w:trPr>
        <w:tc>
          <w:tcPr>
            <w:tcW w:w="2736" w:type="dxa"/>
            <w:vAlign w:val="center"/>
          </w:tcPr>
          <w:p w14:paraId="3346ABB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9357DD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542A7BF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7CE1EBF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</w:tr>
      <w:tr w:rsidR="006F6125" w:rsidRPr="006F6125" w14:paraId="4260AB4E" w14:textId="77777777" w:rsidTr="00BD50CC">
        <w:trPr>
          <w:jc w:val="center"/>
        </w:trPr>
        <w:tc>
          <w:tcPr>
            <w:tcW w:w="2736" w:type="dxa"/>
            <w:vAlign w:val="center"/>
          </w:tcPr>
          <w:p w14:paraId="40FA49E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5CF187C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Selfdestruct</w:t>
            </w:r>
          </w:p>
        </w:tc>
        <w:tc>
          <w:tcPr>
            <w:tcW w:w="2736" w:type="dxa"/>
            <w:vAlign w:val="center"/>
          </w:tcPr>
          <w:p w14:paraId="38F3710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6E44042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Fire Blast</w:t>
            </w:r>
          </w:p>
        </w:tc>
      </w:tr>
      <w:tr w:rsidR="006F6125" w:rsidRPr="006F6125" w14:paraId="6F893E26" w14:textId="77777777" w:rsidTr="00BD50CC">
        <w:trPr>
          <w:jc w:val="center"/>
        </w:trPr>
        <w:tc>
          <w:tcPr>
            <w:tcW w:w="2736" w:type="dxa"/>
            <w:vAlign w:val="center"/>
          </w:tcPr>
          <w:p w14:paraId="1198A67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TM47</w:t>
            </w:r>
          </w:p>
        </w:tc>
        <w:tc>
          <w:tcPr>
            <w:tcW w:w="2736" w:type="dxa"/>
            <w:vAlign w:val="center"/>
          </w:tcPr>
          <w:p w14:paraId="283779A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  <w:tc>
          <w:tcPr>
            <w:tcW w:w="2736" w:type="dxa"/>
            <w:vAlign w:val="center"/>
          </w:tcPr>
          <w:p w14:paraId="7343B62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07AF6A2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</w:tr>
    </w:tbl>
    <w:p w14:paraId="7F223708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5EA6183A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#089 Muk</w:t>
      </w:r>
    </w:p>
    <w:p w14:paraId="24FC5FAF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00EF84A9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1CF38861" wp14:editId="45C3ABE8">
            <wp:extent cx="685800" cy="685800"/>
            <wp:effectExtent l="0" t="0" r="0" b="0"/>
            <wp:docPr id="1717065095" name="Picture 1717065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k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6C15C727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FC0F0D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27E3E00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1433333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A860AD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235BCF7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105</w:t>
            </w:r>
          </w:p>
        </w:tc>
      </w:tr>
      <w:tr w:rsidR="006F6125" w:rsidRPr="006F6125" w14:paraId="1C77018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B40B22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4BFF4E9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105</w:t>
            </w:r>
          </w:p>
        </w:tc>
      </w:tr>
      <w:tr w:rsidR="006F6125" w:rsidRPr="006F6125" w14:paraId="789CA34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C833A0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7155835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75</w:t>
            </w:r>
          </w:p>
        </w:tc>
      </w:tr>
      <w:tr w:rsidR="006F6125" w:rsidRPr="006F6125" w14:paraId="3A544E3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C30D29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680C48D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50</w:t>
            </w:r>
          </w:p>
        </w:tc>
      </w:tr>
      <w:tr w:rsidR="006F6125" w:rsidRPr="006F6125" w14:paraId="199F88E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F490DC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40A1C8C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100</w:t>
            </w:r>
          </w:p>
        </w:tc>
      </w:tr>
      <w:tr w:rsidR="006F6125" w:rsidRPr="006F6125" w14:paraId="1B691BBE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1854CCC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083FEE1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179DCA5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188BF219" w14:textId="77777777" w:rsidTr="00BD50CC">
        <w:trPr>
          <w:jc w:val="center"/>
        </w:trPr>
        <w:tc>
          <w:tcPr>
            <w:tcW w:w="3648" w:type="dxa"/>
            <w:vAlign w:val="center"/>
          </w:tcPr>
          <w:p w14:paraId="2A5A063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gridSpan w:val="2"/>
            <w:vAlign w:val="center"/>
          </w:tcPr>
          <w:p w14:paraId="5AAD3CA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42FDAAB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4BD36FF7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550BEDD5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097B2A2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083A4D0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5AFE6E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Sludge</w:t>
            </w:r>
          </w:p>
        </w:tc>
      </w:tr>
      <w:tr w:rsidR="006F6125" w:rsidRPr="006F6125" w14:paraId="5EF4AA37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FA95A2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  <w:tr w:rsidR="006F6125" w:rsidRPr="006F6125" w14:paraId="18C4200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B32D93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</w:tr>
      <w:tr w:rsidR="006F6125" w:rsidRPr="006F6125" w14:paraId="6E10CAD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70C4DC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</w:tbl>
    <w:p w14:paraId="1541B9FA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07E961F4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15885DA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B7D7B2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4B763E6C" w14:textId="77777777" w:rsidTr="00BD50CC">
        <w:trPr>
          <w:jc w:val="center"/>
        </w:trPr>
        <w:tc>
          <w:tcPr>
            <w:tcW w:w="5472" w:type="dxa"/>
            <w:vAlign w:val="center"/>
          </w:tcPr>
          <w:p w14:paraId="1F5F93A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5472" w:type="dxa"/>
            <w:vAlign w:val="center"/>
          </w:tcPr>
          <w:p w14:paraId="30AF2DA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Sludge</w:t>
            </w:r>
          </w:p>
        </w:tc>
      </w:tr>
      <w:tr w:rsidR="006F6125" w:rsidRPr="006F6125" w14:paraId="46A713AB" w14:textId="77777777" w:rsidTr="00BD50CC">
        <w:trPr>
          <w:jc w:val="center"/>
        </w:trPr>
        <w:tc>
          <w:tcPr>
            <w:tcW w:w="5472" w:type="dxa"/>
            <w:vAlign w:val="center"/>
          </w:tcPr>
          <w:p w14:paraId="1245934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33</w:t>
            </w:r>
          </w:p>
        </w:tc>
        <w:tc>
          <w:tcPr>
            <w:tcW w:w="5472" w:type="dxa"/>
            <w:vAlign w:val="center"/>
          </w:tcPr>
          <w:p w14:paraId="122F965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Sludge</w:t>
            </w:r>
          </w:p>
        </w:tc>
      </w:tr>
      <w:tr w:rsidR="006F6125" w:rsidRPr="006F6125" w14:paraId="451C005B" w14:textId="77777777" w:rsidTr="00BD50CC">
        <w:trPr>
          <w:jc w:val="center"/>
        </w:trPr>
        <w:tc>
          <w:tcPr>
            <w:tcW w:w="5472" w:type="dxa"/>
            <w:vAlign w:val="center"/>
          </w:tcPr>
          <w:p w14:paraId="12AA6A5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37</w:t>
            </w:r>
          </w:p>
        </w:tc>
        <w:tc>
          <w:tcPr>
            <w:tcW w:w="5472" w:type="dxa"/>
            <w:vAlign w:val="center"/>
          </w:tcPr>
          <w:p w14:paraId="2EBDDEE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Sludge</w:t>
            </w:r>
          </w:p>
        </w:tc>
      </w:tr>
      <w:tr w:rsidR="006F6125" w:rsidRPr="006F6125" w14:paraId="7B6F0C0C" w14:textId="77777777" w:rsidTr="00BD50CC">
        <w:trPr>
          <w:jc w:val="center"/>
        </w:trPr>
        <w:tc>
          <w:tcPr>
            <w:tcW w:w="5472" w:type="dxa"/>
            <w:vAlign w:val="center"/>
          </w:tcPr>
          <w:p w14:paraId="5E4679C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45</w:t>
            </w:r>
          </w:p>
        </w:tc>
        <w:tc>
          <w:tcPr>
            <w:tcW w:w="5472" w:type="dxa"/>
            <w:vAlign w:val="center"/>
          </w:tcPr>
          <w:p w14:paraId="50B99AA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Sludge</w:t>
            </w:r>
          </w:p>
        </w:tc>
      </w:tr>
      <w:tr w:rsidR="006F6125" w:rsidRPr="006F6125" w14:paraId="51E943AE" w14:textId="77777777" w:rsidTr="00BD50CC">
        <w:trPr>
          <w:jc w:val="center"/>
        </w:trPr>
        <w:tc>
          <w:tcPr>
            <w:tcW w:w="5472" w:type="dxa"/>
            <w:vAlign w:val="center"/>
          </w:tcPr>
          <w:p w14:paraId="6E2E339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53</w:t>
            </w:r>
          </w:p>
        </w:tc>
        <w:tc>
          <w:tcPr>
            <w:tcW w:w="5472" w:type="dxa"/>
            <w:vAlign w:val="center"/>
          </w:tcPr>
          <w:p w14:paraId="7D7D7B1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Sludge</w:t>
            </w:r>
          </w:p>
        </w:tc>
      </w:tr>
      <w:tr w:rsidR="006F6125" w:rsidRPr="006F6125" w14:paraId="774E168B" w14:textId="77777777" w:rsidTr="00BD50CC">
        <w:trPr>
          <w:jc w:val="center"/>
        </w:trPr>
        <w:tc>
          <w:tcPr>
            <w:tcW w:w="5472" w:type="dxa"/>
            <w:vAlign w:val="center"/>
          </w:tcPr>
          <w:p w14:paraId="7CD647F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60</w:t>
            </w:r>
          </w:p>
        </w:tc>
        <w:tc>
          <w:tcPr>
            <w:tcW w:w="5472" w:type="dxa"/>
            <w:vAlign w:val="center"/>
          </w:tcPr>
          <w:p w14:paraId="4392F1A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Sludge</w:t>
            </w:r>
          </w:p>
        </w:tc>
      </w:tr>
    </w:tbl>
    <w:p w14:paraId="09C3C225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6F6125" w:rsidRPr="006F6125" w14:paraId="6C056522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35FBAB6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2EC785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14D0C81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8980BB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45390241" w14:textId="77777777" w:rsidTr="00BD50CC">
        <w:trPr>
          <w:jc w:val="center"/>
        </w:trPr>
        <w:tc>
          <w:tcPr>
            <w:tcW w:w="2736" w:type="dxa"/>
            <w:vAlign w:val="center"/>
          </w:tcPr>
          <w:p w14:paraId="2605AF6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4326EB8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4727074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3F4E986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  <w:tr w:rsidR="006F6125" w:rsidRPr="006F6125" w14:paraId="6E4C18B0" w14:textId="77777777" w:rsidTr="00BD50CC">
        <w:trPr>
          <w:jc w:val="center"/>
        </w:trPr>
        <w:tc>
          <w:tcPr>
            <w:tcW w:w="2736" w:type="dxa"/>
            <w:vAlign w:val="center"/>
          </w:tcPr>
          <w:p w14:paraId="37184DD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3A6FA70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68674A3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5D96692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</w:tr>
      <w:tr w:rsidR="006F6125" w:rsidRPr="006F6125" w14:paraId="2C028DAA" w14:textId="77777777" w:rsidTr="00BD50CC">
        <w:trPr>
          <w:jc w:val="center"/>
        </w:trPr>
        <w:tc>
          <w:tcPr>
            <w:tcW w:w="2736" w:type="dxa"/>
            <w:vAlign w:val="center"/>
          </w:tcPr>
          <w:p w14:paraId="785C01E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7CC1354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Mega Drain</w:t>
            </w:r>
          </w:p>
        </w:tc>
        <w:tc>
          <w:tcPr>
            <w:tcW w:w="2736" w:type="dxa"/>
            <w:vAlign w:val="center"/>
          </w:tcPr>
          <w:p w14:paraId="1B26FB6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1887BC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</w:tr>
      <w:tr w:rsidR="006F6125" w:rsidRPr="006F6125" w14:paraId="26D57DBB" w14:textId="77777777" w:rsidTr="00BD50CC">
        <w:trPr>
          <w:jc w:val="center"/>
        </w:trPr>
        <w:tc>
          <w:tcPr>
            <w:tcW w:w="2736" w:type="dxa"/>
            <w:vAlign w:val="center"/>
          </w:tcPr>
          <w:p w14:paraId="790187F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4AC9634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2AF240C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2AAC160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</w:t>
            </w:r>
          </w:p>
        </w:tc>
      </w:tr>
      <w:tr w:rsidR="006F6125" w:rsidRPr="006F6125" w14:paraId="0E724DE9" w14:textId="77777777" w:rsidTr="00BD50CC">
        <w:trPr>
          <w:jc w:val="center"/>
        </w:trPr>
        <w:tc>
          <w:tcPr>
            <w:tcW w:w="2736" w:type="dxa"/>
            <w:vAlign w:val="center"/>
          </w:tcPr>
          <w:p w14:paraId="6745467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67AC899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61280BB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5856A12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</w:tr>
      <w:tr w:rsidR="006F6125" w:rsidRPr="006F6125" w14:paraId="318CAA9E" w14:textId="77777777" w:rsidTr="00BD50CC">
        <w:trPr>
          <w:jc w:val="center"/>
        </w:trPr>
        <w:tc>
          <w:tcPr>
            <w:tcW w:w="2736" w:type="dxa"/>
            <w:vAlign w:val="center"/>
          </w:tcPr>
          <w:p w14:paraId="5223A23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C12BEC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362E4F0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299AC53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Selfdestruct</w:t>
            </w:r>
          </w:p>
        </w:tc>
      </w:tr>
      <w:tr w:rsidR="006F6125" w:rsidRPr="006F6125" w14:paraId="512A0702" w14:textId="77777777" w:rsidTr="00BD50CC">
        <w:trPr>
          <w:jc w:val="center"/>
        </w:trPr>
        <w:tc>
          <w:tcPr>
            <w:tcW w:w="2736" w:type="dxa"/>
            <w:vAlign w:val="center"/>
          </w:tcPr>
          <w:p w14:paraId="7C7A4ED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7B30112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Fire Blast</w:t>
            </w:r>
          </w:p>
        </w:tc>
        <w:tc>
          <w:tcPr>
            <w:tcW w:w="2736" w:type="dxa"/>
            <w:vAlign w:val="center"/>
          </w:tcPr>
          <w:p w14:paraId="7E0E1CA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TM47</w:t>
            </w:r>
          </w:p>
        </w:tc>
        <w:tc>
          <w:tcPr>
            <w:tcW w:w="2736" w:type="dxa"/>
            <w:vAlign w:val="center"/>
          </w:tcPr>
          <w:p w14:paraId="7E6DB0F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  <w:tr w:rsidR="006F6125" w:rsidRPr="006F6125" w14:paraId="503FBE9E" w14:textId="77777777" w:rsidTr="00BD50CC">
        <w:trPr>
          <w:jc w:val="center"/>
        </w:trPr>
        <w:tc>
          <w:tcPr>
            <w:tcW w:w="2736" w:type="dxa"/>
            <w:vAlign w:val="center"/>
          </w:tcPr>
          <w:p w14:paraId="545BC28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5F417C1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6E43800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2E92C94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3880A4D7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3A40A618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#090 Shellder</w:t>
      </w:r>
    </w:p>
    <w:p w14:paraId="5D30C653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333555AA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7EA6C5BC" wp14:editId="5EFCB10F">
            <wp:extent cx="685800" cy="685800"/>
            <wp:effectExtent l="0" t="0" r="0" b="0"/>
            <wp:docPr id="1655814087" name="Picture 1655814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llder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125BD3DC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202429B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2661D60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4C931D3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7DB5D2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592D21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30</w:t>
            </w:r>
          </w:p>
        </w:tc>
      </w:tr>
      <w:tr w:rsidR="006F6125" w:rsidRPr="006F6125" w14:paraId="34C3C7F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2D4A4C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72C2C31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65</w:t>
            </w:r>
          </w:p>
        </w:tc>
      </w:tr>
      <w:tr w:rsidR="006F6125" w:rsidRPr="006F6125" w14:paraId="5CC3BD3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5DB0A9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F326E7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100</w:t>
            </w:r>
          </w:p>
        </w:tc>
      </w:tr>
      <w:tr w:rsidR="006F6125" w:rsidRPr="006F6125" w14:paraId="507F319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C3FC55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1582A84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40</w:t>
            </w:r>
          </w:p>
        </w:tc>
      </w:tr>
      <w:tr w:rsidR="006F6125" w:rsidRPr="006F6125" w14:paraId="0EB5691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A9E60B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8F15E2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45</w:t>
            </w:r>
          </w:p>
        </w:tc>
      </w:tr>
      <w:tr w:rsidR="006F6125" w:rsidRPr="006F6125" w14:paraId="2C155C38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608E55C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4F7E724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40F2578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1A4AC8E6" w14:textId="77777777" w:rsidTr="00BD50CC">
        <w:trPr>
          <w:jc w:val="center"/>
        </w:trPr>
        <w:tc>
          <w:tcPr>
            <w:tcW w:w="3648" w:type="dxa"/>
            <w:vAlign w:val="center"/>
          </w:tcPr>
          <w:p w14:paraId="4A7F995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1C29DBD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0CE3CD6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 Stone -&gt; Cloyster</w:t>
            </w:r>
          </w:p>
        </w:tc>
      </w:tr>
    </w:tbl>
    <w:p w14:paraId="4209DE0C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5DBEF415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0F98389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719D7B78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1A6A89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  <w:tr w:rsidR="006F6125" w:rsidRPr="006F6125" w14:paraId="4A518658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1969EA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Clamp</w:t>
            </w:r>
          </w:p>
        </w:tc>
      </w:tr>
      <w:tr w:rsidR="006F6125" w:rsidRPr="006F6125" w14:paraId="58094DC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49BCCB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Aurora Beam</w:t>
            </w:r>
          </w:p>
        </w:tc>
      </w:tr>
    </w:tbl>
    <w:p w14:paraId="77FA18E5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51A8EE69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5099F33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3D145FB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72E64E91" w14:textId="77777777" w:rsidTr="00BD50CC">
        <w:trPr>
          <w:jc w:val="center"/>
        </w:trPr>
        <w:tc>
          <w:tcPr>
            <w:tcW w:w="5472" w:type="dxa"/>
            <w:vAlign w:val="center"/>
          </w:tcPr>
          <w:p w14:paraId="58CF007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18</w:t>
            </w:r>
          </w:p>
        </w:tc>
        <w:tc>
          <w:tcPr>
            <w:tcW w:w="5472" w:type="dxa"/>
            <w:vAlign w:val="center"/>
          </w:tcPr>
          <w:p w14:paraId="1850E82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Supersonic</w:t>
            </w:r>
          </w:p>
        </w:tc>
      </w:tr>
      <w:tr w:rsidR="006F6125" w:rsidRPr="006F6125" w14:paraId="35A09D74" w14:textId="77777777" w:rsidTr="00BD50CC">
        <w:trPr>
          <w:jc w:val="center"/>
        </w:trPr>
        <w:tc>
          <w:tcPr>
            <w:tcW w:w="5472" w:type="dxa"/>
            <w:vAlign w:val="center"/>
          </w:tcPr>
          <w:p w14:paraId="0861184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23</w:t>
            </w:r>
          </w:p>
        </w:tc>
        <w:tc>
          <w:tcPr>
            <w:tcW w:w="5472" w:type="dxa"/>
            <w:vAlign w:val="center"/>
          </w:tcPr>
          <w:p w14:paraId="0FEDECC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Clamp</w:t>
            </w:r>
          </w:p>
        </w:tc>
      </w:tr>
      <w:tr w:rsidR="006F6125" w:rsidRPr="006F6125" w14:paraId="0E595FC9" w14:textId="77777777" w:rsidTr="00BD50CC">
        <w:trPr>
          <w:jc w:val="center"/>
        </w:trPr>
        <w:tc>
          <w:tcPr>
            <w:tcW w:w="5472" w:type="dxa"/>
            <w:vAlign w:val="center"/>
          </w:tcPr>
          <w:p w14:paraId="6DC52FD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5472" w:type="dxa"/>
            <w:vAlign w:val="center"/>
          </w:tcPr>
          <w:p w14:paraId="40C9875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Aurora Beam</w:t>
            </w:r>
          </w:p>
        </w:tc>
      </w:tr>
      <w:tr w:rsidR="006F6125" w:rsidRPr="006F6125" w14:paraId="389971C3" w14:textId="77777777" w:rsidTr="00BD50CC">
        <w:trPr>
          <w:jc w:val="center"/>
        </w:trPr>
        <w:tc>
          <w:tcPr>
            <w:tcW w:w="5472" w:type="dxa"/>
            <w:vAlign w:val="center"/>
          </w:tcPr>
          <w:p w14:paraId="15BC535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74D55E8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Ice Beam</w:t>
            </w:r>
          </w:p>
        </w:tc>
      </w:tr>
      <w:tr w:rsidR="006F6125" w:rsidRPr="006F6125" w14:paraId="733CCB70" w14:textId="77777777" w:rsidTr="00BD50CC">
        <w:trPr>
          <w:jc w:val="center"/>
        </w:trPr>
        <w:tc>
          <w:tcPr>
            <w:tcW w:w="5472" w:type="dxa"/>
            <w:vAlign w:val="center"/>
          </w:tcPr>
          <w:p w14:paraId="71AE093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50</w:t>
            </w:r>
          </w:p>
        </w:tc>
        <w:tc>
          <w:tcPr>
            <w:tcW w:w="5472" w:type="dxa"/>
            <w:vAlign w:val="center"/>
          </w:tcPr>
          <w:p w14:paraId="3CA3CEA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Ice Beam</w:t>
            </w:r>
          </w:p>
        </w:tc>
      </w:tr>
    </w:tbl>
    <w:p w14:paraId="7E558CE8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6F6125" w:rsidRPr="006F6125" w14:paraId="669FB4C1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330B9EF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FDF096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0A77B44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D4C63D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2B9D1D62" w14:textId="77777777" w:rsidTr="00BD50CC">
        <w:trPr>
          <w:jc w:val="center"/>
        </w:trPr>
        <w:tc>
          <w:tcPr>
            <w:tcW w:w="2736" w:type="dxa"/>
            <w:vAlign w:val="center"/>
          </w:tcPr>
          <w:p w14:paraId="17E6350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758DB42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5845D94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0AAD0B7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</w:tr>
      <w:tr w:rsidR="006F6125" w:rsidRPr="006F6125" w14:paraId="510CA755" w14:textId="77777777" w:rsidTr="00BD50CC">
        <w:trPr>
          <w:jc w:val="center"/>
        </w:trPr>
        <w:tc>
          <w:tcPr>
            <w:tcW w:w="2736" w:type="dxa"/>
            <w:vAlign w:val="center"/>
          </w:tcPr>
          <w:p w14:paraId="457D13F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6A72C82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5074BA6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292023D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Bubblebeam</w:t>
            </w:r>
          </w:p>
        </w:tc>
      </w:tr>
      <w:tr w:rsidR="006F6125" w:rsidRPr="006F6125" w14:paraId="6330D140" w14:textId="77777777" w:rsidTr="00BD50CC">
        <w:trPr>
          <w:jc w:val="center"/>
        </w:trPr>
        <w:tc>
          <w:tcPr>
            <w:tcW w:w="2736" w:type="dxa"/>
            <w:vAlign w:val="center"/>
          </w:tcPr>
          <w:p w14:paraId="6D7C3DB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5259A85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549D123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28D0895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Ice Beam</w:t>
            </w:r>
          </w:p>
        </w:tc>
      </w:tr>
      <w:tr w:rsidR="006F6125" w:rsidRPr="006F6125" w14:paraId="5E46033F" w14:textId="77777777" w:rsidTr="00BD50CC">
        <w:trPr>
          <w:jc w:val="center"/>
        </w:trPr>
        <w:tc>
          <w:tcPr>
            <w:tcW w:w="2736" w:type="dxa"/>
            <w:vAlign w:val="center"/>
          </w:tcPr>
          <w:p w14:paraId="62D8628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2248026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3F90CF7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3174860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</w:tr>
      <w:tr w:rsidR="006F6125" w:rsidRPr="006F6125" w14:paraId="68870DF4" w14:textId="77777777" w:rsidTr="00BD50CC">
        <w:trPr>
          <w:jc w:val="center"/>
        </w:trPr>
        <w:tc>
          <w:tcPr>
            <w:tcW w:w="2736" w:type="dxa"/>
            <w:vAlign w:val="center"/>
          </w:tcPr>
          <w:p w14:paraId="3EF75FC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3322319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Teleport</w:t>
            </w:r>
          </w:p>
        </w:tc>
        <w:tc>
          <w:tcPr>
            <w:tcW w:w="2736" w:type="dxa"/>
            <w:vAlign w:val="center"/>
          </w:tcPr>
          <w:p w14:paraId="41D5D8C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43E94EF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</w:tr>
      <w:tr w:rsidR="006F6125" w:rsidRPr="006F6125" w14:paraId="131AB823" w14:textId="77777777" w:rsidTr="00BD50CC">
        <w:trPr>
          <w:jc w:val="center"/>
        </w:trPr>
        <w:tc>
          <w:tcPr>
            <w:tcW w:w="2736" w:type="dxa"/>
            <w:vAlign w:val="center"/>
          </w:tcPr>
          <w:p w14:paraId="202F3AA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4EE92F6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62CC07A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484ED3A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Reflect</w:t>
            </w:r>
          </w:p>
        </w:tc>
      </w:tr>
      <w:tr w:rsidR="006F6125" w:rsidRPr="006F6125" w14:paraId="337CF6EF" w14:textId="77777777" w:rsidTr="00BD50CC">
        <w:trPr>
          <w:jc w:val="center"/>
        </w:trPr>
        <w:tc>
          <w:tcPr>
            <w:tcW w:w="2736" w:type="dxa"/>
            <w:vAlign w:val="center"/>
          </w:tcPr>
          <w:p w14:paraId="0316E3F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20345EF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142CC4B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1484535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Selfdestruct</w:t>
            </w:r>
          </w:p>
        </w:tc>
      </w:tr>
      <w:tr w:rsidR="006F6125" w:rsidRPr="006F6125" w14:paraId="3F67396F" w14:textId="77777777" w:rsidTr="00BD50CC">
        <w:trPr>
          <w:jc w:val="center"/>
        </w:trPr>
        <w:tc>
          <w:tcPr>
            <w:tcW w:w="2736" w:type="dxa"/>
            <w:vAlign w:val="center"/>
          </w:tcPr>
          <w:p w14:paraId="5C1A049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6D2FFA6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64A6864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63794C0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</w:tr>
      <w:tr w:rsidR="006F6125" w:rsidRPr="006F6125" w14:paraId="3F7F1E2B" w14:textId="77777777" w:rsidTr="00BD50CC">
        <w:trPr>
          <w:jc w:val="center"/>
        </w:trPr>
        <w:tc>
          <w:tcPr>
            <w:tcW w:w="2736" w:type="dxa"/>
            <w:vAlign w:val="center"/>
          </w:tcPr>
          <w:p w14:paraId="76131F5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TM47</w:t>
            </w:r>
          </w:p>
        </w:tc>
        <w:tc>
          <w:tcPr>
            <w:tcW w:w="2736" w:type="dxa"/>
            <w:vAlign w:val="center"/>
          </w:tcPr>
          <w:p w14:paraId="56A5C8B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  <w:tc>
          <w:tcPr>
            <w:tcW w:w="2736" w:type="dxa"/>
            <w:vAlign w:val="center"/>
          </w:tcPr>
          <w:p w14:paraId="3111B6E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0FA1712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Tri Attack</w:t>
            </w:r>
          </w:p>
        </w:tc>
      </w:tr>
      <w:tr w:rsidR="006F6125" w:rsidRPr="006F6125" w14:paraId="3AA42D1D" w14:textId="77777777" w:rsidTr="00BD50CC">
        <w:trPr>
          <w:jc w:val="center"/>
        </w:trPr>
        <w:tc>
          <w:tcPr>
            <w:tcW w:w="2736" w:type="dxa"/>
            <w:vAlign w:val="center"/>
          </w:tcPr>
          <w:p w14:paraId="0AB51D2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612C509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7C1C682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68D47BF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Surf</w:t>
            </w:r>
          </w:p>
        </w:tc>
      </w:tr>
    </w:tbl>
    <w:p w14:paraId="47637379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4D51BCCD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#091 Cloyster</w:t>
      </w:r>
    </w:p>
    <w:p w14:paraId="53C4E820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440A03CB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1F217EB8" wp14:editId="63070C65">
            <wp:extent cx="685800" cy="685800"/>
            <wp:effectExtent l="0" t="0" r="0" b="0"/>
            <wp:docPr id="1786220558" name="Picture 1786220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yster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0FCE335A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4F40595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72B11DB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37436AD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494C1F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9E1D20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50</w:t>
            </w:r>
          </w:p>
        </w:tc>
      </w:tr>
      <w:tr w:rsidR="006F6125" w:rsidRPr="006F6125" w14:paraId="6D941BA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0660C6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55F6868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95</w:t>
            </w:r>
          </w:p>
        </w:tc>
      </w:tr>
      <w:tr w:rsidR="006F6125" w:rsidRPr="006F6125" w14:paraId="66D8BA2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5F6708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3A4792D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180</w:t>
            </w:r>
          </w:p>
        </w:tc>
      </w:tr>
      <w:tr w:rsidR="006F6125" w:rsidRPr="006F6125" w14:paraId="06B0FEB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36AAD5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4E895C9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70</w:t>
            </w:r>
          </w:p>
        </w:tc>
      </w:tr>
      <w:tr w:rsidR="006F6125" w:rsidRPr="006F6125" w14:paraId="0DADD95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F289CB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4117B2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85</w:t>
            </w:r>
          </w:p>
        </w:tc>
      </w:tr>
      <w:tr w:rsidR="006F6125" w:rsidRPr="006F6125" w14:paraId="6225BE14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6176A59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1FBC197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0E29516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4913D2E4" w14:textId="77777777" w:rsidTr="00BD50CC">
        <w:trPr>
          <w:jc w:val="center"/>
        </w:trPr>
        <w:tc>
          <w:tcPr>
            <w:tcW w:w="3648" w:type="dxa"/>
            <w:vAlign w:val="center"/>
          </w:tcPr>
          <w:p w14:paraId="5CF9EC4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7AEAC9B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Ice</w:t>
            </w:r>
          </w:p>
        </w:tc>
        <w:tc>
          <w:tcPr>
            <w:tcW w:w="3648" w:type="dxa"/>
            <w:vAlign w:val="center"/>
          </w:tcPr>
          <w:p w14:paraId="1C4974D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188E418F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54172D45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2475BE6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19161BB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830897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Blizzard</w:t>
            </w:r>
          </w:p>
        </w:tc>
      </w:tr>
      <w:tr w:rsidR="006F6125" w:rsidRPr="006F6125" w14:paraId="314B4BE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032A0B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  <w:tr w:rsidR="006F6125" w:rsidRPr="006F6125" w14:paraId="58DC7DB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0AC30E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Clamp</w:t>
            </w:r>
          </w:p>
        </w:tc>
      </w:tr>
    </w:tbl>
    <w:p w14:paraId="1DD06626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742626F3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5EEB72E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09A4037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5EF22013" w14:textId="77777777" w:rsidTr="00BD50CC">
        <w:trPr>
          <w:jc w:val="center"/>
        </w:trPr>
        <w:tc>
          <w:tcPr>
            <w:tcW w:w="5472" w:type="dxa"/>
            <w:vAlign w:val="center"/>
          </w:tcPr>
          <w:p w14:paraId="76B12AF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50</w:t>
            </w:r>
          </w:p>
        </w:tc>
        <w:tc>
          <w:tcPr>
            <w:tcW w:w="5472" w:type="dxa"/>
            <w:vAlign w:val="center"/>
          </w:tcPr>
          <w:p w14:paraId="05CB2FB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</w:tbl>
    <w:p w14:paraId="09C55345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6F6125" w:rsidRPr="006F6125" w14:paraId="47BCEB3F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721833C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587AF4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615C7AB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3DD316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315403D0" w14:textId="77777777" w:rsidTr="00BD50CC">
        <w:trPr>
          <w:jc w:val="center"/>
        </w:trPr>
        <w:tc>
          <w:tcPr>
            <w:tcW w:w="2736" w:type="dxa"/>
            <w:vAlign w:val="center"/>
          </w:tcPr>
          <w:p w14:paraId="3599BDE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6616537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018C668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024522C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</w:tr>
      <w:tr w:rsidR="006F6125" w:rsidRPr="006F6125" w14:paraId="6FB9F3FA" w14:textId="77777777" w:rsidTr="00BD50CC">
        <w:trPr>
          <w:jc w:val="center"/>
        </w:trPr>
        <w:tc>
          <w:tcPr>
            <w:tcW w:w="2736" w:type="dxa"/>
            <w:vAlign w:val="center"/>
          </w:tcPr>
          <w:p w14:paraId="7F23078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7DE4CA1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4D2A3A0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6800549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Bubblebeam</w:t>
            </w:r>
          </w:p>
        </w:tc>
      </w:tr>
      <w:tr w:rsidR="006F6125" w:rsidRPr="006F6125" w14:paraId="44C06860" w14:textId="77777777" w:rsidTr="00BD50CC">
        <w:trPr>
          <w:jc w:val="center"/>
        </w:trPr>
        <w:tc>
          <w:tcPr>
            <w:tcW w:w="2736" w:type="dxa"/>
            <w:vAlign w:val="center"/>
          </w:tcPr>
          <w:p w14:paraId="4BD1B6D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475FCA5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40E257F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4654F82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Ice Beam</w:t>
            </w:r>
          </w:p>
        </w:tc>
      </w:tr>
      <w:tr w:rsidR="006F6125" w:rsidRPr="006F6125" w14:paraId="670DE5C3" w14:textId="77777777" w:rsidTr="00BD50CC">
        <w:trPr>
          <w:jc w:val="center"/>
        </w:trPr>
        <w:tc>
          <w:tcPr>
            <w:tcW w:w="2736" w:type="dxa"/>
            <w:vAlign w:val="center"/>
          </w:tcPr>
          <w:p w14:paraId="247108E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1F6FAAE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19FC857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0797D68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Hyper Beam</w:t>
            </w:r>
          </w:p>
        </w:tc>
      </w:tr>
      <w:tr w:rsidR="006F6125" w:rsidRPr="006F6125" w14:paraId="684C04A7" w14:textId="77777777" w:rsidTr="00BD50CC">
        <w:trPr>
          <w:jc w:val="center"/>
        </w:trPr>
        <w:tc>
          <w:tcPr>
            <w:tcW w:w="2736" w:type="dxa"/>
            <w:vAlign w:val="center"/>
          </w:tcPr>
          <w:p w14:paraId="1B34593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424E36C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4D97DD1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560A683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Teleport</w:t>
            </w:r>
          </w:p>
        </w:tc>
      </w:tr>
      <w:tr w:rsidR="006F6125" w:rsidRPr="006F6125" w14:paraId="1B36ED15" w14:textId="77777777" w:rsidTr="00BD50CC">
        <w:trPr>
          <w:jc w:val="center"/>
        </w:trPr>
        <w:tc>
          <w:tcPr>
            <w:tcW w:w="2736" w:type="dxa"/>
            <w:vAlign w:val="center"/>
          </w:tcPr>
          <w:p w14:paraId="475B673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1894709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11AF499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0CA7C4D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</w:tr>
      <w:tr w:rsidR="006F6125" w:rsidRPr="006F6125" w14:paraId="399F7701" w14:textId="77777777" w:rsidTr="00BD50CC">
        <w:trPr>
          <w:jc w:val="center"/>
        </w:trPr>
        <w:tc>
          <w:tcPr>
            <w:tcW w:w="2736" w:type="dxa"/>
            <w:vAlign w:val="center"/>
          </w:tcPr>
          <w:p w14:paraId="2531FFF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0A358F8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43D118D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7B303A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</w:tr>
      <w:tr w:rsidR="006F6125" w:rsidRPr="006F6125" w14:paraId="678157CF" w14:textId="77777777" w:rsidTr="00BD50CC">
        <w:trPr>
          <w:jc w:val="center"/>
        </w:trPr>
        <w:tc>
          <w:tcPr>
            <w:tcW w:w="2736" w:type="dxa"/>
            <w:vAlign w:val="center"/>
          </w:tcPr>
          <w:p w14:paraId="35A545B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206F797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Selfdestruct</w:t>
            </w:r>
          </w:p>
        </w:tc>
        <w:tc>
          <w:tcPr>
            <w:tcW w:w="2736" w:type="dxa"/>
            <w:vAlign w:val="center"/>
          </w:tcPr>
          <w:p w14:paraId="6F93556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023FE00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Swift</w:t>
            </w:r>
          </w:p>
        </w:tc>
      </w:tr>
      <w:tr w:rsidR="006F6125" w:rsidRPr="006F6125" w14:paraId="11E71DE0" w14:textId="77777777" w:rsidTr="00BD50CC">
        <w:trPr>
          <w:jc w:val="center"/>
        </w:trPr>
        <w:tc>
          <w:tcPr>
            <w:tcW w:w="2736" w:type="dxa"/>
            <w:vAlign w:val="center"/>
          </w:tcPr>
          <w:p w14:paraId="68128B0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2A6D3CF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3BC81E3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TM47</w:t>
            </w:r>
          </w:p>
        </w:tc>
        <w:tc>
          <w:tcPr>
            <w:tcW w:w="2736" w:type="dxa"/>
            <w:vAlign w:val="center"/>
          </w:tcPr>
          <w:p w14:paraId="073B884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  <w:tr w:rsidR="006F6125" w:rsidRPr="006F6125" w14:paraId="7AD5BF68" w14:textId="77777777" w:rsidTr="00BD50CC">
        <w:trPr>
          <w:jc w:val="center"/>
        </w:trPr>
        <w:tc>
          <w:tcPr>
            <w:tcW w:w="2736" w:type="dxa"/>
            <w:vAlign w:val="center"/>
          </w:tcPr>
          <w:p w14:paraId="6A71E24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2E03B29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Tri Attack</w:t>
            </w:r>
          </w:p>
        </w:tc>
        <w:tc>
          <w:tcPr>
            <w:tcW w:w="2736" w:type="dxa"/>
            <w:vAlign w:val="center"/>
          </w:tcPr>
          <w:p w14:paraId="5EE60B3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3A48183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</w:tr>
      <w:tr w:rsidR="006F6125" w:rsidRPr="006F6125" w14:paraId="2EC1EFE0" w14:textId="77777777" w:rsidTr="00BD50CC">
        <w:trPr>
          <w:jc w:val="center"/>
        </w:trPr>
        <w:tc>
          <w:tcPr>
            <w:tcW w:w="2736" w:type="dxa"/>
            <w:vAlign w:val="center"/>
          </w:tcPr>
          <w:p w14:paraId="751CF94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73942CC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Surf</w:t>
            </w:r>
          </w:p>
        </w:tc>
        <w:tc>
          <w:tcPr>
            <w:tcW w:w="2736" w:type="dxa"/>
            <w:vAlign w:val="center"/>
          </w:tcPr>
          <w:p w14:paraId="16869E3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4571832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611C2363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0F8683F4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#092 Gastly</w:t>
      </w:r>
    </w:p>
    <w:p w14:paraId="3680EC33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0AF24216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20735755" wp14:editId="03EA2D27">
            <wp:extent cx="685800" cy="685800"/>
            <wp:effectExtent l="0" t="0" r="0" b="0"/>
            <wp:docPr id="74742163" name="Picture 74742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stly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21B01453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0ADE0C8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392616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4D166B6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B086E7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D81F16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30</w:t>
            </w:r>
          </w:p>
        </w:tc>
      </w:tr>
      <w:tr w:rsidR="006F6125" w:rsidRPr="006F6125" w14:paraId="005239D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0236C1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19F5A89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35</w:t>
            </w:r>
          </w:p>
        </w:tc>
      </w:tr>
      <w:tr w:rsidR="006F6125" w:rsidRPr="006F6125" w14:paraId="1323971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D80FC4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085A816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30</w:t>
            </w:r>
          </w:p>
        </w:tc>
      </w:tr>
      <w:tr w:rsidR="006F6125" w:rsidRPr="006F6125" w14:paraId="33165C4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76880E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5F25400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80</w:t>
            </w:r>
          </w:p>
        </w:tc>
      </w:tr>
      <w:tr w:rsidR="006F6125" w:rsidRPr="006F6125" w14:paraId="21B3CD4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BDE124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1170713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100</w:t>
            </w:r>
          </w:p>
        </w:tc>
      </w:tr>
      <w:tr w:rsidR="006F6125" w:rsidRPr="006F6125" w14:paraId="14A03D29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09D7F50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3CDF5F7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05E16D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3290A8A2" w14:textId="77777777" w:rsidTr="00BD50CC">
        <w:trPr>
          <w:jc w:val="center"/>
        </w:trPr>
        <w:tc>
          <w:tcPr>
            <w:tcW w:w="3648" w:type="dxa"/>
            <w:vAlign w:val="center"/>
          </w:tcPr>
          <w:p w14:paraId="625700B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Ghost</w:t>
            </w:r>
          </w:p>
        </w:tc>
        <w:tc>
          <w:tcPr>
            <w:tcW w:w="3648" w:type="dxa"/>
            <w:gridSpan w:val="2"/>
            <w:vAlign w:val="center"/>
          </w:tcPr>
          <w:p w14:paraId="3EC28C5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vAlign w:val="center"/>
          </w:tcPr>
          <w:p w14:paraId="488F0A7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Level 25 -&gt; Haunter</w:t>
            </w:r>
          </w:p>
        </w:tc>
      </w:tr>
    </w:tbl>
    <w:p w14:paraId="72A213EF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0E0F9936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4EE3A3C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3DF41EE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77566C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27DABE1E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95187F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Confuse Ray</w:t>
            </w:r>
          </w:p>
        </w:tc>
      </w:tr>
      <w:tr w:rsidR="006F6125" w:rsidRPr="006F6125" w14:paraId="0B74CDE6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DBC4A2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Night Shade</w:t>
            </w:r>
          </w:p>
        </w:tc>
      </w:tr>
    </w:tbl>
    <w:p w14:paraId="1B0BB857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05EE96B6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2BAB958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7094578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16A260C7" w14:textId="77777777" w:rsidTr="00BD50CC">
        <w:trPr>
          <w:jc w:val="center"/>
        </w:trPr>
        <w:tc>
          <w:tcPr>
            <w:tcW w:w="5472" w:type="dxa"/>
            <w:vAlign w:val="center"/>
          </w:tcPr>
          <w:p w14:paraId="2D186E4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27</w:t>
            </w:r>
          </w:p>
        </w:tc>
        <w:tc>
          <w:tcPr>
            <w:tcW w:w="5472" w:type="dxa"/>
            <w:vAlign w:val="center"/>
          </w:tcPr>
          <w:p w14:paraId="1D4C63E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649DE466" w14:textId="77777777" w:rsidTr="00BD50CC">
        <w:trPr>
          <w:jc w:val="center"/>
        </w:trPr>
        <w:tc>
          <w:tcPr>
            <w:tcW w:w="5472" w:type="dxa"/>
            <w:vAlign w:val="center"/>
          </w:tcPr>
          <w:p w14:paraId="6E67786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35</w:t>
            </w:r>
          </w:p>
        </w:tc>
        <w:tc>
          <w:tcPr>
            <w:tcW w:w="5472" w:type="dxa"/>
            <w:vAlign w:val="center"/>
          </w:tcPr>
          <w:p w14:paraId="1283C80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</w:tbl>
    <w:p w14:paraId="185002CF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6F6125" w:rsidRPr="006F6125" w14:paraId="04DD4123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50888C4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17B3C4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0FC4C65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AF8C65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60A735BD" w14:textId="77777777" w:rsidTr="00BD50CC">
        <w:trPr>
          <w:jc w:val="center"/>
        </w:trPr>
        <w:tc>
          <w:tcPr>
            <w:tcW w:w="2736" w:type="dxa"/>
            <w:vAlign w:val="center"/>
          </w:tcPr>
          <w:p w14:paraId="37188D2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43EC7FF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62F5FC4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11DCDA1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</w:tr>
      <w:tr w:rsidR="006F6125" w:rsidRPr="006F6125" w14:paraId="56D0A6B6" w14:textId="77777777" w:rsidTr="00BD50CC">
        <w:trPr>
          <w:jc w:val="center"/>
        </w:trPr>
        <w:tc>
          <w:tcPr>
            <w:tcW w:w="2736" w:type="dxa"/>
            <w:vAlign w:val="center"/>
          </w:tcPr>
          <w:p w14:paraId="09C572E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76D58FD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Mega Drain</w:t>
            </w:r>
          </w:p>
        </w:tc>
        <w:tc>
          <w:tcPr>
            <w:tcW w:w="2736" w:type="dxa"/>
            <w:vAlign w:val="center"/>
          </w:tcPr>
          <w:p w14:paraId="79FCCE8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728AEDC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Thunderbolt</w:t>
            </w:r>
          </w:p>
        </w:tc>
      </w:tr>
      <w:tr w:rsidR="006F6125" w:rsidRPr="006F6125" w14:paraId="60F908B4" w14:textId="77777777" w:rsidTr="00BD50CC">
        <w:trPr>
          <w:jc w:val="center"/>
        </w:trPr>
        <w:tc>
          <w:tcPr>
            <w:tcW w:w="2736" w:type="dxa"/>
            <w:vAlign w:val="center"/>
          </w:tcPr>
          <w:p w14:paraId="1D986F9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7BFE5ED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6888DCD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658CADE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</w:t>
            </w:r>
          </w:p>
        </w:tc>
      </w:tr>
      <w:tr w:rsidR="006F6125" w:rsidRPr="006F6125" w14:paraId="7114CFEB" w14:textId="77777777" w:rsidTr="00BD50CC">
        <w:trPr>
          <w:jc w:val="center"/>
        </w:trPr>
        <w:tc>
          <w:tcPr>
            <w:tcW w:w="2736" w:type="dxa"/>
            <w:vAlign w:val="center"/>
          </w:tcPr>
          <w:p w14:paraId="4CCFD6A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5C6AA8C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02D9812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6D3DA5F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</w:tr>
      <w:tr w:rsidR="006F6125" w:rsidRPr="006F6125" w14:paraId="5BEDB4F8" w14:textId="77777777" w:rsidTr="00BD50CC">
        <w:trPr>
          <w:jc w:val="center"/>
        </w:trPr>
        <w:tc>
          <w:tcPr>
            <w:tcW w:w="2736" w:type="dxa"/>
            <w:vAlign w:val="center"/>
          </w:tcPr>
          <w:p w14:paraId="46795D6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390071E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611ED46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76C76EA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Selfdestruct</w:t>
            </w:r>
          </w:p>
        </w:tc>
      </w:tr>
      <w:tr w:rsidR="006F6125" w:rsidRPr="006F6125" w14:paraId="5D7FF894" w14:textId="77777777" w:rsidTr="00BD50CC">
        <w:trPr>
          <w:jc w:val="center"/>
        </w:trPr>
        <w:tc>
          <w:tcPr>
            <w:tcW w:w="2736" w:type="dxa"/>
            <w:vAlign w:val="center"/>
          </w:tcPr>
          <w:p w14:paraId="49446AE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TM42</w:t>
            </w:r>
          </w:p>
        </w:tc>
        <w:tc>
          <w:tcPr>
            <w:tcW w:w="2736" w:type="dxa"/>
            <w:vAlign w:val="center"/>
          </w:tcPr>
          <w:p w14:paraId="60C7085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Dream Eater</w:t>
            </w:r>
          </w:p>
        </w:tc>
        <w:tc>
          <w:tcPr>
            <w:tcW w:w="2736" w:type="dxa"/>
            <w:vAlign w:val="center"/>
          </w:tcPr>
          <w:p w14:paraId="4E97262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179F836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</w:tr>
      <w:tr w:rsidR="006F6125" w:rsidRPr="006F6125" w14:paraId="4E17EF77" w14:textId="77777777" w:rsidTr="00BD50CC">
        <w:trPr>
          <w:jc w:val="center"/>
        </w:trPr>
        <w:tc>
          <w:tcPr>
            <w:tcW w:w="2736" w:type="dxa"/>
            <w:vAlign w:val="center"/>
          </w:tcPr>
          <w:p w14:paraId="1170258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165C64C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Psywave</w:t>
            </w:r>
          </w:p>
        </w:tc>
        <w:tc>
          <w:tcPr>
            <w:tcW w:w="2736" w:type="dxa"/>
            <w:vAlign w:val="center"/>
          </w:tcPr>
          <w:p w14:paraId="719279E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TM47</w:t>
            </w:r>
          </w:p>
        </w:tc>
        <w:tc>
          <w:tcPr>
            <w:tcW w:w="2736" w:type="dxa"/>
            <w:vAlign w:val="center"/>
          </w:tcPr>
          <w:p w14:paraId="1B5CB1A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  <w:tr w:rsidR="006F6125" w:rsidRPr="006F6125" w14:paraId="30C527D3" w14:textId="77777777" w:rsidTr="00BD50CC">
        <w:trPr>
          <w:jc w:val="center"/>
        </w:trPr>
        <w:tc>
          <w:tcPr>
            <w:tcW w:w="2736" w:type="dxa"/>
            <w:vAlign w:val="center"/>
          </w:tcPr>
          <w:p w14:paraId="074A90F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52A8C47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2F86474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4D682E4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16959A0E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0443BABF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#093 Haunter</w:t>
      </w:r>
    </w:p>
    <w:p w14:paraId="355FD295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381E6383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49D2D967" wp14:editId="38EB3303">
            <wp:extent cx="685800" cy="685800"/>
            <wp:effectExtent l="0" t="0" r="0" b="0"/>
            <wp:docPr id="1541338095" name="Picture 1541338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unter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3985CC17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00DC7A1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2543EA7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3A34639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CF367E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0E7084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45</w:t>
            </w:r>
          </w:p>
        </w:tc>
      </w:tr>
      <w:tr w:rsidR="006F6125" w:rsidRPr="006F6125" w14:paraId="303599A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6DD06E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685F6F1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50</w:t>
            </w:r>
          </w:p>
        </w:tc>
      </w:tr>
      <w:tr w:rsidR="006F6125" w:rsidRPr="006F6125" w14:paraId="45BF389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3545C6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2669D93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45</w:t>
            </w:r>
          </w:p>
        </w:tc>
      </w:tr>
      <w:tr w:rsidR="006F6125" w:rsidRPr="006F6125" w14:paraId="6B62A8B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3EA233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5855B73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95</w:t>
            </w:r>
          </w:p>
        </w:tc>
      </w:tr>
      <w:tr w:rsidR="006F6125" w:rsidRPr="006F6125" w14:paraId="0FF564A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2EEAE3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599DA5F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115</w:t>
            </w:r>
          </w:p>
        </w:tc>
      </w:tr>
      <w:tr w:rsidR="006F6125" w:rsidRPr="006F6125" w14:paraId="4E02C9FE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542325A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63690A8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4FC4DA9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22E7DB4C" w14:textId="77777777" w:rsidTr="00BD50CC">
        <w:trPr>
          <w:jc w:val="center"/>
        </w:trPr>
        <w:tc>
          <w:tcPr>
            <w:tcW w:w="3648" w:type="dxa"/>
            <w:vAlign w:val="center"/>
          </w:tcPr>
          <w:p w14:paraId="5C0BE7C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Ghost</w:t>
            </w:r>
          </w:p>
        </w:tc>
        <w:tc>
          <w:tcPr>
            <w:tcW w:w="3648" w:type="dxa"/>
            <w:gridSpan w:val="2"/>
            <w:vAlign w:val="center"/>
          </w:tcPr>
          <w:p w14:paraId="4FC749E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vAlign w:val="center"/>
          </w:tcPr>
          <w:p w14:paraId="2B6A2A5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Level 55 -&gt; Gengar</w:t>
            </w:r>
          </w:p>
        </w:tc>
      </w:tr>
    </w:tbl>
    <w:p w14:paraId="33D4BE37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136462F2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0392020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33D1A57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D348B5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Confuse Ray</w:t>
            </w:r>
          </w:p>
        </w:tc>
      </w:tr>
      <w:tr w:rsidR="006F6125" w:rsidRPr="006F6125" w14:paraId="2410D22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CC6074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7F68D328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45A187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Night Shade</w:t>
            </w:r>
          </w:p>
        </w:tc>
      </w:tr>
    </w:tbl>
    <w:p w14:paraId="7379AE7F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0CDFDFDF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1E283FD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0925DEC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7B25A10B" w14:textId="77777777" w:rsidTr="00BD50CC">
        <w:trPr>
          <w:jc w:val="center"/>
        </w:trPr>
        <w:tc>
          <w:tcPr>
            <w:tcW w:w="5472" w:type="dxa"/>
            <w:vAlign w:val="center"/>
          </w:tcPr>
          <w:p w14:paraId="039C194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29</w:t>
            </w:r>
          </w:p>
        </w:tc>
        <w:tc>
          <w:tcPr>
            <w:tcW w:w="5472" w:type="dxa"/>
            <w:vAlign w:val="center"/>
          </w:tcPr>
          <w:p w14:paraId="1681585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4189C1D6" w14:textId="77777777" w:rsidTr="00BD50CC">
        <w:trPr>
          <w:jc w:val="center"/>
        </w:trPr>
        <w:tc>
          <w:tcPr>
            <w:tcW w:w="5472" w:type="dxa"/>
            <w:vAlign w:val="center"/>
          </w:tcPr>
          <w:p w14:paraId="6DA014B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56</w:t>
            </w:r>
          </w:p>
        </w:tc>
        <w:tc>
          <w:tcPr>
            <w:tcW w:w="5472" w:type="dxa"/>
            <w:vAlign w:val="center"/>
          </w:tcPr>
          <w:p w14:paraId="3148664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</w:t>
            </w:r>
          </w:p>
        </w:tc>
      </w:tr>
    </w:tbl>
    <w:p w14:paraId="5CDE001D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6F6125" w:rsidRPr="006F6125" w14:paraId="1A59CA85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4BB73C6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F958D3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3757679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F2E32A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071A3FB3" w14:textId="77777777" w:rsidTr="00BD50CC">
        <w:trPr>
          <w:jc w:val="center"/>
        </w:trPr>
        <w:tc>
          <w:tcPr>
            <w:tcW w:w="2736" w:type="dxa"/>
            <w:vAlign w:val="center"/>
          </w:tcPr>
          <w:p w14:paraId="01BB1D5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0261885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72B772F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02C2D2B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</w:tr>
      <w:tr w:rsidR="006F6125" w:rsidRPr="006F6125" w14:paraId="40BC931D" w14:textId="77777777" w:rsidTr="00BD50CC">
        <w:trPr>
          <w:jc w:val="center"/>
        </w:trPr>
        <w:tc>
          <w:tcPr>
            <w:tcW w:w="2736" w:type="dxa"/>
            <w:vAlign w:val="center"/>
          </w:tcPr>
          <w:p w14:paraId="150A769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4D756BE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Mega Drain</w:t>
            </w:r>
          </w:p>
        </w:tc>
        <w:tc>
          <w:tcPr>
            <w:tcW w:w="2736" w:type="dxa"/>
            <w:vAlign w:val="center"/>
          </w:tcPr>
          <w:p w14:paraId="2CB91F5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54F471B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Thunderbolt</w:t>
            </w:r>
          </w:p>
        </w:tc>
      </w:tr>
      <w:tr w:rsidR="006F6125" w:rsidRPr="006F6125" w14:paraId="5897C4AE" w14:textId="77777777" w:rsidTr="00BD50CC">
        <w:trPr>
          <w:jc w:val="center"/>
        </w:trPr>
        <w:tc>
          <w:tcPr>
            <w:tcW w:w="2736" w:type="dxa"/>
            <w:vAlign w:val="center"/>
          </w:tcPr>
          <w:p w14:paraId="1D649A8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3787E79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73CD0D9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1C8FED8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</w:t>
            </w:r>
          </w:p>
        </w:tc>
      </w:tr>
      <w:tr w:rsidR="006F6125" w:rsidRPr="006F6125" w14:paraId="24B57697" w14:textId="77777777" w:rsidTr="00BD50CC">
        <w:trPr>
          <w:jc w:val="center"/>
        </w:trPr>
        <w:tc>
          <w:tcPr>
            <w:tcW w:w="2736" w:type="dxa"/>
            <w:vAlign w:val="center"/>
          </w:tcPr>
          <w:p w14:paraId="51613E5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1AA1AED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47BCD45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22A882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</w:tr>
      <w:tr w:rsidR="006F6125" w:rsidRPr="006F6125" w14:paraId="752F7DE8" w14:textId="77777777" w:rsidTr="00BD50CC">
        <w:trPr>
          <w:jc w:val="center"/>
        </w:trPr>
        <w:tc>
          <w:tcPr>
            <w:tcW w:w="2736" w:type="dxa"/>
            <w:vAlign w:val="center"/>
          </w:tcPr>
          <w:p w14:paraId="60934A7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0D9C4EE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408C036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566B808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Selfdestruct</w:t>
            </w:r>
          </w:p>
        </w:tc>
      </w:tr>
      <w:tr w:rsidR="006F6125" w:rsidRPr="006F6125" w14:paraId="2CBE9143" w14:textId="77777777" w:rsidTr="00BD50CC">
        <w:trPr>
          <w:jc w:val="center"/>
        </w:trPr>
        <w:tc>
          <w:tcPr>
            <w:tcW w:w="2736" w:type="dxa"/>
            <w:vAlign w:val="center"/>
          </w:tcPr>
          <w:p w14:paraId="39FE219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TM42</w:t>
            </w:r>
          </w:p>
        </w:tc>
        <w:tc>
          <w:tcPr>
            <w:tcW w:w="2736" w:type="dxa"/>
            <w:vAlign w:val="center"/>
          </w:tcPr>
          <w:p w14:paraId="655AB44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Dream Eater</w:t>
            </w:r>
          </w:p>
        </w:tc>
        <w:tc>
          <w:tcPr>
            <w:tcW w:w="2736" w:type="dxa"/>
            <w:vAlign w:val="center"/>
          </w:tcPr>
          <w:p w14:paraId="63C30A9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4C7B2EC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</w:tr>
      <w:tr w:rsidR="006F6125" w:rsidRPr="006F6125" w14:paraId="520C2AA2" w14:textId="77777777" w:rsidTr="00BD50CC">
        <w:trPr>
          <w:jc w:val="center"/>
        </w:trPr>
        <w:tc>
          <w:tcPr>
            <w:tcW w:w="2736" w:type="dxa"/>
            <w:vAlign w:val="center"/>
          </w:tcPr>
          <w:p w14:paraId="25D792A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5A22E0C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Psywave</w:t>
            </w:r>
          </w:p>
        </w:tc>
        <w:tc>
          <w:tcPr>
            <w:tcW w:w="2736" w:type="dxa"/>
            <w:vAlign w:val="center"/>
          </w:tcPr>
          <w:p w14:paraId="0716C5C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TM47</w:t>
            </w:r>
          </w:p>
        </w:tc>
        <w:tc>
          <w:tcPr>
            <w:tcW w:w="2736" w:type="dxa"/>
            <w:vAlign w:val="center"/>
          </w:tcPr>
          <w:p w14:paraId="0FAF458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  <w:tr w:rsidR="006F6125" w:rsidRPr="006F6125" w14:paraId="513981A5" w14:textId="77777777" w:rsidTr="00BD50CC">
        <w:trPr>
          <w:jc w:val="center"/>
        </w:trPr>
        <w:tc>
          <w:tcPr>
            <w:tcW w:w="2736" w:type="dxa"/>
            <w:vAlign w:val="center"/>
          </w:tcPr>
          <w:p w14:paraId="37CC5EB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365A98D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4CA5CAA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0F5BD65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262F74D4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05A1B359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#094 Gengar</w:t>
      </w:r>
    </w:p>
    <w:p w14:paraId="276A1801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2C279A75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3210D7D4" wp14:editId="4B349C68">
            <wp:extent cx="685800" cy="685800"/>
            <wp:effectExtent l="0" t="0" r="0" b="0"/>
            <wp:docPr id="1686308953" name="Picture 1686308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gar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6060141E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065D47E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439C5B1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0534480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0F09FA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A29EB4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60</w:t>
            </w:r>
          </w:p>
        </w:tc>
      </w:tr>
      <w:tr w:rsidR="006F6125" w:rsidRPr="006F6125" w14:paraId="5C420D5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1BB2B3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44751F6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65</w:t>
            </w:r>
          </w:p>
        </w:tc>
      </w:tr>
      <w:tr w:rsidR="006F6125" w:rsidRPr="006F6125" w14:paraId="0078D17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D062CB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20EEB3E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60</w:t>
            </w:r>
          </w:p>
        </w:tc>
      </w:tr>
      <w:tr w:rsidR="006F6125" w:rsidRPr="006F6125" w14:paraId="468F30B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6091B6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166BF47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110</w:t>
            </w:r>
          </w:p>
        </w:tc>
      </w:tr>
      <w:tr w:rsidR="006F6125" w:rsidRPr="006F6125" w14:paraId="5377A2C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E4C6CA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54F1989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130</w:t>
            </w:r>
          </w:p>
        </w:tc>
      </w:tr>
      <w:tr w:rsidR="006F6125" w:rsidRPr="006F6125" w14:paraId="500075CA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2FADC3C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383B93D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0A25E1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6C0C093A" w14:textId="77777777" w:rsidTr="00BD50CC">
        <w:trPr>
          <w:jc w:val="center"/>
        </w:trPr>
        <w:tc>
          <w:tcPr>
            <w:tcW w:w="3648" w:type="dxa"/>
            <w:vAlign w:val="center"/>
          </w:tcPr>
          <w:p w14:paraId="3CB3B3A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Ghost</w:t>
            </w:r>
          </w:p>
        </w:tc>
        <w:tc>
          <w:tcPr>
            <w:tcW w:w="3648" w:type="dxa"/>
            <w:gridSpan w:val="2"/>
            <w:vAlign w:val="center"/>
          </w:tcPr>
          <w:p w14:paraId="54FEFAE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vAlign w:val="center"/>
          </w:tcPr>
          <w:p w14:paraId="54EB904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24CAF0CE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3B2D258F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1884D6B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7198BE5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E06AFF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5DFDAFB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BC9F66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</w:t>
            </w:r>
          </w:p>
        </w:tc>
      </w:tr>
      <w:tr w:rsidR="006F6125" w:rsidRPr="006F6125" w14:paraId="7BB8F2F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84A0BF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  <w:tr w:rsidR="006F6125" w:rsidRPr="006F6125" w14:paraId="7FEACE6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14CF1F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Night Shade</w:t>
            </w:r>
          </w:p>
        </w:tc>
      </w:tr>
    </w:tbl>
    <w:p w14:paraId="6DFDC23A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73AC63F0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3B110AE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17DC260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31AF3C78" w14:textId="77777777" w:rsidTr="00BD50CC">
        <w:trPr>
          <w:jc w:val="center"/>
        </w:trPr>
        <w:tc>
          <w:tcPr>
            <w:tcW w:w="5472" w:type="dxa"/>
            <w:vAlign w:val="center"/>
          </w:tcPr>
          <w:p w14:paraId="3782D64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29</w:t>
            </w:r>
          </w:p>
        </w:tc>
        <w:tc>
          <w:tcPr>
            <w:tcW w:w="5472" w:type="dxa"/>
            <w:vAlign w:val="center"/>
          </w:tcPr>
          <w:p w14:paraId="3162ADB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4A9CC714" w14:textId="77777777" w:rsidTr="00BD50CC">
        <w:trPr>
          <w:jc w:val="center"/>
        </w:trPr>
        <w:tc>
          <w:tcPr>
            <w:tcW w:w="5472" w:type="dxa"/>
            <w:vAlign w:val="center"/>
          </w:tcPr>
          <w:p w14:paraId="2AAF8C2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100</w:t>
            </w:r>
          </w:p>
        </w:tc>
        <w:tc>
          <w:tcPr>
            <w:tcW w:w="5472" w:type="dxa"/>
            <w:vAlign w:val="center"/>
          </w:tcPr>
          <w:p w14:paraId="2BA095B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Seismic Toss</w:t>
            </w:r>
          </w:p>
        </w:tc>
      </w:tr>
    </w:tbl>
    <w:p w14:paraId="7B8E212E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6F6125" w:rsidRPr="006F6125" w14:paraId="038F1499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169BD68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381B36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51CCB01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48C406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48F191C7" w14:textId="77777777" w:rsidTr="00BD50CC">
        <w:trPr>
          <w:jc w:val="center"/>
        </w:trPr>
        <w:tc>
          <w:tcPr>
            <w:tcW w:w="2736" w:type="dxa"/>
            <w:vAlign w:val="center"/>
          </w:tcPr>
          <w:p w14:paraId="2315E40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19D903E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3578AE2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71BF0A0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Mega Kick</w:t>
            </w:r>
          </w:p>
        </w:tc>
      </w:tr>
      <w:tr w:rsidR="006F6125" w:rsidRPr="006F6125" w14:paraId="5A50BDB6" w14:textId="77777777" w:rsidTr="00BD50CC">
        <w:trPr>
          <w:jc w:val="center"/>
        </w:trPr>
        <w:tc>
          <w:tcPr>
            <w:tcW w:w="2736" w:type="dxa"/>
            <w:vAlign w:val="center"/>
          </w:tcPr>
          <w:p w14:paraId="76725F4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1CBDF46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3E568D9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198339E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  <w:tr w:rsidR="006F6125" w:rsidRPr="006F6125" w14:paraId="25434901" w14:textId="77777777" w:rsidTr="00BD50CC">
        <w:trPr>
          <w:jc w:val="center"/>
        </w:trPr>
        <w:tc>
          <w:tcPr>
            <w:tcW w:w="2736" w:type="dxa"/>
            <w:vAlign w:val="center"/>
          </w:tcPr>
          <w:p w14:paraId="668ADFC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78B8E93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68D85EE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4FBD1E6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</w:tr>
      <w:tr w:rsidR="006F6125" w:rsidRPr="006F6125" w14:paraId="3D83099D" w14:textId="77777777" w:rsidTr="00BD50CC">
        <w:trPr>
          <w:jc w:val="center"/>
        </w:trPr>
        <w:tc>
          <w:tcPr>
            <w:tcW w:w="2736" w:type="dxa"/>
            <w:vAlign w:val="center"/>
          </w:tcPr>
          <w:p w14:paraId="2154761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404247B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49C4F8C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24892CA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Submission</w:t>
            </w:r>
          </w:p>
        </w:tc>
      </w:tr>
      <w:tr w:rsidR="006F6125" w:rsidRPr="006F6125" w14:paraId="0C46E709" w14:textId="77777777" w:rsidTr="00BD50CC">
        <w:trPr>
          <w:jc w:val="center"/>
        </w:trPr>
        <w:tc>
          <w:tcPr>
            <w:tcW w:w="2736" w:type="dxa"/>
            <w:vAlign w:val="center"/>
          </w:tcPr>
          <w:p w14:paraId="6714AB0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1EF2AB2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Counter</w:t>
            </w:r>
          </w:p>
        </w:tc>
        <w:tc>
          <w:tcPr>
            <w:tcW w:w="2736" w:type="dxa"/>
            <w:vAlign w:val="center"/>
          </w:tcPr>
          <w:p w14:paraId="5E9BB43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165D16F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Seismic Toss</w:t>
            </w:r>
          </w:p>
        </w:tc>
      </w:tr>
      <w:tr w:rsidR="006F6125" w:rsidRPr="006F6125" w14:paraId="588E6FDA" w14:textId="77777777" w:rsidTr="00BD50CC">
        <w:trPr>
          <w:jc w:val="center"/>
        </w:trPr>
        <w:tc>
          <w:tcPr>
            <w:tcW w:w="2736" w:type="dxa"/>
            <w:vAlign w:val="center"/>
          </w:tcPr>
          <w:p w14:paraId="171A0DE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5D9505C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390B847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09E6065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Mega Drain</w:t>
            </w:r>
          </w:p>
        </w:tc>
      </w:tr>
      <w:tr w:rsidR="006F6125" w:rsidRPr="006F6125" w14:paraId="40C58B8D" w14:textId="77777777" w:rsidTr="00BD50CC">
        <w:trPr>
          <w:jc w:val="center"/>
        </w:trPr>
        <w:tc>
          <w:tcPr>
            <w:tcW w:w="2736" w:type="dxa"/>
            <w:vAlign w:val="center"/>
          </w:tcPr>
          <w:p w14:paraId="6B65F12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40E0979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0325626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4C3C4F9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</w:t>
            </w:r>
          </w:p>
        </w:tc>
      </w:tr>
      <w:tr w:rsidR="006F6125" w:rsidRPr="006F6125" w14:paraId="11D68F69" w14:textId="77777777" w:rsidTr="00BD50CC">
        <w:trPr>
          <w:jc w:val="center"/>
        </w:trPr>
        <w:tc>
          <w:tcPr>
            <w:tcW w:w="2736" w:type="dxa"/>
            <w:vAlign w:val="center"/>
          </w:tcPr>
          <w:p w14:paraId="7587863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6B34348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</w:t>
            </w:r>
          </w:p>
        </w:tc>
        <w:tc>
          <w:tcPr>
            <w:tcW w:w="2736" w:type="dxa"/>
            <w:vAlign w:val="center"/>
          </w:tcPr>
          <w:p w14:paraId="4CD035B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6AA9DED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</w:tr>
      <w:tr w:rsidR="006F6125" w:rsidRPr="006F6125" w14:paraId="089A93D0" w14:textId="77777777" w:rsidTr="00BD50CC">
        <w:trPr>
          <w:jc w:val="center"/>
        </w:trPr>
        <w:tc>
          <w:tcPr>
            <w:tcW w:w="2736" w:type="dxa"/>
            <w:vAlign w:val="center"/>
          </w:tcPr>
          <w:p w14:paraId="6F48768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49F8DD0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6B4465A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39FBB6A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</w:tr>
      <w:tr w:rsidR="006F6125" w:rsidRPr="006F6125" w14:paraId="6D48E095" w14:textId="77777777" w:rsidTr="00BD50CC">
        <w:trPr>
          <w:jc w:val="center"/>
        </w:trPr>
        <w:tc>
          <w:tcPr>
            <w:tcW w:w="2736" w:type="dxa"/>
            <w:vAlign w:val="center"/>
          </w:tcPr>
          <w:p w14:paraId="2D254B0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0ABD56A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Metronome</w:t>
            </w:r>
          </w:p>
        </w:tc>
        <w:tc>
          <w:tcPr>
            <w:tcW w:w="2736" w:type="dxa"/>
            <w:vAlign w:val="center"/>
          </w:tcPr>
          <w:p w14:paraId="1CB1A36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65D6676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Selfdestruct</w:t>
            </w:r>
          </w:p>
        </w:tc>
      </w:tr>
      <w:tr w:rsidR="006F6125" w:rsidRPr="006F6125" w14:paraId="04A84B9E" w14:textId="77777777" w:rsidTr="00BD50CC">
        <w:trPr>
          <w:jc w:val="center"/>
        </w:trPr>
        <w:tc>
          <w:tcPr>
            <w:tcW w:w="2736" w:type="dxa"/>
            <w:vAlign w:val="center"/>
          </w:tcPr>
          <w:p w14:paraId="1FDCA6F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6EFF49A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52B923F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TM42</w:t>
            </w:r>
          </w:p>
        </w:tc>
        <w:tc>
          <w:tcPr>
            <w:tcW w:w="2736" w:type="dxa"/>
            <w:vAlign w:val="center"/>
          </w:tcPr>
          <w:p w14:paraId="23A4CF1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Dream Eater</w:t>
            </w:r>
          </w:p>
        </w:tc>
      </w:tr>
      <w:tr w:rsidR="006F6125" w:rsidRPr="006F6125" w14:paraId="5DE4935A" w14:textId="77777777" w:rsidTr="00BD50CC">
        <w:trPr>
          <w:jc w:val="center"/>
        </w:trPr>
        <w:tc>
          <w:tcPr>
            <w:tcW w:w="2736" w:type="dxa"/>
            <w:vAlign w:val="center"/>
          </w:tcPr>
          <w:p w14:paraId="4769A5B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B075BF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245FB73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0704CAC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Psywave</w:t>
            </w:r>
          </w:p>
        </w:tc>
      </w:tr>
      <w:tr w:rsidR="006F6125" w:rsidRPr="006F6125" w14:paraId="5736B235" w14:textId="77777777" w:rsidTr="00BD50CC">
        <w:trPr>
          <w:jc w:val="center"/>
        </w:trPr>
        <w:tc>
          <w:tcPr>
            <w:tcW w:w="2736" w:type="dxa"/>
            <w:vAlign w:val="center"/>
          </w:tcPr>
          <w:p w14:paraId="24F5DA1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TM47</w:t>
            </w:r>
          </w:p>
        </w:tc>
        <w:tc>
          <w:tcPr>
            <w:tcW w:w="2736" w:type="dxa"/>
            <w:vAlign w:val="center"/>
          </w:tcPr>
          <w:p w14:paraId="06BC312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  <w:tc>
          <w:tcPr>
            <w:tcW w:w="2736" w:type="dxa"/>
            <w:vAlign w:val="center"/>
          </w:tcPr>
          <w:p w14:paraId="7CB71AC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178B548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</w:tr>
      <w:tr w:rsidR="006F6125" w:rsidRPr="006F6125" w14:paraId="15CDCC9C" w14:textId="77777777" w:rsidTr="00BD50CC">
        <w:trPr>
          <w:jc w:val="center"/>
        </w:trPr>
        <w:tc>
          <w:tcPr>
            <w:tcW w:w="2736" w:type="dxa"/>
            <w:vAlign w:val="center"/>
          </w:tcPr>
          <w:p w14:paraId="685F7C0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32273F5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26B6AC8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490667E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132F4A87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184AC5F5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#095 Onix</w:t>
      </w:r>
    </w:p>
    <w:p w14:paraId="0799023A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13F723B8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3C612B0E" wp14:editId="76BD99CA">
            <wp:extent cx="685800" cy="685800"/>
            <wp:effectExtent l="0" t="0" r="0" b="0"/>
            <wp:docPr id="1918156318" name="Picture 1918156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ix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6AD3D253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0B22099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33D76F4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031A8E9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B389F7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264A152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75</w:t>
            </w:r>
          </w:p>
        </w:tc>
      </w:tr>
      <w:tr w:rsidR="006F6125" w:rsidRPr="006F6125" w14:paraId="372D92D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CDC7E9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21F10A8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95</w:t>
            </w:r>
          </w:p>
        </w:tc>
      </w:tr>
      <w:tr w:rsidR="006F6125" w:rsidRPr="006F6125" w14:paraId="42D5AC7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A672BF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130F08E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160</w:t>
            </w:r>
          </w:p>
        </w:tc>
      </w:tr>
      <w:tr w:rsidR="006F6125" w:rsidRPr="006F6125" w14:paraId="0D4E7A0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A46E2B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2C74863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85</w:t>
            </w:r>
          </w:p>
        </w:tc>
      </w:tr>
      <w:tr w:rsidR="006F6125" w:rsidRPr="006F6125" w14:paraId="3B41A05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6AC03E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01FB3C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65</w:t>
            </w:r>
          </w:p>
        </w:tc>
      </w:tr>
      <w:tr w:rsidR="006F6125" w:rsidRPr="006F6125" w14:paraId="26A0BDB3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5FB1979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3B10DE6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11312D3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7A96F09A" w14:textId="77777777" w:rsidTr="00BD50CC">
        <w:trPr>
          <w:jc w:val="center"/>
        </w:trPr>
        <w:tc>
          <w:tcPr>
            <w:tcW w:w="3648" w:type="dxa"/>
            <w:vAlign w:val="center"/>
          </w:tcPr>
          <w:p w14:paraId="7F9A354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Rock</w:t>
            </w:r>
          </w:p>
        </w:tc>
        <w:tc>
          <w:tcPr>
            <w:tcW w:w="3648" w:type="dxa"/>
            <w:gridSpan w:val="2"/>
            <w:vAlign w:val="center"/>
          </w:tcPr>
          <w:p w14:paraId="59FA8F9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Ground</w:t>
            </w:r>
          </w:p>
        </w:tc>
        <w:tc>
          <w:tcPr>
            <w:tcW w:w="3648" w:type="dxa"/>
            <w:vAlign w:val="center"/>
          </w:tcPr>
          <w:p w14:paraId="7C62EFD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0B992F79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4AEDD2C2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0EBEDB4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48845A1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0BB324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Bind</w:t>
            </w:r>
          </w:p>
        </w:tc>
      </w:tr>
      <w:tr w:rsidR="006F6125" w:rsidRPr="006F6125" w14:paraId="1AEEA83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880A96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Earthquake</w:t>
            </w:r>
          </w:p>
        </w:tc>
      </w:tr>
      <w:tr w:rsidR="006F6125" w:rsidRPr="006F6125" w14:paraId="5D0C9D0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0B8CFE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Rock Slide</w:t>
            </w:r>
          </w:p>
        </w:tc>
      </w:tr>
    </w:tbl>
    <w:p w14:paraId="47F19DD1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5CA5D08E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1B40273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072CCC4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2F777065" w14:textId="77777777" w:rsidTr="00BD50CC">
        <w:trPr>
          <w:jc w:val="center"/>
        </w:trPr>
        <w:tc>
          <w:tcPr>
            <w:tcW w:w="5472" w:type="dxa"/>
            <w:vAlign w:val="center"/>
          </w:tcPr>
          <w:p w14:paraId="603EAEB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15</w:t>
            </w:r>
          </w:p>
        </w:tc>
        <w:tc>
          <w:tcPr>
            <w:tcW w:w="5472" w:type="dxa"/>
            <w:vAlign w:val="center"/>
          </w:tcPr>
          <w:p w14:paraId="5FC1F8E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Bind</w:t>
            </w:r>
          </w:p>
        </w:tc>
      </w:tr>
      <w:tr w:rsidR="006F6125" w:rsidRPr="006F6125" w14:paraId="1866DA49" w14:textId="77777777" w:rsidTr="00BD50CC">
        <w:trPr>
          <w:jc w:val="center"/>
        </w:trPr>
        <w:tc>
          <w:tcPr>
            <w:tcW w:w="5472" w:type="dxa"/>
            <w:vAlign w:val="center"/>
          </w:tcPr>
          <w:p w14:paraId="141F936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19</w:t>
            </w:r>
          </w:p>
        </w:tc>
        <w:tc>
          <w:tcPr>
            <w:tcW w:w="5472" w:type="dxa"/>
            <w:vAlign w:val="center"/>
          </w:tcPr>
          <w:p w14:paraId="1A67BA6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Bind</w:t>
            </w:r>
          </w:p>
        </w:tc>
      </w:tr>
      <w:tr w:rsidR="006F6125" w:rsidRPr="006F6125" w14:paraId="50010141" w14:textId="77777777" w:rsidTr="00BD50CC">
        <w:trPr>
          <w:jc w:val="center"/>
        </w:trPr>
        <w:tc>
          <w:tcPr>
            <w:tcW w:w="5472" w:type="dxa"/>
            <w:vAlign w:val="center"/>
          </w:tcPr>
          <w:p w14:paraId="3CD0E65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25</w:t>
            </w:r>
          </w:p>
        </w:tc>
        <w:tc>
          <w:tcPr>
            <w:tcW w:w="5472" w:type="dxa"/>
            <w:vAlign w:val="center"/>
          </w:tcPr>
          <w:p w14:paraId="35210D1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Bind</w:t>
            </w:r>
          </w:p>
        </w:tc>
      </w:tr>
      <w:tr w:rsidR="006F6125" w:rsidRPr="006F6125" w14:paraId="61404FAE" w14:textId="77777777" w:rsidTr="00BD50CC">
        <w:trPr>
          <w:jc w:val="center"/>
        </w:trPr>
        <w:tc>
          <w:tcPr>
            <w:tcW w:w="5472" w:type="dxa"/>
            <w:vAlign w:val="center"/>
          </w:tcPr>
          <w:p w14:paraId="5199EDC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33</w:t>
            </w:r>
          </w:p>
        </w:tc>
        <w:tc>
          <w:tcPr>
            <w:tcW w:w="5472" w:type="dxa"/>
            <w:vAlign w:val="center"/>
          </w:tcPr>
          <w:p w14:paraId="1944035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Bind</w:t>
            </w:r>
          </w:p>
        </w:tc>
      </w:tr>
      <w:tr w:rsidR="006F6125" w:rsidRPr="006F6125" w14:paraId="67B331DF" w14:textId="77777777" w:rsidTr="00BD50CC">
        <w:trPr>
          <w:jc w:val="center"/>
        </w:trPr>
        <w:tc>
          <w:tcPr>
            <w:tcW w:w="5472" w:type="dxa"/>
            <w:vAlign w:val="center"/>
          </w:tcPr>
          <w:p w14:paraId="7B3DBFD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43</w:t>
            </w:r>
          </w:p>
        </w:tc>
        <w:tc>
          <w:tcPr>
            <w:tcW w:w="5472" w:type="dxa"/>
            <w:vAlign w:val="center"/>
          </w:tcPr>
          <w:p w14:paraId="0AF4AD9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Bind</w:t>
            </w:r>
          </w:p>
        </w:tc>
      </w:tr>
    </w:tbl>
    <w:p w14:paraId="608D1991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6F6125" w:rsidRPr="006F6125" w14:paraId="76627F2F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01ABC8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CC01DC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314329B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8A53EA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1D778275" w14:textId="77777777" w:rsidTr="00BD50CC">
        <w:trPr>
          <w:jc w:val="center"/>
        </w:trPr>
        <w:tc>
          <w:tcPr>
            <w:tcW w:w="2736" w:type="dxa"/>
            <w:vAlign w:val="center"/>
          </w:tcPr>
          <w:p w14:paraId="3BB6368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8565D5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0446AD7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26797B2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  <w:tr w:rsidR="006F6125" w:rsidRPr="006F6125" w14:paraId="03A8D771" w14:textId="77777777" w:rsidTr="00BD50CC">
        <w:trPr>
          <w:jc w:val="center"/>
        </w:trPr>
        <w:tc>
          <w:tcPr>
            <w:tcW w:w="2736" w:type="dxa"/>
            <w:vAlign w:val="center"/>
          </w:tcPr>
          <w:p w14:paraId="0CD487D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506B111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367AEFE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255331C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</w:tr>
      <w:tr w:rsidR="006F6125" w:rsidRPr="006F6125" w14:paraId="4D907B6C" w14:textId="77777777" w:rsidTr="00BD50CC">
        <w:trPr>
          <w:jc w:val="center"/>
        </w:trPr>
        <w:tc>
          <w:tcPr>
            <w:tcW w:w="2736" w:type="dxa"/>
            <w:vAlign w:val="center"/>
          </w:tcPr>
          <w:p w14:paraId="7F5DB61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4920228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70D913C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52D8430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Earthquake</w:t>
            </w:r>
          </w:p>
        </w:tc>
      </w:tr>
      <w:tr w:rsidR="006F6125" w:rsidRPr="006F6125" w14:paraId="5E552743" w14:textId="77777777" w:rsidTr="00BD50CC">
        <w:trPr>
          <w:jc w:val="center"/>
        </w:trPr>
        <w:tc>
          <w:tcPr>
            <w:tcW w:w="2736" w:type="dxa"/>
            <w:vAlign w:val="center"/>
          </w:tcPr>
          <w:p w14:paraId="3ADBBF3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1B42964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Fissure</w:t>
            </w:r>
          </w:p>
        </w:tc>
        <w:tc>
          <w:tcPr>
            <w:tcW w:w="2736" w:type="dxa"/>
            <w:vAlign w:val="center"/>
          </w:tcPr>
          <w:p w14:paraId="648C666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79416F3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Dig</w:t>
            </w:r>
          </w:p>
        </w:tc>
      </w:tr>
      <w:tr w:rsidR="006F6125" w:rsidRPr="006F6125" w14:paraId="6E960DDA" w14:textId="77777777" w:rsidTr="00BD50CC">
        <w:trPr>
          <w:jc w:val="center"/>
        </w:trPr>
        <w:tc>
          <w:tcPr>
            <w:tcW w:w="2736" w:type="dxa"/>
            <w:vAlign w:val="center"/>
          </w:tcPr>
          <w:p w14:paraId="03D026D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636F808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47A2237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236779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</w:tr>
      <w:tr w:rsidR="006F6125" w:rsidRPr="006F6125" w14:paraId="251C14D9" w14:textId="77777777" w:rsidTr="00BD50CC">
        <w:trPr>
          <w:jc w:val="center"/>
        </w:trPr>
        <w:tc>
          <w:tcPr>
            <w:tcW w:w="2736" w:type="dxa"/>
            <w:vAlign w:val="center"/>
          </w:tcPr>
          <w:p w14:paraId="0D9E610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0FFD14B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7B0FD19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28E99C4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Selfdestruct</w:t>
            </w:r>
          </w:p>
        </w:tc>
      </w:tr>
      <w:tr w:rsidR="006F6125" w:rsidRPr="006F6125" w14:paraId="5E76C754" w14:textId="77777777" w:rsidTr="00BD50CC">
        <w:trPr>
          <w:jc w:val="center"/>
        </w:trPr>
        <w:tc>
          <w:tcPr>
            <w:tcW w:w="2736" w:type="dxa"/>
            <w:vAlign w:val="center"/>
          </w:tcPr>
          <w:p w14:paraId="41589B4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7F48DEF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299E4EB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93FC50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</w:tr>
      <w:tr w:rsidR="006F6125" w:rsidRPr="006F6125" w14:paraId="1989500E" w14:textId="77777777" w:rsidTr="00BD50CC">
        <w:trPr>
          <w:jc w:val="center"/>
        </w:trPr>
        <w:tc>
          <w:tcPr>
            <w:tcW w:w="2736" w:type="dxa"/>
            <w:vAlign w:val="center"/>
          </w:tcPr>
          <w:p w14:paraId="0DC9D24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TM47</w:t>
            </w:r>
          </w:p>
        </w:tc>
        <w:tc>
          <w:tcPr>
            <w:tcW w:w="2736" w:type="dxa"/>
            <w:vAlign w:val="center"/>
          </w:tcPr>
          <w:p w14:paraId="1294FC2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  <w:tc>
          <w:tcPr>
            <w:tcW w:w="2736" w:type="dxa"/>
            <w:vAlign w:val="center"/>
          </w:tcPr>
          <w:p w14:paraId="789A68D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56B5DA6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Rock Slide</w:t>
            </w:r>
          </w:p>
        </w:tc>
      </w:tr>
      <w:tr w:rsidR="006F6125" w:rsidRPr="006F6125" w14:paraId="728CC765" w14:textId="77777777" w:rsidTr="00BD50CC">
        <w:trPr>
          <w:jc w:val="center"/>
        </w:trPr>
        <w:tc>
          <w:tcPr>
            <w:tcW w:w="2736" w:type="dxa"/>
            <w:vAlign w:val="center"/>
          </w:tcPr>
          <w:p w14:paraId="43D0F55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4261C72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3C22F3B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23EDBD8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Strength</w:t>
            </w:r>
          </w:p>
        </w:tc>
      </w:tr>
    </w:tbl>
    <w:p w14:paraId="1DCA685A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79120581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#096 Drowzee</w:t>
      </w:r>
    </w:p>
    <w:p w14:paraId="436A2AA3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5AF283F5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62C1D530" wp14:editId="411C878D">
            <wp:extent cx="685800" cy="685800"/>
            <wp:effectExtent l="0" t="0" r="0" b="0"/>
            <wp:docPr id="84205360" name="Picture 84205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owze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56418B16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24BD388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A2F5E4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47A0C01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B81A00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26E5595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60</w:t>
            </w:r>
          </w:p>
        </w:tc>
      </w:tr>
      <w:tr w:rsidR="006F6125" w:rsidRPr="006F6125" w14:paraId="5DA3404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CF6CEC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2367BBF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48</w:t>
            </w:r>
          </w:p>
        </w:tc>
      </w:tr>
      <w:tr w:rsidR="006F6125" w:rsidRPr="006F6125" w14:paraId="32C7038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AE5070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1F4B9CB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45</w:t>
            </w:r>
          </w:p>
        </w:tc>
      </w:tr>
      <w:tr w:rsidR="006F6125" w:rsidRPr="006F6125" w14:paraId="0BF090F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7DF01A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614E17B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42</w:t>
            </w:r>
          </w:p>
        </w:tc>
      </w:tr>
      <w:tr w:rsidR="006F6125" w:rsidRPr="006F6125" w14:paraId="0F82260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6F6F4A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B14941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90</w:t>
            </w:r>
          </w:p>
        </w:tc>
      </w:tr>
      <w:tr w:rsidR="006F6125" w:rsidRPr="006F6125" w14:paraId="7CB5165F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0EF89A5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72464C0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0DE09B5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6A3C8C40" w14:textId="77777777" w:rsidTr="00BD50CC">
        <w:trPr>
          <w:jc w:val="center"/>
        </w:trPr>
        <w:tc>
          <w:tcPr>
            <w:tcW w:w="3648" w:type="dxa"/>
            <w:vAlign w:val="center"/>
          </w:tcPr>
          <w:p w14:paraId="4A2847A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 Type</w:t>
            </w:r>
          </w:p>
        </w:tc>
        <w:tc>
          <w:tcPr>
            <w:tcW w:w="3648" w:type="dxa"/>
            <w:gridSpan w:val="2"/>
            <w:vAlign w:val="center"/>
          </w:tcPr>
          <w:p w14:paraId="065299C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29E250A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Level 26 -&gt; Hypno</w:t>
            </w:r>
          </w:p>
        </w:tc>
      </w:tr>
    </w:tbl>
    <w:p w14:paraId="2FDD69F0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1B8E4ED7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5C35EB3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0C48648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D73531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223A3AF6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045D64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Confusion</w:t>
            </w:r>
          </w:p>
        </w:tc>
      </w:tr>
    </w:tbl>
    <w:p w14:paraId="2EF4A8B0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397599B6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7AF8400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0BE23F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43DD4BAA" w14:textId="77777777" w:rsidTr="00BD50CC">
        <w:trPr>
          <w:jc w:val="center"/>
        </w:trPr>
        <w:tc>
          <w:tcPr>
            <w:tcW w:w="5472" w:type="dxa"/>
            <w:vAlign w:val="center"/>
          </w:tcPr>
          <w:p w14:paraId="6F96A7B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12</w:t>
            </w:r>
          </w:p>
        </w:tc>
        <w:tc>
          <w:tcPr>
            <w:tcW w:w="5472" w:type="dxa"/>
            <w:vAlign w:val="center"/>
          </w:tcPr>
          <w:p w14:paraId="01AC239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 Wave</w:t>
            </w:r>
          </w:p>
        </w:tc>
      </w:tr>
      <w:tr w:rsidR="006F6125" w:rsidRPr="006F6125" w14:paraId="0455EDE2" w14:textId="77777777" w:rsidTr="00BD50CC">
        <w:trPr>
          <w:jc w:val="center"/>
        </w:trPr>
        <w:tc>
          <w:tcPr>
            <w:tcW w:w="5472" w:type="dxa"/>
            <w:vAlign w:val="center"/>
          </w:tcPr>
          <w:p w14:paraId="1BAC985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17</w:t>
            </w:r>
          </w:p>
        </w:tc>
        <w:tc>
          <w:tcPr>
            <w:tcW w:w="5472" w:type="dxa"/>
            <w:vAlign w:val="center"/>
          </w:tcPr>
          <w:p w14:paraId="475E364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</w:tr>
      <w:tr w:rsidR="006F6125" w:rsidRPr="006F6125" w14:paraId="6E6A6ECD" w14:textId="77777777" w:rsidTr="00BD50CC">
        <w:trPr>
          <w:jc w:val="center"/>
        </w:trPr>
        <w:tc>
          <w:tcPr>
            <w:tcW w:w="5472" w:type="dxa"/>
            <w:vAlign w:val="center"/>
          </w:tcPr>
          <w:p w14:paraId="6F93BCA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11B8824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</w:t>
            </w:r>
          </w:p>
        </w:tc>
      </w:tr>
      <w:tr w:rsidR="006F6125" w:rsidRPr="006F6125" w14:paraId="4A849C6B" w14:textId="77777777" w:rsidTr="00BD50CC">
        <w:trPr>
          <w:jc w:val="center"/>
        </w:trPr>
        <w:tc>
          <w:tcPr>
            <w:tcW w:w="5472" w:type="dxa"/>
            <w:vAlign w:val="center"/>
          </w:tcPr>
          <w:p w14:paraId="0429913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29</w:t>
            </w:r>
          </w:p>
        </w:tc>
        <w:tc>
          <w:tcPr>
            <w:tcW w:w="5472" w:type="dxa"/>
            <w:vAlign w:val="center"/>
          </w:tcPr>
          <w:p w14:paraId="49B5477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</w:t>
            </w:r>
          </w:p>
        </w:tc>
      </w:tr>
      <w:tr w:rsidR="006F6125" w:rsidRPr="006F6125" w14:paraId="6314AFAB" w14:textId="77777777" w:rsidTr="00BD50CC">
        <w:trPr>
          <w:jc w:val="center"/>
        </w:trPr>
        <w:tc>
          <w:tcPr>
            <w:tcW w:w="5472" w:type="dxa"/>
            <w:vAlign w:val="center"/>
          </w:tcPr>
          <w:p w14:paraId="5C71811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32</w:t>
            </w:r>
          </w:p>
        </w:tc>
        <w:tc>
          <w:tcPr>
            <w:tcW w:w="5472" w:type="dxa"/>
            <w:vAlign w:val="center"/>
          </w:tcPr>
          <w:p w14:paraId="0971855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</w:t>
            </w:r>
          </w:p>
        </w:tc>
      </w:tr>
      <w:tr w:rsidR="006F6125" w:rsidRPr="006F6125" w14:paraId="144B2A87" w14:textId="77777777" w:rsidTr="00BD50CC">
        <w:trPr>
          <w:jc w:val="center"/>
        </w:trPr>
        <w:tc>
          <w:tcPr>
            <w:tcW w:w="5472" w:type="dxa"/>
            <w:vAlign w:val="center"/>
          </w:tcPr>
          <w:p w14:paraId="2BA4304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37</w:t>
            </w:r>
          </w:p>
        </w:tc>
        <w:tc>
          <w:tcPr>
            <w:tcW w:w="5472" w:type="dxa"/>
            <w:vAlign w:val="center"/>
          </w:tcPr>
          <w:p w14:paraId="54DBEE2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</w:t>
            </w:r>
          </w:p>
        </w:tc>
      </w:tr>
    </w:tbl>
    <w:p w14:paraId="22AB3BE9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6F6125" w:rsidRPr="006F6125" w14:paraId="699745FC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1E261C5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719B5A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705BB50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93C4E5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7309F61D" w14:textId="77777777" w:rsidTr="00BD50CC">
        <w:trPr>
          <w:jc w:val="center"/>
        </w:trPr>
        <w:tc>
          <w:tcPr>
            <w:tcW w:w="2736" w:type="dxa"/>
            <w:vAlign w:val="center"/>
          </w:tcPr>
          <w:p w14:paraId="6B64CC9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1509498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2056419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28201D1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Mega Kick</w:t>
            </w:r>
          </w:p>
        </w:tc>
      </w:tr>
      <w:tr w:rsidR="006F6125" w:rsidRPr="006F6125" w14:paraId="7DFE73EE" w14:textId="77777777" w:rsidTr="00BD50CC">
        <w:trPr>
          <w:jc w:val="center"/>
        </w:trPr>
        <w:tc>
          <w:tcPr>
            <w:tcW w:w="2736" w:type="dxa"/>
            <w:vAlign w:val="center"/>
          </w:tcPr>
          <w:p w14:paraId="6033BE2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3C12D5A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399C433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3ACA4D2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  <w:tr w:rsidR="006F6125" w:rsidRPr="006F6125" w14:paraId="6AC3F5D3" w14:textId="77777777" w:rsidTr="00BD50CC">
        <w:trPr>
          <w:jc w:val="center"/>
        </w:trPr>
        <w:tc>
          <w:tcPr>
            <w:tcW w:w="2736" w:type="dxa"/>
            <w:vAlign w:val="center"/>
          </w:tcPr>
          <w:p w14:paraId="25B27C7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4B5D45E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544EBD7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6BC7CB0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</w:tr>
      <w:tr w:rsidR="006F6125" w:rsidRPr="006F6125" w14:paraId="261782B9" w14:textId="77777777" w:rsidTr="00BD50CC">
        <w:trPr>
          <w:jc w:val="center"/>
        </w:trPr>
        <w:tc>
          <w:tcPr>
            <w:tcW w:w="2736" w:type="dxa"/>
            <w:vAlign w:val="center"/>
          </w:tcPr>
          <w:p w14:paraId="7ABA814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5FFE9AF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458CFB9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4C9C5FE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Counter</w:t>
            </w:r>
          </w:p>
        </w:tc>
      </w:tr>
      <w:tr w:rsidR="006F6125" w:rsidRPr="006F6125" w14:paraId="4DE94C87" w14:textId="77777777" w:rsidTr="00BD50CC">
        <w:trPr>
          <w:jc w:val="center"/>
        </w:trPr>
        <w:tc>
          <w:tcPr>
            <w:tcW w:w="2736" w:type="dxa"/>
            <w:vAlign w:val="center"/>
          </w:tcPr>
          <w:p w14:paraId="6EFEC55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3EE5045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72E4CCA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4E8B37D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</w:tr>
      <w:tr w:rsidR="006F6125" w:rsidRPr="006F6125" w14:paraId="5D38814D" w14:textId="77777777" w:rsidTr="00BD50CC">
        <w:trPr>
          <w:jc w:val="center"/>
        </w:trPr>
        <w:tc>
          <w:tcPr>
            <w:tcW w:w="2736" w:type="dxa"/>
            <w:vAlign w:val="center"/>
          </w:tcPr>
          <w:p w14:paraId="0A29BDB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7E5F29A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</w:t>
            </w:r>
          </w:p>
        </w:tc>
        <w:tc>
          <w:tcPr>
            <w:tcW w:w="2736" w:type="dxa"/>
            <w:vAlign w:val="center"/>
          </w:tcPr>
          <w:p w14:paraId="23CE03A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316DD2B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Teleport</w:t>
            </w:r>
          </w:p>
        </w:tc>
      </w:tr>
      <w:tr w:rsidR="006F6125" w:rsidRPr="006F6125" w14:paraId="6E877852" w14:textId="77777777" w:rsidTr="00BD50CC">
        <w:trPr>
          <w:jc w:val="center"/>
        </w:trPr>
        <w:tc>
          <w:tcPr>
            <w:tcW w:w="2736" w:type="dxa"/>
            <w:vAlign w:val="center"/>
          </w:tcPr>
          <w:p w14:paraId="5BC55F3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3DE348B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5369EFC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222131F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</w:tr>
      <w:tr w:rsidR="006F6125" w:rsidRPr="006F6125" w14:paraId="2F70C342" w14:textId="77777777" w:rsidTr="00BD50CC">
        <w:trPr>
          <w:jc w:val="center"/>
        </w:trPr>
        <w:tc>
          <w:tcPr>
            <w:tcW w:w="2736" w:type="dxa"/>
            <w:vAlign w:val="center"/>
          </w:tcPr>
          <w:p w14:paraId="5E1FD19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05B81B4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02FAED4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6F6C792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</w:tr>
      <w:tr w:rsidR="006F6125" w:rsidRPr="006F6125" w14:paraId="20C3AF3D" w14:textId="77777777" w:rsidTr="00BD50CC">
        <w:trPr>
          <w:jc w:val="center"/>
        </w:trPr>
        <w:tc>
          <w:tcPr>
            <w:tcW w:w="2736" w:type="dxa"/>
            <w:vAlign w:val="center"/>
          </w:tcPr>
          <w:p w14:paraId="13FF8FB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4E39706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Metronome</w:t>
            </w:r>
          </w:p>
        </w:tc>
        <w:tc>
          <w:tcPr>
            <w:tcW w:w="2736" w:type="dxa"/>
            <w:vAlign w:val="center"/>
          </w:tcPr>
          <w:p w14:paraId="0C99916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7A6C1DE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Skull Bash</w:t>
            </w:r>
          </w:p>
        </w:tc>
      </w:tr>
      <w:tr w:rsidR="006F6125" w:rsidRPr="006F6125" w14:paraId="3D427DA4" w14:textId="77777777" w:rsidTr="00BD50CC">
        <w:trPr>
          <w:jc w:val="center"/>
        </w:trPr>
        <w:tc>
          <w:tcPr>
            <w:tcW w:w="2736" w:type="dxa"/>
            <w:vAlign w:val="center"/>
          </w:tcPr>
          <w:p w14:paraId="0E2670E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TM42</w:t>
            </w:r>
          </w:p>
        </w:tc>
        <w:tc>
          <w:tcPr>
            <w:tcW w:w="2736" w:type="dxa"/>
            <w:vAlign w:val="center"/>
          </w:tcPr>
          <w:p w14:paraId="73C7360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Dream Eater</w:t>
            </w:r>
          </w:p>
        </w:tc>
        <w:tc>
          <w:tcPr>
            <w:tcW w:w="2736" w:type="dxa"/>
            <w:vAlign w:val="center"/>
          </w:tcPr>
          <w:p w14:paraId="3C705CA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D9FF9E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</w:tr>
      <w:tr w:rsidR="006F6125" w:rsidRPr="006F6125" w14:paraId="7FA8E64C" w14:textId="77777777" w:rsidTr="00BD50CC">
        <w:trPr>
          <w:jc w:val="center"/>
        </w:trPr>
        <w:tc>
          <w:tcPr>
            <w:tcW w:w="2736" w:type="dxa"/>
            <w:vAlign w:val="center"/>
          </w:tcPr>
          <w:p w14:paraId="3ADABFF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75023F5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 Wave</w:t>
            </w:r>
          </w:p>
        </w:tc>
        <w:tc>
          <w:tcPr>
            <w:tcW w:w="2736" w:type="dxa"/>
            <w:vAlign w:val="center"/>
          </w:tcPr>
          <w:p w14:paraId="7244CEA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54BA06E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Psywave</w:t>
            </w:r>
          </w:p>
        </w:tc>
      </w:tr>
      <w:tr w:rsidR="006F6125" w:rsidRPr="006F6125" w14:paraId="7208F35B" w14:textId="77777777" w:rsidTr="00BD50CC">
        <w:trPr>
          <w:jc w:val="center"/>
        </w:trPr>
        <w:tc>
          <w:tcPr>
            <w:tcW w:w="2736" w:type="dxa"/>
            <w:vAlign w:val="center"/>
          </w:tcPr>
          <w:p w14:paraId="0D97EBE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1841747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Tri Attack</w:t>
            </w:r>
          </w:p>
        </w:tc>
        <w:tc>
          <w:tcPr>
            <w:tcW w:w="2736" w:type="dxa"/>
            <w:vAlign w:val="center"/>
          </w:tcPr>
          <w:p w14:paraId="221D4BD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58F2B4A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</w:tr>
      <w:tr w:rsidR="006F6125" w:rsidRPr="006F6125" w14:paraId="0B4B1DE3" w14:textId="77777777" w:rsidTr="00BD50CC">
        <w:trPr>
          <w:jc w:val="center"/>
        </w:trPr>
        <w:tc>
          <w:tcPr>
            <w:tcW w:w="2736" w:type="dxa"/>
            <w:vAlign w:val="center"/>
          </w:tcPr>
          <w:p w14:paraId="5C6CECF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59CB596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Flash</w:t>
            </w:r>
          </w:p>
        </w:tc>
        <w:tc>
          <w:tcPr>
            <w:tcW w:w="2736" w:type="dxa"/>
            <w:vAlign w:val="center"/>
          </w:tcPr>
          <w:p w14:paraId="6932B66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598CD81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5BC64908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60ECA141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#097 Hypno</w:t>
      </w:r>
    </w:p>
    <w:p w14:paraId="70F32349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3A9D9E35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7E890263" wp14:editId="692D8BD2">
            <wp:extent cx="685800" cy="685800"/>
            <wp:effectExtent l="0" t="0" r="0" b="0"/>
            <wp:docPr id="2018939414" name="Picture 2018939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ypno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6CE94076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4BCB264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4B894A0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7D5065B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B5AD3D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67EE62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85</w:t>
            </w:r>
          </w:p>
        </w:tc>
      </w:tr>
      <w:tr w:rsidR="006F6125" w:rsidRPr="006F6125" w14:paraId="2BE7554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05A3D8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70F6174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73</w:t>
            </w:r>
          </w:p>
        </w:tc>
      </w:tr>
      <w:tr w:rsidR="006F6125" w:rsidRPr="006F6125" w14:paraId="3F74A71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4BF936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2485E37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70</w:t>
            </w:r>
          </w:p>
        </w:tc>
      </w:tr>
      <w:tr w:rsidR="006F6125" w:rsidRPr="006F6125" w14:paraId="3959873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93B338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6F3402B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67</w:t>
            </w:r>
          </w:p>
        </w:tc>
      </w:tr>
      <w:tr w:rsidR="006F6125" w:rsidRPr="006F6125" w14:paraId="379AA41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AA432C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483BC25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115</w:t>
            </w:r>
          </w:p>
        </w:tc>
      </w:tr>
      <w:tr w:rsidR="006F6125" w:rsidRPr="006F6125" w14:paraId="11A32007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4295300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7060BFE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4AAE092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63B7A007" w14:textId="77777777" w:rsidTr="00BD50CC">
        <w:trPr>
          <w:jc w:val="center"/>
        </w:trPr>
        <w:tc>
          <w:tcPr>
            <w:tcW w:w="3648" w:type="dxa"/>
            <w:vAlign w:val="center"/>
          </w:tcPr>
          <w:p w14:paraId="3A1058C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 Type</w:t>
            </w:r>
          </w:p>
        </w:tc>
        <w:tc>
          <w:tcPr>
            <w:tcW w:w="3648" w:type="dxa"/>
            <w:gridSpan w:val="2"/>
            <w:vAlign w:val="center"/>
          </w:tcPr>
          <w:p w14:paraId="20299E0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77A0826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16831B11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4F7313A4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3EB20B9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0B86248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CC5637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6F17727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434F7E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</w:t>
            </w:r>
          </w:p>
        </w:tc>
      </w:tr>
      <w:tr w:rsidR="006F6125" w:rsidRPr="006F6125" w14:paraId="7E0E384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18E603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 Wave</w:t>
            </w:r>
          </w:p>
        </w:tc>
      </w:tr>
    </w:tbl>
    <w:p w14:paraId="029115D2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71977193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12FEC4A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52CBDAD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6C3A4AAE" w14:textId="77777777" w:rsidTr="00BD50CC">
        <w:trPr>
          <w:jc w:val="center"/>
        </w:trPr>
        <w:tc>
          <w:tcPr>
            <w:tcW w:w="5472" w:type="dxa"/>
            <w:vAlign w:val="center"/>
          </w:tcPr>
          <w:p w14:paraId="59ECFDD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12</w:t>
            </w:r>
          </w:p>
        </w:tc>
        <w:tc>
          <w:tcPr>
            <w:tcW w:w="5472" w:type="dxa"/>
            <w:vAlign w:val="center"/>
          </w:tcPr>
          <w:p w14:paraId="73D2775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7F14F3F6" w14:textId="77777777" w:rsidTr="00BD50CC">
        <w:trPr>
          <w:jc w:val="center"/>
        </w:trPr>
        <w:tc>
          <w:tcPr>
            <w:tcW w:w="5472" w:type="dxa"/>
            <w:vAlign w:val="center"/>
          </w:tcPr>
          <w:p w14:paraId="134FE70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17</w:t>
            </w:r>
          </w:p>
        </w:tc>
        <w:tc>
          <w:tcPr>
            <w:tcW w:w="5472" w:type="dxa"/>
            <w:vAlign w:val="center"/>
          </w:tcPr>
          <w:p w14:paraId="7B5ECE1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45265D1F" w14:textId="77777777" w:rsidTr="00BD50CC">
        <w:trPr>
          <w:jc w:val="center"/>
        </w:trPr>
        <w:tc>
          <w:tcPr>
            <w:tcW w:w="5472" w:type="dxa"/>
            <w:vAlign w:val="center"/>
          </w:tcPr>
          <w:p w14:paraId="61E019C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6D49D96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2B9D10F1" w14:textId="77777777" w:rsidTr="00BD50CC">
        <w:trPr>
          <w:jc w:val="center"/>
        </w:trPr>
        <w:tc>
          <w:tcPr>
            <w:tcW w:w="5472" w:type="dxa"/>
            <w:vAlign w:val="center"/>
          </w:tcPr>
          <w:p w14:paraId="6BCF4F4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33</w:t>
            </w:r>
          </w:p>
        </w:tc>
        <w:tc>
          <w:tcPr>
            <w:tcW w:w="5472" w:type="dxa"/>
            <w:vAlign w:val="center"/>
          </w:tcPr>
          <w:p w14:paraId="0B21D2B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2DD28480" w14:textId="77777777" w:rsidTr="00BD50CC">
        <w:trPr>
          <w:jc w:val="center"/>
        </w:trPr>
        <w:tc>
          <w:tcPr>
            <w:tcW w:w="5472" w:type="dxa"/>
            <w:vAlign w:val="center"/>
          </w:tcPr>
          <w:p w14:paraId="439FC75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37</w:t>
            </w:r>
          </w:p>
        </w:tc>
        <w:tc>
          <w:tcPr>
            <w:tcW w:w="5472" w:type="dxa"/>
            <w:vAlign w:val="center"/>
          </w:tcPr>
          <w:p w14:paraId="63AE392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Hypnosis</w:t>
            </w:r>
          </w:p>
        </w:tc>
      </w:tr>
      <w:tr w:rsidR="006F6125" w:rsidRPr="006F6125" w14:paraId="7046B9AD" w14:textId="77777777" w:rsidTr="00BD50CC">
        <w:trPr>
          <w:jc w:val="center"/>
        </w:trPr>
        <w:tc>
          <w:tcPr>
            <w:tcW w:w="5472" w:type="dxa"/>
            <w:vAlign w:val="center"/>
          </w:tcPr>
          <w:p w14:paraId="0031F05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43</w:t>
            </w:r>
          </w:p>
        </w:tc>
        <w:tc>
          <w:tcPr>
            <w:tcW w:w="5472" w:type="dxa"/>
            <w:vAlign w:val="center"/>
          </w:tcPr>
          <w:p w14:paraId="16DE7BF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</w:t>
            </w:r>
          </w:p>
        </w:tc>
      </w:tr>
    </w:tbl>
    <w:p w14:paraId="644E0F39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6F6125" w:rsidRPr="006F6125" w14:paraId="0674EA03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1AAE6F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46C0CE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30375B4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6B55B1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01673E0C" w14:textId="77777777" w:rsidTr="00BD50CC">
        <w:trPr>
          <w:jc w:val="center"/>
        </w:trPr>
        <w:tc>
          <w:tcPr>
            <w:tcW w:w="2736" w:type="dxa"/>
            <w:vAlign w:val="center"/>
          </w:tcPr>
          <w:p w14:paraId="4E42285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5B1274B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6E15360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3EC75DD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Mega Kick</w:t>
            </w:r>
          </w:p>
        </w:tc>
      </w:tr>
      <w:tr w:rsidR="006F6125" w:rsidRPr="006F6125" w14:paraId="41F23603" w14:textId="77777777" w:rsidTr="00BD50CC">
        <w:trPr>
          <w:jc w:val="center"/>
        </w:trPr>
        <w:tc>
          <w:tcPr>
            <w:tcW w:w="2736" w:type="dxa"/>
            <w:vAlign w:val="center"/>
          </w:tcPr>
          <w:p w14:paraId="70C4166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2D9BF7D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537F955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6091518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  <w:tr w:rsidR="006F6125" w:rsidRPr="006F6125" w14:paraId="4F3B7664" w14:textId="77777777" w:rsidTr="00BD50CC">
        <w:trPr>
          <w:jc w:val="center"/>
        </w:trPr>
        <w:tc>
          <w:tcPr>
            <w:tcW w:w="2736" w:type="dxa"/>
            <w:vAlign w:val="center"/>
          </w:tcPr>
          <w:p w14:paraId="040ED5E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482FC27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6B447C7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3D67B94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</w:tr>
      <w:tr w:rsidR="006F6125" w:rsidRPr="006F6125" w14:paraId="39C12C47" w14:textId="77777777" w:rsidTr="00BD50CC">
        <w:trPr>
          <w:jc w:val="center"/>
        </w:trPr>
        <w:tc>
          <w:tcPr>
            <w:tcW w:w="2736" w:type="dxa"/>
            <w:vAlign w:val="center"/>
          </w:tcPr>
          <w:p w14:paraId="3739AA8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3A4ED7F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7DC065B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590BEE4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Submission</w:t>
            </w:r>
          </w:p>
        </w:tc>
      </w:tr>
      <w:tr w:rsidR="006F6125" w:rsidRPr="006F6125" w14:paraId="10020F41" w14:textId="77777777" w:rsidTr="00BD50CC">
        <w:trPr>
          <w:jc w:val="center"/>
        </w:trPr>
        <w:tc>
          <w:tcPr>
            <w:tcW w:w="2736" w:type="dxa"/>
            <w:vAlign w:val="center"/>
          </w:tcPr>
          <w:p w14:paraId="42CC7DC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3A01266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Counter</w:t>
            </w:r>
          </w:p>
        </w:tc>
        <w:tc>
          <w:tcPr>
            <w:tcW w:w="2736" w:type="dxa"/>
            <w:vAlign w:val="center"/>
          </w:tcPr>
          <w:p w14:paraId="592B670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711D66E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Seismic Toss</w:t>
            </w:r>
          </w:p>
        </w:tc>
      </w:tr>
      <w:tr w:rsidR="006F6125" w:rsidRPr="006F6125" w14:paraId="7B1E85A9" w14:textId="77777777" w:rsidTr="00BD50CC">
        <w:trPr>
          <w:jc w:val="center"/>
        </w:trPr>
        <w:tc>
          <w:tcPr>
            <w:tcW w:w="2736" w:type="dxa"/>
            <w:vAlign w:val="center"/>
          </w:tcPr>
          <w:p w14:paraId="3A0FE7F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0F43914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2E2A204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2123F29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Psychic</w:t>
            </w:r>
          </w:p>
        </w:tc>
      </w:tr>
      <w:tr w:rsidR="006F6125" w:rsidRPr="006F6125" w14:paraId="43C9851C" w14:textId="77777777" w:rsidTr="00BD50CC">
        <w:trPr>
          <w:jc w:val="center"/>
        </w:trPr>
        <w:tc>
          <w:tcPr>
            <w:tcW w:w="2736" w:type="dxa"/>
            <w:vAlign w:val="center"/>
          </w:tcPr>
          <w:p w14:paraId="5CFA996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14DD06A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Teleport</w:t>
            </w:r>
          </w:p>
        </w:tc>
        <w:tc>
          <w:tcPr>
            <w:tcW w:w="2736" w:type="dxa"/>
            <w:vAlign w:val="center"/>
          </w:tcPr>
          <w:p w14:paraId="7E55DC0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3EE7202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</w:tr>
      <w:tr w:rsidR="006F6125" w:rsidRPr="006F6125" w14:paraId="16C0970D" w14:textId="77777777" w:rsidTr="00BD50CC">
        <w:trPr>
          <w:jc w:val="center"/>
        </w:trPr>
        <w:tc>
          <w:tcPr>
            <w:tcW w:w="2736" w:type="dxa"/>
            <w:vAlign w:val="center"/>
          </w:tcPr>
          <w:p w14:paraId="2504503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18583E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6A210FE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116CD1F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Reflect</w:t>
            </w:r>
          </w:p>
        </w:tc>
      </w:tr>
      <w:tr w:rsidR="006F6125" w:rsidRPr="006F6125" w14:paraId="2D95C5A1" w14:textId="77777777" w:rsidTr="00BD50CC">
        <w:trPr>
          <w:jc w:val="center"/>
        </w:trPr>
        <w:tc>
          <w:tcPr>
            <w:tcW w:w="2736" w:type="dxa"/>
            <w:vAlign w:val="center"/>
          </w:tcPr>
          <w:p w14:paraId="756F93C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5485332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150739F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51470B9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Metronome</w:t>
            </w:r>
          </w:p>
        </w:tc>
      </w:tr>
      <w:tr w:rsidR="006F6125" w:rsidRPr="006F6125" w14:paraId="5BC52266" w14:textId="77777777" w:rsidTr="00BD50CC">
        <w:trPr>
          <w:jc w:val="center"/>
        </w:trPr>
        <w:tc>
          <w:tcPr>
            <w:tcW w:w="2736" w:type="dxa"/>
            <w:vAlign w:val="center"/>
          </w:tcPr>
          <w:p w14:paraId="65CB766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498AEB4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71708E5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TM42</w:t>
            </w:r>
          </w:p>
        </w:tc>
        <w:tc>
          <w:tcPr>
            <w:tcW w:w="2736" w:type="dxa"/>
            <w:vAlign w:val="center"/>
          </w:tcPr>
          <w:p w14:paraId="06112BA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Dream Eater</w:t>
            </w:r>
          </w:p>
        </w:tc>
      </w:tr>
      <w:tr w:rsidR="006F6125" w:rsidRPr="006F6125" w14:paraId="20B1A6F6" w14:textId="77777777" w:rsidTr="00BD50CC">
        <w:trPr>
          <w:jc w:val="center"/>
        </w:trPr>
        <w:tc>
          <w:tcPr>
            <w:tcW w:w="2736" w:type="dxa"/>
            <w:vAlign w:val="center"/>
          </w:tcPr>
          <w:p w14:paraId="34C596B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1B34E24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56D861F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4632AA0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 Wave</w:t>
            </w:r>
          </w:p>
        </w:tc>
      </w:tr>
      <w:tr w:rsidR="006F6125" w:rsidRPr="006F6125" w14:paraId="0E81D883" w14:textId="77777777" w:rsidTr="00BD50CC">
        <w:trPr>
          <w:jc w:val="center"/>
        </w:trPr>
        <w:tc>
          <w:tcPr>
            <w:tcW w:w="2736" w:type="dxa"/>
            <w:vAlign w:val="center"/>
          </w:tcPr>
          <w:p w14:paraId="5A5EEBB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06863FE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Psywave</w:t>
            </w:r>
          </w:p>
        </w:tc>
        <w:tc>
          <w:tcPr>
            <w:tcW w:w="2736" w:type="dxa"/>
            <w:vAlign w:val="center"/>
          </w:tcPr>
          <w:p w14:paraId="674E21A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3B6E38B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Tri Attack</w:t>
            </w:r>
          </w:p>
        </w:tc>
      </w:tr>
      <w:tr w:rsidR="006F6125" w:rsidRPr="006F6125" w14:paraId="07B6C5FE" w14:textId="77777777" w:rsidTr="00BD50CC">
        <w:trPr>
          <w:jc w:val="center"/>
        </w:trPr>
        <w:tc>
          <w:tcPr>
            <w:tcW w:w="2736" w:type="dxa"/>
            <w:vAlign w:val="center"/>
          </w:tcPr>
          <w:p w14:paraId="265BD6E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2C4F65E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7D054BE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4F3D8F7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Flash</w:t>
            </w:r>
          </w:p>
        </w:tc>
      </w:tr>
    </w:tbl>
    <w:p w14:paraId="09D6665C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01219D09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#098 Krabby</w:t>
      </w:r>
    </w:p>
    <w:p w14:paraId="01920BEF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5AE08300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1359DADF" wp14:editId="792E5FD8">
            <wp:extent cx="685800" cy="685800"/>
            <wp:effectExtent l="0" t="0" r="0" b="0"/>
            <wp:docPr id="142976254" name="Picture 142976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rabby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6631294C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20E7EA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311DFAF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1D744E1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70A2D7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2C7EF47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30</w:t>
            </w:r>
          </w:p>
        </w:tc>
      </w:tr>
      <w:tr w:rsidR="006F6125" w:rsidRPr="006F6125" w14:paraId="02ECB8B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1E4CDA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11B25ED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105</w:t>
            </w:r>
          </w:p>
        </w:tc>
      </w:tr>
      <w:tr w:rsidR="006F6125" w:rsidRPr="006F6125" w14:paraId="4CCE820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E772C2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CE6C98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90</w:t>
            </w:r>
          </w:p>
        </w:tc>
      </w:tr>
      <w:tr w:rsidR="006F6125" w:rsidRPr="006F6125" w14:paraId="300DC6D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95F510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48B3AD5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50</w:t>
            </w:r>
          </w:p>
        </w:tc>
      </w:tr>
      <w:tr w:rsidR="006F6125" w:rsidRPr="006F6125" w14:paraId="7610860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B92C11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8072B2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25</w:t>
            </w:r>
          </w:p>
        </w:tc>
      </w:tr>
      <w:tr w:rsidR="006F6125" w:rsidRPr="006F6125" w14:paraId="214A68B9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2F1F60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477976B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19CB24A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38CE1025" w14:textId="77777777" w:rsidTr="00BD50CC">
        <w:trPr>
          <w:jc w:val="center"/>
        </w:trPr>
        <w:tc>
          <w:tcPr>
            <w:tcW w:w="3648" w:type="dxa"/>
            <w:vAlign w:val="center"/>
          </w:tcPr>
          <w:p w14:paraId="3EA0485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26030D5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5E247CA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Level 16 -&gt; Kingler</w:t>
            </w:r>
          </w:p>
        </w:tc>
      </w:tr>
    </w:tbl>
    <w:p w14:paraId="544E253F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3E6E05CE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54F7B88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6E29BD8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DE17A9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Crabhammer</w:t>
            </w:r>
          </w:p>
        </w:tc>
      </w:tr>
      <w:tr w:rsidR="006F6125" w:rsidRPr="006F6125" w14:paraId="1DD01B3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2583AA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Vicegrip</w:t>
            </w:r>
          </w:p>
        </w:tc>
      </w:tr>
    </w:tbl>
    <w:p w14:paraId="53B136C4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031E160F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508EEDF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164C2B1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563B2E90" w14:textId="77777777" w:rsidTr="00BD50CC">
        <w:trPr>
          <w:jc w:val="center"/>
        </w:trPr>
        <w:tc>
          <w:tcPr>
            <w:tcW w:w="5472" w:type="dxa"/>
            <w:vAlign w:val="center"/>
          </w:tcPr>
          <w:p w14:paraId="3440E4D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10</w:t>
            </w:r>
          </w:p>
        </w:tc>
        <w:tc>
          <w:tcPr>
            <w:tcW w:w="5472" w:type="dxa"/>
            <w:vAlign w:val="center"/>
          </w:tcPr>
          <w:p w14:paraId="3898BA9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Crabhammer</w:t>
            </w:r>
          </w:p>
        </w:tc>
      </w:tr>
      <w:tr w:rsidR="006F6125" w:rsidRPr="006F6125" w14:paraId="48B326BA" w14:textId="77777777" w:rsidTr="00BD50CC">
        <w:trPr>
          <w:jc w:val="center"/>
        </w:trPr>
        <w:tc>
          <w:tcPr>
            <w:tcW w:w="5472" w:type="dxa"/>
            <w:vAlign w:val="center"/>
          </w:tcPr>
          <w:p w14:paraId="37761FE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14</w:t>
            </w:r>
          </w:p>
        </w:tc>
        <w:tc>
          <w:tcPr>
            <w:tcW w:w="5472" w:type="dxa"/>
            <w:vAlign w:val="center"/>
          </w:tcPr>
          <w:p w14:paraId="49B1E53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  <w:tr w:rsidR="006F6125" w:rsidRPr="006F6125" w14:paraId="53052B71" w14:textId="77777777" w:rsidTr="00BD50CC">
        <w:trPr>
          <w:jc w:val="center"/>
        </w:trPr>
        <w:tc>
          <w:tcPr>
            <w:tcW w:w="5472" w:type="dxa"/>
            <w:vAlign w:val="center"/>
          </w:tcPr>
          <w:p w14:paraId="1BE18CC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5472" w:type="dxa"/>
            <w:vAlign w:val="center"/>
          </w:tcPr>
          <w:p w14:paraId="36E38F8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  <w:tr w:rsidR="006F6125" w:rsidRPr="006F6125" w14:paraId="5BB83E79" w14:textId="77777777" w:rsidTr="00BD50CC">
        <w:trPr>
          <w:jc w:val="center"/>
        </w:trPr>
        <w:tc>
          <w:tcPr>
            <w:tcW w:w="5472" w:type="dxa"/>
            <w:vAlign w:val="center"/>
          </w:tcPr>
          <w:p w14:paraId="0860774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35</w:t>
            </w:r>
          </w:p>
        </w:tc>
        <w:tc>
          <w:tcPr>
            <w:tcW w:w="5472" w:type="dxa"/>
            <w:vAlign w:val="center"/>
          </w:tcPr>
          <w:p w14:paraId="77CBACF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  <w:tr w:rsidR="006F6125" w:rsidRPr="006F6125" w14:paraId="424FFAAF" w14:textId="77777777" w:rsidTr="00BD50CC">
        <w:trPr>
          <w:jc w:val="center"/>
        </w:trPr>
        <w:tc>
          <w:tcPr>
            <w:tcW w:w="5472" w:type="dxa"/>
            <w:vAlign w:val="center"/>
          </w:tcPr>
          <w:p w14:paraId="46419CC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40</w:t>
            </w:r>
          </w:p>
        </w:tc>
        <w:tc>
          <w:tcPr>
            <w:tcW w:w="5472" w:type="dxa"/>
            <w:vAlign w:val="center"/>
          </w:tcPr>
          <w:p w14:paraId="5E28123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</w:tbl>
    <w:p w14:paraId="1150ED95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6F6125" w:rsidRPr="006F6125" w14:paraId="7950ACF0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68B7371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7C9052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55D8ACC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468F37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784F0EA0" w14:textId="77777777" w:rsidTr="00BD50CC">
        <w:trPr>
          <w:jc w:val="center"/>
        </w:trPr>
        <w:tc>
          <w:tcPr>
            <w:tcW w:w="2736" w:type="dxa"/>
            <w:vAlign w:val="center"/>
          </w:tcPr>
          <w:p w14:paraId="2707608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610E35A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Swords Dance</w:t>
            </w:r>
          </w:p>
        </w:tc>
        <w:tc>
          <w:tcPr>
            <w:tcW w:w="2736" w:type="dxa"/>
            <w:vAlign w:val="center"/>
          </w:tcPr>
          <w:p w14:paraId="792D9DC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660C135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</w:tr>
      <w:tr w:rsidR="006F6125" w:rsidRPr="006F6125" w14:paraId="01F6ED69" w14:textId="77777777" w:rsidTr="00BD50CC">
        <w:trPr>
          <w:jc w:val="center"/>
        </w:trPr>
        <w:tc>
          <w:tcPr>
            <w:tcW w:w="2736" w:type="dxa"/>
            <w:vAlign w:val="center"/>
          </w:tcPr>
          <w:p w14:paraId="0BF1136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3A8212E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2B1B585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5319058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</w:tr>
      <w:tr w:rsidR="006F6125" w:rsidRPr="006F6125" w14:paraId="360C5382" w14:textId="77777777" w:rsidTr="00BD50CC">
        <w:trPr>
          <w:jc w:val="center"/>
        </w:trPr>
        <w:tc>
          <w:tcPr>
            <w:tcW w:w="2736" w:type="dxa"/>
            <w:vAlign w:val="center"/>
          </w:tcPr>
          <w:p w14:paraId="78FE79E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5598A6C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5C43393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19F70F2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Bubblebeam</w:t>
            </w:r>
          </w:p>
        </w:tc>
      </w:tr>
      <w:tr w:rsidR="006F6125" w:rsidRPr="006F6125" w14:paraId="7B2DF172" w14:textId="77777777" w:rsidTr="00BD50CC">
        <w:trPr>
          <w:jc w:val="center"/>
        </w:trPr>
        <w:tc>
          <w:tcPr>
            <w:tcW w:w="2736" w:type="dxa"/>
            <w:vAlign w:val="center"/>
          </w:tcPr>
          <w:p w14:paraId="11EC78F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37EA8F2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3C828DB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7783179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Ice Beam</w:t>
            </w:r>
          </w:p>
        </w:tc>
      </w:tr>
      <w:tr w:rsidR="006F6125" w:rsidRPr="006F6125" w14:paraId="5516406D" w14:textId="77777777" w:rsidTr="00BD50CC">
        <w:trPr>
          <w:jc w:val="center"/>
        </w:trPr>
        <w:tc>
          <w:tcPr>
            <w:tcW w:w="2736" w:type="dxa"/>
            <w:vAlign w:val="center"/>
          </w:tcPr>
          <w:p w14:paraId="2C9495B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5B40EF6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652C9B9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7B5A5FB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</w:tr>
      <w:tr w:rsidR="006F6125" w:rsidRPr="006F6125" w14:paraId="55390FDA" w14:textId="77777777" w:rsidTr="00BD50CC">
        <w:trPr>
          <w:jc w:val="center"/>
        </w:trPr>
        <w:tc>
          <w:tcPr>
            <w:tcW w:w="2736" w:type="dxa"/>
            <w:vAlign w:val="center"/>
          </w:tcPr>
          <w:p w14:paraId="51B26CB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4502720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09DCD7C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784DA17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</w:tr>
      <w:tr w:rsidR="006F6125" w:rsidRPr="006F6125" w14:paraId="4DF4347D" w14:textId="77777777" w:rsidTr="00BD50CC">
        <w:trPr>
          <w:jc w:val="center"/>
        </w:trPr>
        <w:tc>
          <w:tcPr>
            <w:tcW w:w="2736" w:type="dxa"/>
            <w:vAlign w:val="center"/>
          </w:tcPr>
          <w:p w14:paraId="0921F72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7712C47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2608FA4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4175596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</w:tr>
      <w:tr w:rsidR="006F6125" w:rsidRPr="006F6125" w14:paraId="4BE6D364" w14:textId="77777777" w:rsidTr="00BD50CC">
        <w:trPr>
          <w:jc w:val="center"/>
        </w:trPr>
        <w:tc>
          <w:tcPr>
            <w:tcW w:w="2736" w:type="dxa"/>
            <w:vAlign w:val="center"/>
          </w:tcPr>
          <w:p w14:paraId="2C8E785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70ABDF7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0CA9097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4BDBD77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Cut</w:t>
            </w:r>
          </w:p>
        </w:tc>
      </w:tr>
      <w:tr w:rsidR="006F6125" w:rsidRPr="006F6125" w14:paraId="16C18729" w14:textId="77777777" w:rsidTr="00BD50CC">
        <w:trPr>
          <w:jc w:val="center"/>
        </w:trPr>
        <w:tc>
          <w:tcPr>
            <w:tcW w:w="2736" w:type="dxa"/>
            <w:vAlign w:val="center"/>
          </w:tcPr>
          <w:p w14:paraId="71487C4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04D42DD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Surf</w:t>
            </w:r>
          </w:p>
        </w:tc>
        <w:tc>
          <w:tcPr>
            <w:tcW w:w="2736" w:type="dxa"/>
            <w:vAlign w:val="center"/>
          </w:tcPr>
          <w:p w14:paraId="5AEF9C1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354442C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Strength</w:t>
            </w:r>
          </w:p>
        </w:tc>
      </w:tr>
    </w:tbl>
    <w:p w14:paraId="196AE758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3539DE55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#099 Kingler</w:t>
      </w:r>
    </w:p>
    <w:p w14:paraId="081321AC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60FF7F33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031FE293" wp14:editId="7943D3AD">
            <wp:extent cx="685800" cy="685800"/>
            <wp:effectExtent l="0" t="0" r="0" b="0"/>
            <wp:docPr id="570319930" name="Picture 570319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ngler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4FA734B5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44BFBED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B08120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6E26174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C9DF21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325E7E7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55</w:t>
            </w:r>
          </w:p>
        </w:tc>
      </w:tr>
      <w:tr w:rsidR="006F6125" w:rsidRPr="006F6125" w14:paraId="3D0716D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657272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1884E30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130</w:t>
            </w:r>
          </w:p>
        </w:tc>
      </w:tr>
      <w:tr w:rsidR="006F6125" w:rsidRPr="006F6125" w14:paraId="72D3045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403AA3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2BA4F83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115</w:t>
            </w:r>
          </w:p>
        </w:tc>
      </w:tr>
      <w:tr w:rsidR="006F6125" w:rsidRPr="006F6125" w14:paraId="5ADF44D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45B27F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58193A5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75</w:t>
            </w:r>
          </w:p>
        </w:tc>
      </w:tr>
      <w:tr w:rsidR="006F6125" w:rsidRPr="006F6125" w14:paraId="5BA5A8E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260B8E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13A27D1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50</w:t>
            </w:r>
          </w:p>
        </w:tc>
      </w:tr>
      <w:tr w:rsidR="006F6125" w:rsidRPr="006F6125" w14:paraId="4EBD41DF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D4DA60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26E7E51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294B746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1B68F4EF" w14:textId="77777777" w:rsidTr="00BD50CC">
        <w:trPr>
          <w:jc w:val="center"/>
        </w:trPr>
        <w:tc>
          <w:tcPr>
            <w:tcW w:w="3648" w:type="dxa"/>
            <w:vAlign w:val="center"/>
          </w:tcPr>
          <w:p w14:paraId="4D94F98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6735910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0D08887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24894047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32BD6758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4073BA4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54B266A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7326DF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Crabhammer</w:t>
            </w:r>
          </w:p>
        </w:tc>
      </w:tr>
      <w:tr w:rsidR="006F6125" w:rsidRPr="006F6125" w14:paraId="53E7B93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B18725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</w:tr>
      <w:tr w:rsidR="006F6125" w:rsidRPr="006F6125" w14:paraId="6C325427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BB8661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Guillotine</w:t>
            </w:r>
          </w:p>
        </w:tc>
      </w:tr>
    </w:tbl>
    <w:p w14:paraId="61D3527A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30B25096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03100B5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198F7CC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3603687A" w14:textId="77777777" w:rsidTr="00BD50CC">
        <w:trPr>
          <w:jc w:val="center"/>
        </w:trPr>
        <w:tc>
          <w:tcPr>
            <w:tcW w:w="5472" w:type="dxa"/>
            <w:vAlign w:val="center"/>
          </w:tcPr>
          <w:p w14:paraId="43CA4BC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20</w:t>
            </w:r>
          </w:p>
        </w:tc>
        <w:tc>
          <w:tcPr>
            <w:tcW w:w="5472" w:type="dxa"/>
            <w:vAlign w:val="center"/>
          </w:tcPr>
          <w:p w14:paraId="42C90CF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Crabhammer</w:t>
            </w:r>
          </w:p>
        </w:tc>
      </w:tr>
      <w:tr w:rsidR="006F6125" w:rsidRPr="006F6125" w14:paraId="45298A62" w14:textId="77777777" w:rsidTr="00BD50CC">
        <w:trPr>
          <w:jc w:val="center"/>
        </w:trPr>
        <w:tc>
          <w:tcPr>
            <w:tcW w:w="5472" w:type="dxa"/>
            <w:vAlign w:val="center"/>
          </w:tcPr>
          <w:p w14:paraId="3BCBD6C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25</w:t>
            </w:r>
          </w:p>
        </w:tc>
        <w:tc>
          <w:tcPr>
            <w:tcW w:w="5472" w:type="dxa"/>
            <w:vAlign w:val="center"/>
          </w:tcPr>
          <w:p w14:paraId="15FA7A1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Crabhammer</w:t>
            </w:r>
          </w:p>
        </w:tc>
      </w:tr>
      <w:tr w:rsidR="006F6125" w:rsidRPr="006F6125" w14:paraId="4A822831" w14:textId="77777777" w:rsidTr="00BD50CC">
        <w:trPr>
          <w:jc w:val="center"/>
        </w:trPr>
        <w:tc>
          <w:tcPr>
            <w:tcW w:w="5472" w:type="dxa"/>
            <w:vAlign w:val="center"/>
          </w:tcPr>
          <w:p w14:paraId="65AEB1E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34</w:t>
            </w:r>
          </w:p>
        </w:tc>
        <w:tc>
          <w:tcPr>
            <w:tcW w:w="5472" w:type="dxa"/>
            <w:vAlign w:val="center"/>
          </w:tcPr>
          <w:p w14:paraId="79EB149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Crabhammer</w:t>
            </w:r>
          </w:p>
        </w:tc>
      </w:tr>
      <w:tr w:rsidR="006F6125" w:rsidRPr="006F6125" w14:paraId="3E668C9D" w14:textId="77777777" w:rsidTr="00BD50CC">
        <w:trPr>
          <w:jc w:val="center"/>
        </w:trPr>
        <w:tc>
          <w:tcPr>
            <w:tcW w:w="5472" w:type="dxa"/>
            <w:vAlign w:val="center"/>
          </w:tcPr>
          <w:p w14:paraId="7E4CCE5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42</w:t>
            </w:r>
          </w:p>
        </w:tc>
        <w:tc>
          <w:tcPr>
            <w:tcW w:w="5472" w:type="dxa"/>
            <w:vAlign w:val="center"/>
          </w:tcPr>
          <w:p w14:paraId="6393F68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Crabhammer</w:t>
            </w:r>
          </w:p>
        </w:tc>
      </w:tr>
      <w:tr w:rsidR="006F6125" w:rsidRPr="006F6125" w14:paraId="0909047F" w14:textId="77777777" w:rsidTr="00BD50CC">
        <w:trPr>
          <w:jc w:val="center"/>
        </w:trPr>
        <w:tc>
          <w:tcPr>
            <w:tcW w:w="5472" w:type="dxa"/>
            <w:vAlign w:val="center"/>
          </w:tcPr>
          <w:p w14:paraId="7F2D338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49</w:t>
            </w:r>
          </w:p>
        </w:tc>
        <w:tc>
          <w:tcPr>
            <w:tcW w:w="5472" w:type="dxa"/>
            <w:vAlign w:val="center"/>
          </w:tcPr>
          <w:p w14:paraId="041DDF3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Crabhammer</w:t>
            </w:r>
          </w:p>
        </w:tc>
      </w:tr>
    </w:tbl>
    <w:p w14:paraId="39FE2280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6F6125" w:rsidRPr="006F6125" w14:paraId="747398B9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657E625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C8F754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6692FE2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02E1F4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27CDA190" w14:textId="77777777" w:rsidTr="00BD50CC">
        <w:trPr>
          <w:jc w:val="center"/>
        </w:trPr>
        <w:tc>
          <w:tcPr>
            <w:tcW w:w="2736" w:type="dxa"/>
            <w:vAlign w:val="center"/>
          </w:tcPr>
          <w:p w14:paraId="11B6E38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304452E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Swords Dance</w:t>
            </w:r>
          </w:p>
        </w:tc>
        <w:tc>
          <w:tcPr>
            <w:tcW w:w="2736" w:type="dxa"/>
            <w:vAlign w:val="center"/>
          </w:tcPr>
          <w:p w14:paraId="482CD74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7B4BD8E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</w:tr>
      <w:tr w:rsidR="006F6125" w:rsidRPr="006F6125" w14:paraId="09EE9498" w14:textId="77777777" w:rsidTr="00BD50CC">
        <w:trPr>
          <w:jc w:val="center"/>
        </w:trPr>
        <w:tc>
          <w:tcPr>
            <w:tcW w:w="2736" w:type="dxa"/>
            <w:vAlign w:val="center"/>
          </w:tcPr>
          <w:p w14:paraId="16BBE44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413094B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7FC6EB8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0D4778B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</w:tr>
      <w:tr w:rsidR="006F6125" w:rsidRPr="006F6125" w14:paraId="1F6ED2FC" w14:textId="77777777" w:rsidTr="00BD50CC">
        <w:trPr>
          <w:jc w:val="center"/>
        </w:trPr>
        <w:tc>
          <w:tcPr>
            <w:tcW w:w="2736" w:type="dxa"/>
            <w:vAlign w:val="center"/>
          </w:tcPr>
          <w:p w14:paraId="20C740B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170AA0D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0DC95BA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00CEFA8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Bubblebeam</w:t>
            </w:r>
          </w:p>
        </w:tc>
      </w:tr>
      <w:tr w:rsidR="006F6125" w:rsidRPr="006F6125" w14:paraId="0F5B7E80" w14:textId="77777777" w:rsidTr="00BD50CC">
        <w:trPr>
          <w:jc w:val="center"/>
        </w:trPr>
        <w:tc>
          <w:tcPr>
            <w:tcW w:w="2736" w:type="dxa"/>
            <w:vAlign w:val="center"/>
          </w:tcPr>
          <w:p w14:paraId="79A0C64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27E3174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4E01B91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33278D1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Ice Beam</w:t>
            </w:r>
          </w:p>
        </w:tc>
      </w:tr>
      <w:tr w:rsidR="006F6125" w:rsidRPr="006F6125" w14:paraId="394FAE50" w14:textId="77777777" w:rsidTr="00BD50CC">
        <w:trPr>
          <w:jc w:val="center"/>
        </w:trPr>
        <w:tc>
          <w:tcPr>
            <w:tcW w:w="2736" w:type="dxa"/>
            <w:vAlign w:val="center"/>
          </w:tcPr>
          <w:p w14:paraId="4410A64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4DC6D67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601E7EA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0CEE9ED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Hyper Beam</w:t>
            </w:r>
          </w:p>
        </w:tc>
      </w:tr>
      <w:tr w:rsidR="006F6125" w:rsidRPr="006F6125" w14:paraId="727B6ACF" w14:textId="77777777" w:rsidTr="00BD50CC">
        <w:trPr>
          <w:jc w:val="center"/>
        </w:trPr>
        <w:tc>
          <w:tcPr>
            <w:tcW w:w="2736" w:type="dxa"/>
            <w:vAlign w:val="center"/>
          </w:tcPr>
          <w:p w14:paraId="40DF0C9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47F34C1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5BBB91A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45D0B34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</w:tr>
      <w:tr w:rsidR="006F6125" w:rsidRPr="006F6125" w14:paraId="6C0737F8" w14:textId="77777777" w:rsidTr="00BD50CC">
        <w:trPr>
          <w:jc w:val="center"/>
        </w:trPr>
        <w:tc>
          <w:tcPr>
            <w:tcW w:w="2736" w:type="dxa"/>
            <w:vAlign w:val="center"/>
          </w:tcPr>
          <w:p w14:paraId="03BD7F3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17C6FA5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477E916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5D9D064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</w:tr>
      <w:tr w:rsidR="006F6125" w:rsidRPr="006F6125" w14:paraId="35720FD7" w14:textId="77777777" w:rsidTr="00BD50CC">
        <w:trPr>
          <w:jc w:val="center"/>
        </w:trPr>
        <w:tc>
          <w:tcPr>
            <w:tcW w:w="2736" w:type="dxa"/>
            <w:vAlign w:val="center"/>
          </w:tcPr>
          <w:p w14:paraId="6BFB254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1CD2A65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5844D17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63259FD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</w:tr>
      <w:tr w:rsidR="006F6125" w:rsidRPr="006F6125" w14:paraId="56DBA765" w14:textId="77777777" w:rsidTr="00BD50CC">
        <w:trPr>
          <w:jc w:val="center"/>
        </w:trPr>
        <w:tc>
          <w:tcPr>
            <w:tcW w:w="2736" w:type="dxa"/>
            <w:vAlign w:val="center"/>
          </w:tcPr>
          <w:p w14:paraId="73D673E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052A86F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Cut</w:t>
            </w:r>
          </w:p>
        </w:tc>
        <w:tc>
          <w:tcPr>
            <w:tcW w:w="2736" w:type="dxa"/>
            <w:vAlign w:val="center"/>
          </w:tcPr>
          <w:p w14:paraId="4B87B3C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3008A62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Surf</w:t>
            </w:r>
          </w:p>
        </w:tc>
      </w:tr>
      <w:tr w:rsidR="006F6125" w:rsidRPr="006F6125" w14:paraId="69DC4BD8" w14:textId="77777777" w:rsidTr="00BD50CC">
        <w:trPr>
          <w:jc w:val="center"/>
        </w:trPr>
        <w:tc>
          <w:tcPr>
            <w:tcW w:w="2736" w:type="dxa"/>
            <w:vAlign w:val="center"/>
          </w:tcPr>
          <w:p w14:paraId="43B1BD7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14BF183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020FB0A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2EF78CA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43569880" w14:textId="77777777" w:rsidR="006F6125" w:rsidRPr="006F6125" w:rsidRDefault="006F6125" w:rsidP="006F6125">
      <w:pPr>
        <w:rPr>
          <w:rFonts w:ascii="Aptos" w:hAnsi="Aptos"/>
          <w:sz w:val="14"/>
        </w:rPr>
      </w:pPr>
      <w:r w:rsidRPr="006F6125">
        <w:rPr>
          <w:rFonts w:ascii="Aptos" w:hAnsi="Aptos"/>
          <w:sz w:val="14"/>
        </w:rPr>
        <w:br w:type="page"/>
      </w:r>
    </w:p>
    <w:p w14:paraId="6C254A14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b/>
          <w:sz w:val="28"/>
        </w:rPr>
        <w:lastRenderedPageBreak/>
        <w:t>#100 Voltorb</w:t>
      </w:r>
    </w:p>
    <w:p w14:paraId="6D97CA76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</w:p>
    <w:p w14:paraId="733F11F7" w14:textId="77777777" w:rsidR="006F6125" w:rsidRPr="006F6125" w:rsidRDefault="006F6125" w:rsidP="006F6125">
      <w:pPr>
        <w:spacing w:after="0" w:line="240" w:lineRule="auto"/>
        <w:jc w:val="center"/>
        <w:rPr>
          <w:rFonts w:ascii="Aptos" w:hAnsi="Aptos"/>
          <w:sz w:val="14"/>
        </w:rPr>
      </w:pPr>
      <w:r w:rsidRPr="006F6125">
        <w:rPr>
          <w:rFonts w:ascii="Aptos" w:hAnsi="Aptos"/>
          <w:noProof/>
          <w:sz w:val="14"/>
        </w:rPr>
        <w:drawing>
          <wp:inline distT="0" distB="0" distL="0" distR="0" wp14:anchorId="3A1C8F7B" wp14:editId="74B9475C">
            <wp:extent cx="685800" cy="685800"/>
            <wp:effectExtent l="0" t="0" r="0" b="0"/>
            <wp:docPr id="1424065203" name="Picture 1424065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ltorb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6F6125" w:rsidRPr="006F6125" w14:paraId="5B71AD25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55A12FB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23B114A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6F6125" w:rsidRPr="006F6125" w14:paraId="75346F2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30C4EE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A3C451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40</w:t>
            </w:r>
          </w:p>
        </w:tc>
      </w:tr>
      <w:tr w:rsidR="006F6125" w:rsidRPr="006F6125" w14:paraId="7155CCB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798401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26DFC35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30</w:t>
            </w:r>
          </w:p>
        </w:tc>
      </w:tr>
      <w:tr w:rsidR="006F6125" w:rsidRPr="006F6125" w14:paraId="2F3B210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39BD989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0CF507D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50</w:t>
            </w:r>
          </w:p>
        </w:tc>
      </w:tr>
      <w:tr w:rsidR="006F6125" w:rsidRPr="006F6125" w14:paraId="76F1B1C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A6F7D9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231AE1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100</w:t>
            </w:r>
          </w:p>
        </w:tc>
      </w:tr>
      <w:tr w:rsidR="006F6125" w:rsidRPr="006F6125" w14:paraId="57FB95F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13EFDE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589E9D0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55</w:t>
            </w:r>
          </w:p>
        </w:tc>
      </w:tr>
      <w:tr w:rsidR="006F6125" w:rsidRPr="006F6125" w14:paraId="467058FC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69B454C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46255DC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228AEB4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6F6125" w:rsidRPr="006F6125" w14:paraId="229779A2" w14:textId="77777777" w:rsidTr="00BD50CC">
        <w:trPr>
          <w:jc w:val="center"/>
        </w:trPr>
        <w:tc>
          <w:tcPr>
            <w:tcW w:w="3648" w:type="dxa"/>
            <w:vAlign w:val="center"/>
          </w:tcPr>
          <w:p w14:paraId="5F1287B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Electric</w:t>
            </w:r>
          </w:p>
        </w:tc>
        <w:tc>
          <w:tcPr>
            <w:tcW w:w="3648" w:type="dxa"/>
            <w:gridSpan w:val="2"/>
            <w:vAlign w:val="center"/>
          </w:tcPr>
          <w:p w14:paraId="64EEA02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3183A681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Level 30 -&gt; Electrode</w:t>
            </w:r>
          </w:p>
        </w:tc>
      </w:tr>
    </w:tbl>
    <w:p w14:paraId="2821FC5E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6F6125" w:rsidRPr="006F6125" w14:paraId="0DB272CE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3ADB64A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0125E07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1EB0B8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Sonicboom</w:t>
            </w:r>
          </w:p>
        </w:tc>
      </w:tr>
      <w:tr w:rsidR="006F6125" w:rsidRPr="006F6125" w14:paraId="1856425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521AF7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Selfdestruct</w:t>
            </w:r>
          </w:p>
        </w:tc>
      </w:tr>
      <w:tr w:rsidR="006F6125" w:rsidRPr="006F6125" w14:paraId="3E62953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03B4F6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  <w:tr w:rsidR="006F6125" w:rsidRPr="006F6125" w14:paraId="0DC5366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70389A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 Wave</w:t>
            </w:r>
          </w:p>
        </w:tc>
      </w:tr>
    </w:tbl>
    <w:p w14:paraId="61C583C8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6F6125" w:rsidRPr="006F6125" w14:paraId="30D1C79F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715D727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8FDEF4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5429E0D5" w14:textId="77777777" w:rsidTr="00BD50CC">
        <w:trPr>
          <w:jc w:val="center"/>
        </w:trPr>
        <w:tc>
          <w:tcPr>
            <w:tcW w:w="5472" w:type="dxa"/>
            <w:vAlign w:val="center"/>
          </w:tcPr>
          <w:p w14:paraId="7AE3DB2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17</w:t>
            </w:r>
          </w:p>
        </w:tc>
        <w:tc>
          <w:tcPr>
            <w:tcW w:w="5472" w:type="dxa"/>
            <w:vAlign w:val="center"/>
          </w:tcPr>
          <w:p w14:paraId="125B507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Sonicboom</w:t>
            </w:r>
          </w:p>
        </w:tc>
      </w:tr>
      <w:tr w:rsidR="006F6125" w:rsidRPr="006F6125" w14:paraId="7DF5CD8B" w14:textId="77777777" w:rsidTr="00BD50CC">
        <w:trPr>
          <w:jc w:val="center"/>
        </w:trPr>
        <w:tc>
          <w:tcPr>
            <w:tcW w:w="5472" w:type="dxa"/>
            <w:vAlign w:val="center"/>
          </w:tcPr>
          <w:p w14:paraId="65A326C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22</w:t>
            </w:r>
          </w:p>
        </w:tc>
        <w:tc>
          <w:tcPr>
            <w:tcW w:w="5472" w:type="dxa"/>
            <w:vAlign w:val="center"/>
          </w:tcPr>
          <w:p w14:paraId="3F14044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Selfdestruct</w:t>
            </w:r>
          </w:p>
        </w:tc>
      </w:tr>
      <w:tr w:rsidR="006F6125" w:rsidRPr="006F6125" w14:paraId="3930E6C1" w14:textId="77777777" w:rsidTr="00BD50CC">
        <w:trPr>
          <w:jc w:val="center"/>
        </w:trPr>
        <w:tc>
          <w:tcPr>
            <w:tcW w:w="5472" w:type="dxa"/>
            <w:vAlign w:val="center"/>
          </w:tcPr>
          <w:p w14:paraId="59DB49F3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29</w:t>
            </w:r>
          </w:p>
        </w:tc>
        <w:tc>
          <w:tcPr>
            <w:tcW w:w="5472" w:type="dxa"/>
            <w:vAlign w:val="center"/>
          </w:tcPr>
          <w:p w14:paraId="4CB0E43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Thunderbolt</w:t>
            </w:r>
          </w:p>
        </w:tc>
      </w:tr>
      <w:tr w:rsidR="006F6125" w:rsidRPr="006F6125" w14:paraId="3FC41DC4" w14:textId="77777777" w:rsidTr="00BD50CC">
        <w:trPr>
          <w:jc w:val="center"/>
        </w:trPr>
        <w:tc>
          <w:tcPr>
            <w:tcW w:w="5472" w:type="dxa"/>
            <w:vAlign w:val="center"/>
          </w:tcPr>
          <w:p w14:paraId="241157D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36</w:t>
            </w:r>
          </w:p>
        </w:tc>
        <w:tc>
          <w:tcPr>
            <w:tcW w:w="5472" w:type="dxa"/>
            <w:vAlign w:val="center"/>
          </w:tcPr>
          <w:p w14:paraId="4864029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 Wave</w:t>
            </w:r>
          </w:p>
        </w:tc>
      </w:tr>
      <w:tr w:rsidR="006F6125" w:rsidRPr="006F6125" w14:paraId="33AB7508" w14:textId="77777777" w:rsidTr="00BD50CC">
        <w:trPr>
          <w:jc w:val="center"/>
        </w:trPr>
        <w:tc>
          <w:tcPr>
            <w:tcW w:w="5472" w:type="dxa"/>
            <w:vAlign w:val="center"/>
          </w:tcPr>
          <w:p w14:paraId="61B6C9E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43</w:t>
            </w:r>
          </w:p>
        </w:tc>
        <w:tc>
          <w:tcPr>
            <w:tcW w:w="5472" w:type="dxa"/>
            <w:vAlign w:val="center"/>
          </w:tcPr>
          <w:p w14:paraId="3C6CC41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</w:tr>
    </w:tbl>
    <w:p w14:paraId="53B5831B" w14:textId="77777777" w:rsidR="006F6125" w:rsidRPr="006F6125" w:rsidRDefault="006F6125" w:rsidP="006F6125">
      <w:pPr>
        <w:spacing w:after="0" w:line="240" w:lineRule="auto"/>
        <w:rPr>
          <w:rFonts w:ascii="Aptos" w:hAnsi="Aptos"/>
          <w:sz w:val="14"/>
        </w:rPr>
      </w:pPr>
      <w:r w:rsidRPr="006F6125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6F6125" w:rsidRPr="006F6125" w14:paraId="4CE7C001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75737C6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A791E5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438EBB9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5C04A1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6F6125" w:rsidRPr="006F6125" w14:paraId="34E97345" w14:textId="77777777" w:rsidTr="00BD50CC">
        <w:trPr>
          <w:jc w:val="center"/>
        </w:trPr>
        <w:tc>
          <w:tcPr>
            <w:tcW w:w="2736" w:type="dxa"/>
            <w:vAlign w:val="center"/>
          </w:tcPr>
          <w:p w14:paraId="71BDCA2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1901AB5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7017DD3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5E8F277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Take Down</w:t>
            </w:r>
          </w:p>
        </w:tc>
      </w:tr>
      <w:tr w:rsidR="006F6125" w:rsidRPr="006F6125" w14:paraId="4A73E5EC" w14:textId="77777777" w:rsidTr="00BD50CC">
        <w:trPr>
          <w:jc w:val="center"/>
        </w:trPr>
        <w:tc>
          <w:tcPr>
            <w:tcW w:w="2736" w:type="dxa"/>
            <w:vAlign w:val="center"/>
          </w:tcPr>
          <w:p w14:paraId="7AF7E7A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137E8D0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78F4B7D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5F3D370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Thunderbolt</w:t>
            </w:r>
          </w:p>
        </w:tc>
      </w:tr>
      <w:tr w:rsidR="006F6125" w:rsidRPr="006F6125" w14:paraId="171B7AB8" w14:textId="77777777" w:rsidTr="00BD50CC">
        <w:trPr>
          <w:jc w:val="center"/>
        </w:trPr>
        <w:tc>
          <w:tcPr>
            <w:tcW w:w="2736" w:type="dxa"/>
            <w:vAlign w:val="center"/>
          </w:tcPr>
          <w:p w14:paraId="5B48704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0508B3C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39E4CA0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1927635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Teleport</w:t>
            </w:r>
          </w:p>
        </w:tc>
      </w:tr>
      <w:tr w:rsidR="006F6125" w:rsidRPr="006F6125" w14:paraId="5390F16B" w14:textId="77777777" w:rsidTr="00BD50CC">
        <w:trPr>
          <w:jc w:val="center"/>
        </w:trPr>
        <w:tc>
          <w:tcPr>
            <w:tcW w:w="2736" w:type="dxa"/>
            <w:vAlign w:val="center"/>
          </w:tcPr>
          <w:p w14:paraId="143FA47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6894FE8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36F4B18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644C060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Double Team</w:t>
            </w:r>
          </w:p>
        </w:tc>
      </w:tr>
      <w:tr w:rsidR="006F6125" w:rsidRPr="006F6125" w14:paraId="7E0033C5" w14:textId="77777777" w:rsidTr="00BD50CC">
        <w:trPr>
          <w:jc w:val="center"/>
        </w:trPr>
        <w:tc>
          <w:tcPr>
            <w:tcW w:w="2736" w:type="dxa"/>
            <w:vAlign w:val="center"/>
          </w:tcPr>
          <w:p w14:paraId="7A8A87C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2F87214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6E1467BF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1FDD0B1E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Bide</w:t>
            </w:r>
          </w:p>
        </w:tc>
      </w:tr>
      <w:tr w:rsidR="006F6125" w:rsidRPr="006F6125" w14:paraId="2A6D284B" w14:textId="77777777" w:rsidTr="00BD50CC">
        <w:trPr>
          <w:jc w:val="center"/>
        </w:trPr>
        <w:tc>
          <w:tcPr>
            <w:tcW w:w="2736" w:type="dxa"/>
            <w:vAlign w:val="center"/>
          </w:tcPr>
          <w:p w14:paraId="68CEFD68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67DC6DE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Selfdestruct</w:t>
            </w:r>
          </w:p>
        </w:tc>
        <w:tc>
          <w:tcPr>
            <w:tcW w:w="2736" w:type="dxa"/>
            <w:vAlign w:val="center"/>
          </w:tcPr>
          <w:p w14:paraId="0E70F8B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1F01FDAA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Swift</w:t>
            </w:r>
          </w:p>
        </w:tc>
      </w:tr>
      <w:tr w:rsidR="006F6125" w:rsidRPr="006F6125" w14:paraId="41BA9701" w14:textId="77777777" w:rsidTr="00BD50CC">
        <w:trPr>
          <w:jc w:val="center"/>
        </w:trPr>
        <w:tc>
          <w:tcPr>
            <w:tcW w:w="2736" w:type="dxa"/>
            <w:vAlign w:val="center"/>
          </w:tcPr>
          <w:p w14:paraId="38AF8E4D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41F2FDA2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21F90BA4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6A40599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Thunder Wave</w:t>
            </w:r>
          </w:p>
        </w:tc>
      </w:tr>
      <w:tr w:rsidR="006F6125" w:rsidRPr="006F6125" w14:paraId="4E7327ED" w14:textId="77777777" w:rsidTr="00BD50CC">
        <w:trPr>
          <w:jc w:val="center"/>
        </w:trPr>
        <w:tc>
          <w:tcPr>
            <w:tcW w:w="2736" w:type="dxa"/>
            <w:vAlign w:val="center"/>
          </w:tcPr>
          <w:p w14:paraId="2E3FD955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TM47</w:t>
            </w:r>
          </w:p>
        </w:tc>
        <w:tc>
          <w:tcPr>
            <w:tcW w:w="2736" w:type="dxa"/>
            <w:vAlign w:val="center"/>
          </w:tcPr>
          <w:p w14:paraId="62814EC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Explosion</w:t>
            </w:r>
          </w:p>
        </w:tc>
        <w:tc>
          <w:tcPr>
            <w:tcW w:w="2736" w:type="dxa"/>
            <w:vAlign w:val="center"/>
          </w:tcPr>
          <w:p w14:paraId="15B8B57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6A154E8B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Substitute</w:t>
            </w:r>
          </w:p>
        </w:tc>
      </w:tr>
      <w:tr w:rsidR="006F6125" w:rsidRPr="006F6125" w14:paraId="13384556" w14:textId="77777777" w:rsidTr="00BD50CC">
        <w:trPr>
          <w:jc w:val="center"/>
        </w:trPr>
        <w:tc>
          <w:tcPr>
            <w:tcW w:w="2736" w:type="dxa"/>
            <w:vAlign w:val="center"/>
          </w:tcPr>
          <w:p w14:paraId="32CF8B7C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5F26EC76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  <w:r w:rsidRPr="006F6125">
              <w:rPr>
                <w:rFonts w:ascii="Aptos" w:hAnsi="Aptos"/>
                <w:sz w:val="14"/>
              </w:rPr>
              <w:t>Flash</w:t>
            </w:r>
          </w:p>
        </w:tc>
        <w:tc>
          <w:tcPr>
            <w:tcW w:w="2736" w:type="dxa"/>
            <w:vAlign w:val="center"/>
          </w:tcPr>
          <w:p w14:paraId="734A5197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05290F30" w14:textId="77777777" w:rsidR="006F6125" w:rsidRPr="006F6125" w:rsidRDefault="006F6125" w:rsidP="006F6125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70C89DC0" w14:textId="77777777" w:rsidR="006F6125" w:rsidRPr="006F6125" w:rsidRDefault="006F6125" w:rsidP="006F6125">
      <w:pPr>
        <w:rPr>
          <w:rFonts w:ascii="Aptos" w:hAnsi="Aptos"/>
          <w:sz w:val="14"/>
        </w:rPr>
      </w:pPr>
    </w:p>
    <w:p w14:paraId="107EC2FA" w14:textId="77777777" w:rsidR="00AE310F" w:rsidRDefault="00AE310F"/>
    <w:p w14:paraId="2B957E71" w14:textId="77777777" w:rsidR="009B24F3" w:rsidRDefault="009B24F3"/>
    <w:p w14:paraId="74FD61B3" w14:textId="77777777" w:rsidR="009B24F3" w:rsidRDefault="009B24F3"/>
    <w:p w14:paraId="2D8FCC0C" w14:textId="77777777" w:rsidR="009B24F3" w:rsidRDefault="009B24F3"/>
    <w:p w14:paraId="3A9A493C" w14:textId="77777777" w:rsidR="009B24F3" w:rsidRDefault="009B24F3"/>
    <w:p w14:paraId="0E5AC0A5" w14:textId="77777777" w:rsidR="009B24F3" w:rsidRDefault="009B24F3"/>
    <w:p w14:paraId="0A5A39C1" w14:textId="77777777" w:rsidR="009B24F3" w:rsidRDefault="009B24F3"/>
    <w:p w14:paraId="6B9CACF4" w14:textId="77777777" w:rsidR="009B24F3" w:rsidRDefault="009B24F3"/>
    <w:p w14:paraId="54C709A1" w14:textId="77777777" w:rsidR="009B24F3" w:rsidRDefault="009B24F3"/>
    <w:p w14:paraId="2DB1C9A3" w14:textId="77777777" w:rsidR="009B24F3" w:rsidRDefault="009B24F3"/>
    <w:p w14:paraId="176A9A6B" w14:textId="77777777" w:rsidR="009B24F3" w:rsidRDefault="009B24F3"/>
    <w:p w14:paraId="36A9090E" w14:textId="77777777" w:rsidR="009B24F3" w:rsidRDefault="009B24F3"/>
    <w:p w14:paraId="1285EC31" w14:textId="77777777" w:rsidR="009B24F3" w:rsidRDefault="009B24F3"/>
    <w:p w14:paraId="6805103E" w14:textId="77777777" w:rsidR="009B24F3" w:rsidRDefault="009B24F3"/>
    <w:p w14:paraId="7CDBACAE" w14:textId="77777777" w:rsidR="009B24F3" w:rsidRPr="009B24F3" w:rsidRDefault="009B24F3" w:rsidP="009B24F3">
      <w:pPr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#101 Electrode</w:t>
      </w:r>
    </w:p>
    <w:p w14:paraId="127C7DE2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4CF60584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4445108F" wp14:editId="28991BB0">
            <wp:extent cx="685800" cy="685800"/>
            <wp:effectExtent l="0" t="0" r="0" b="0"/>
            <wp:docPr id="1390334321" name="Picture 1390334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ctrod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5C407E18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153E7E8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1989F31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5C2A573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132416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003C85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60</w:t>
            </w:r>
          </w:p>
        </w:tc>
      </w:tr>
      <w:tr w:rsidR="009B24F3" w:rsidRPr="009B24F3" w14:paraId="57FE963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F62066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4E9C29D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50</w:t>
            </w:r>
          </w:p>
        </w:tc>
      </w:tr>
      <w:tr w:rsidR="009B24F3" w:rsidRPr="009B24F3" w14:paraId="3C482D6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CD6A0A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30DD7E6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70</w:t>
            </w:r>
          </w:p>
        </w:tc>
      </w:tr>
      <w:tr w:rsidR="009B24F3" w:rsidRPr="009B24F3" w14:paraId="66528E4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802DAC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608EEE2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140</w:t>
            </w:r>
          </w:p>
        </w:tc>
      </w:tr>
      <w:tr w:rsidR="009B24F3" w:rsidRPr="009B24F3" w14:paraId="6F01B38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8282FC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08BDA8C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80</w:t>
            </w:r>
          </w:p>
        </w:tc>
      </w:tr>
      <w:tr w:rsidR="009B24F3" w:rsidRPr="009B24F3" w14:paraId="7FBB6740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2F52752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09652AE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092C335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7B6F92C2" w14:textId="77777777" w:rsidTr="00BD50CC">
        <w:trPr>
          <w:jc w:val="center"/>
        </w:trPr>
        <w:tc>
          <w:tcPr>
            <w:tcW w:w="3648" w:type="dxa"/>
            <w:vAlign w:val="center"/>
          </w:tcPr>
          <w:p w14:paraId="5374F4B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Electric</w:t>
            </w:r>
          </w:p>
        </w:tc>
        <w:tc>
          <w:tcPr>
            <w:tcW w:w="3648" w:type="dxa"/>
            <w:gridSpan w:val="2"/>
            <w:vAlign w:val="center"/>
          </w:tcPr>
          <w:p w14:paraId="48DDE57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03B96BF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025E06E1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1EAD2950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6C3A968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2414428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416A71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Explosion</w:t>
            </w:r>
          </w:p>
        </w:tc>
      </w:tr>
      <w:tr w:rsidR="009B24F3" w:rsidRPr="009B24F3" w14:paraId="7BF146B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849A2A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Thunderbolt</w:t>
            </w:r>
          </w:p>
        </w:tc>
      </w:tr>
      <w:tr w:rsidR="009B24F3" w:rsidRPr="009B24F3" w14:paraId="475AE5F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233C6B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 Wave</w:t>
            </w:r>
          </w:p>
        </w:tc>
      </w:tr>
    </w:tbl>
    <w:p w14:paraId="053446D1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653357E0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418D617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67E206F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6D98F8B8" w14:textId="77777777" w:rsidTr="00BD50CC">
        <w:trPr>
          <w:jc w:val="center"/>
        </w:trPr>
        <w:tc>
          <w:tcPr>
            <w:tcW w:w="5472" w:type="dxa"/>
            <w:vAlign w:val="center"/>
          </w:tcPr>
          <w:p w14:paraId="7DBF142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17</w:t>
            </w:r>
          </w:p>
        </w:tc>
        <w:tc>
          <w:tcPr>
            <w:tcW w:w="5472" w:type="dxa"/>
            <w:vAlign w:val="center"/>
          </w:tcPr>
          <w:p w14:paraId="2674E59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Explosion</w:t>
            </w:r>
          </w:p>
        </w:tc>
      </w:tr>
      <w:tr w:rsidR="009B24F3" w:rsidRPr="009B24F3" w14:paraId="5A797643" w14:textId="77777777" w:rsidTr="00BD50CC">
        <w:trPr>
          <w:jc w:val="center"/>
        </w:trPr>
        <w:tc>
          <w:tcPr>
            <w:tcW w:w="5472" w:type="dxa"/>
            <w:vAlign w:val="center"/>
          </w:tcPr>
          <w:p w14:paraId="208A986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22</w:t>
            </w:r>
          </w:p>
        </w:tc>
        <w:tc>
          <w:tcPr>
            <w:tcW w:w="5472" w:type="dxa"/>
            <w:vAlign w:val="center"/>
          </w:tcPr>
          <w:p w14:paraId="0004FD6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Explosion</w:t>
            </w:r>
          </w:p>
        </w:tc>
      </w:tr>
      <w:tr w:rsidR="009B24F3" w:rsidRPr="009B24F3" w14:paraId="455F8239" w14:textId="77777777" w:rsidTr="00BD50CC">
        <w:trPr>
          <w:jc w:val="center"/>
        </w:trPr>
        <w:tc>
          <w:tcPr>
            <w:tcW w:w="5472" w:type="dxa"/>
            <w:vAlign w:val="center"/>
          </w:tcPr>
          <w:p w14:paraId="00BAC42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29</w:t>
            </w:r>
          </w:p>
        </w:tc>
        <w:tc>
          <w:tcPr>
            <w:tcW w:w="5472" w:type="dxa"/>
            <w:vAlign w:val="center"/>
          </w:tcPr>
          <w:p w14:paraId="1802FAE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Explosion</w:t>
            </w:r>
          </w:p>
        </w:tc>
      </w:tr>
      <w:tr w:rsidR="009B24F3" w:rsidRPr="009B24F3" w14:paraId="1DF7DEBA" w14:textId="77777777" w:rsidTr="00BD50CC">
        <w:trPr>
          <w:jc w:val="center"/>
        </w:trPr>
        <w:tc>
          <w:tcPr>
            <w:tcW w:w="5472" w:type="dxa"/>
            <w:vAlign w:val="center"/>
          </w:tcPr>
          <w:p w14:paraId="7C13AD0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40</w:t>
            </w:r>
          </w:p>
        </w:tc>
        <w:tc>
          <w:tcPr>
            <w:tcW w:w="5472" w:type="dxa"/>
            <w:vAlign w:val="center"/>
          </w:tcPr>
          <w:p w14:paraId="19E2698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Explosion</w:t>
            </w:r>
          </w:p>
        </w:tc>
      </w:tr>
      <w:tr w:rsidR="009B24F3" w:rsidRPr="009B24F3" w14:paraId="36512B1A" w14:textId="77777777" w:rsidTr="00BD50CC">
        <w:trPr>
          <w:jc w:val="center"/>
        </w:trPr>
        <w:tc>
          <w:tcPr>
            <w:tcW w:w="5472" w:type="dxa"/>
            <w:vAlign w:val="center"/>
          </w:tcPr>
          <w:p w14:paraId="4928484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50</w:t>
            </w:r>
          </w:p>
        </w:tc>
        <w:tc>
          <w:tcPr>
            <w:tcW w:w="5472" w:type="dxa"/>
            <w:vAlign w:val="center"/>
          </w:tcPr>
          <w:p w14:paraId="2968D8C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Explosion</w:t>
            </w:r>
          </w:p>
        </w:tc>
      </w:tr>
    </w:tbl>
    <w:p w14:paraId="62EF51FF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:rsidRPr="009B24F3" w14:paraId="7B4EFDED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12297D6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CBCA31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4BCAB9C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B45AEC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380F8CF9" w14:textId="77777777" w:rsidTr="00BD50CC">
        <w:trPr>
          <w:jc w:val="center"/>
        </w:trPr>
        <w:tc>
          <w:tcPr>
            <w:tcW w:w="2736" w:type="dxa"/>
            <w:vAlign w:val="center"/>
          </w:tcPr>
          <w:p w14:paraId="2070740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1520A91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2103515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1755223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</w:tr>
      <w:tr w:rsidR="009B24F3" w:rsidRPr="009B24F3" w14:paraId="4A9B33DC" w14:textId="77777777" w:rsidTr="00BD50CC">
        <w:trPr>
          <w:jc w:val="center"/>
        </w:trPr>
        <w:tc>
          <w:tcPr>
            <w:tcW w:w="2736" w:type="dxa"/>
            <w:vAlign w:val="center"/>
          </w:tcPr>
          <w:p w14:paraId="47A00E3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624F159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0EFB72F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5F75F09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</w:tr>
      <w:tr w:rsidR="009B24F3" w:rsidRPr="009B24F3" w14:paraId="6E4AF1EB" w14:textId="77777777" w:rsidTr="00BD50CC">
        <w:trPr>
          <w:jc w:val="center"/>
        </w:trPr>
        <w:tc>
          <w:tcPr>
            <w:tcW w:w="2736" w:type="dxa"/>
            <w:vAlign w:val="center"/>
          </w:tcPr>
          <w:p w14:paraId="3F214D7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7BA4F60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027FBF7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79E200F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</w:t>
            </w:r>
          </w:p>
        </w:tc>
      </w:tr>
      <w:tr w:rsidR="009B24F3" w:rsidRPr="009B24F3" w14:paraId="680EC644" w14:textId="77777777" w:rsidTr="00BD50CC">
        <w:trPr>
          <w:jc w:val="center"/>
        </w:trPr>
        <w:tc>
          <w:tcPr>
            <w:tcW w:w="2736" w:type="dxa"/>
            <w:vAlign w:val="center"/>
          </w:tcPr>
          <w:p w14:paraId="4C2FC98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6052C49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Teleport</w:t>
            </w:r>
          </w:p>
        </w:tc>
        <w:tc>
          <w:tcPr>
            <w:tcW w:w="2736" w:type="dxa"/>
            <w:vAlign w:val="center"/>
          </w:tcPr>
          <w:p w14:paraId="624D97F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55CB01B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</w:tr>
      <w:tr w:rsidR="009B24F3" w:rsidRPr="009B24F3" w14:paraId="30C135A1" w14:textId="77777777" w:rsidTr="00BD50CC">
        <w:trPr>
          <w:jc w:val="center"/>
        </w:trPr>
        <w:tc>
          <w:tcPr>
            <w:tcW w:w="2736" w:type="dxa"/>
            <w:vAlign w:val="center"/>
          </w:tcPr>
          <w:p w14:paraId="19D8FC4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45377B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0123FF8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5D0F587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Reflect</w:t>
            </w:r>
          </w:p>
        </w:tc>
      </w:tr>
      <w:tr w:rsidR="009B24F3" w:rsidRPr="009B24F3" w14:paraId="20ECBFA6" w14:textId="77777777" w:rsidTr="00BD50CC">
        <w:trPr>
          <w:jc w:val="center"/>
        </w:trPr>
        <w:tc>
          <w:tcPr>
            <w:tcW w:w="2736" w:type="dxa"/>
            <w:vAlign w:val="center"/>
          </w:tcPr>
          <w:p w14:paraId="7F333E7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6BF091C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0714853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39482CD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Selfdestruct</w:t>
            </w:r>
          </w:p>
        </w:tc>
      </w:tr>
      <w:tr w:rsidR="009B24F3" w:rsidRPr="009B24F3" w14:paraId="521C78D0" w14:textId="77777777" w:rsidTr="00BD50CC">
        <w:trPr>
          <w:jc w:val="center"/>
        </w:trPr>
        <w:tc>
          <w:tcPr>
            <w:tcW w:w="2736" w:type="dxa"/>
            <w:vAlign w:val="center"/>
          </w:tcPr>
          <w:p w14:paraId="3580F5B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2F5FEA2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0DA62D7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3B29EAA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</w:tr>
      <w:tr w:rsidR="009B24F3" w:rsidRPr="009B24F3" w14:paraId="233065AE" w14:textId="77777777" w:rsidTr="00BD50CC">
        <w:trPr>
          <w:jc w:val="center"/>
        </w:trPr>
        <w:tc>
          <w:tcPr>
            <w:tcW w:w="2736" w:type="dxa"/>
            <w:vAlign w:val="center"/>
          </w:tcPr>
          <w:p w14:paraId="2953A37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08B31F9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5AD0AEE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12D2270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 Wave</w:t>
            </w:r>
          </w:p>
        </w:tc>
      </w:tr>
      <w:tr w:rsidR="009B24F3" w:rsidRPr="009B24F3" w14:paraId="19A2EA6D" w14:textId="77777777" w:rsidTr="00BD50CC">
        <w:trPr>
          <w:jc w:val="center"/>
        </w:trPr>
        <w:tc>
          <w:tcPr>
            <w:tcW w:w="2736" w:type="dxa"/>
            <w:vAlign w:val="center"/>
          </w:tcPr>
          <w:p w14:paraId="12B97CC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TM47</w:t>
            </w:r>
          </w:p>
        </w:tc>
        <w:tc>
          <w:tcPr>
            <w:tcW w:w="2736" w:type="dxa"/>
            <w:vAlign w:val="center"/>
          </w:tcPr>
          <w:p w14:paraId="70F4E3D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Explosion</w:t>
            </w:r>
          </w:p>
        </w:tc>
        <w:tc>
          <w:tcPr>
            <w:tcW w:w="2736" w:type="dxa"/>
            <w:vAlign w:val="center"/>
          </w:tcPr>
          <w:p w14:paraId="7DD4969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5FA35FE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</w:tr>
      <w:tr w:rsidR="009B24F3" w:rsidRPr="009B24F3" w14:paraId="542B9900" w14:textId="77777777" w:rsidTr="00BD50CC">
        <w:trPr>
          <w:jc w:val="center"/>
        </w:trPr>
        <w:tc>
          <w:tcPr>
            <w:tcW w:w="2736" w:type="dxa"/>
            <w:vAlign w:val="center"/>
          </w:tcPr>
          <w:p w14:paraId="1A08125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42B47D0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Flash</w:t>
            </w:r>
          </w:p>
        </w:tc>
        <w:tc>
          <w:tcPr>
            <w:tcW w:w="2736" w:type="dxa"/>
            <w:vAlign w:val="center"/>
          </w:tcPr>
          <w:p w14:paraId="212D653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658FAEA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27998385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47575C15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#102 Exeggcute</w:t>
      </w:r>
    </w:p>
    <w:p w14:paraId="7D747881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783FD5C3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14C7EB55" wp14:editId="549BDECA">
            <wp:extent cx="685800" cy="685800"/>
            <wp:effectExtent l="0" t="0" r="0" b="0"/>
            <wp:docPr id="2009590591" name="Picture 2009590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ggcut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4FF295BE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43F87F1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2F2F984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10EF663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86776B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2441F20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80</w:t>
            </w:r>
          </w:p>
        </w:tc>
      </w:tr>
      <w:tr w:rsidR="009B24F3" w:rsidRPr="009B24F3" w14:paraId="5A9C730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B320E9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5A67C92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65</w:t>
            </w:r>
          </w:p>
        </w:tc>
      </w:tr>
      <w:tr w:rsidR="009B24F3" w:rsidRPr="009B24F3" w14:paraId="497C36B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EF66EB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0F018C9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80</w:t>
            </w:r>
          </w:p>
        </w:tc>
      </w:tr>
      <w:tr w:rsidR="009B24F3" w:rsidRPr="009B24F3" w14:paraId="7357BB5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D4C79A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39E3CDB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40</w:t>
            </w:r>
          </w:p>
        </w:tc>
      </w:tr>
      <w:tr w:rsidR="009B24F3" w:rsidRPr="009B24F3" w14:paraId="7E284D5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7BB255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3193622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80</w:t>
            </w:r>
          </w:p>
        </w:tc>
      </w:tr>
      <w:tr w:rsidR="009B24F3" w:rsidRPr="009B24F3" w14:paraId="5B9DECF3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6B2B51F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77F4C22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03C9466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1984014C" w14:textId="77777777" w:rsidTr="00BD50CC">
        <w:trPr>
          <w:jc w:val="center"/>
        </w:trPr>
        <w:tc>
          <w:tcPr>
            <w:tcW w:w="3648" w:type="dxa"/>
            <w:vAlign w:val="center"/>
          </w:tcPr>
          <w:p w14:paraId="54980DD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Grass</w:t>
            </w:r>
          </w:p>
        </w:tc>
        <w:tc>
          <w:tcPr>
            <w:tcW w:w="3648" w:type="dxa"/>
            <w:gridSpan w:val="2"/>
            <w:vAlign w:val="center"/>
          </w:tcPr>
          <w:p w14:paraId="685758E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 Type</w:t>
            </w:r>
          </w:p>
        </w:tc>
        <w:tc>
          <w:tcPr>
            <w:tcW w:w="3648" w:type="dxa"/>
            <w:vAlign w:val="center"/>
          </w:tcPr>
          <w:p w14:paraId="79FA7C6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Leaf Stone -&gt; Exeggutor</w:t>
            </w:r>
          </w:p>
        </w:tc>
      </w:tr>
    </w:tbl>
    <w:p w14:paraId="78326DCA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5075317B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41AACC8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5BC0177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AF81EB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Hypnosis</w:t>
            </w:r>
          </w:p>
        </w:tc>
      </w:tr>
      <w:tr w:rsidR="009B24F3" w:rsidRPr="009B24F3" w14:paraId="68F2E028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35041A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Psybeam</w:t>
            </w:r>
          </w:p>
        </w:tc>
      </w:tr>
      <w:tr w:rsidR="009B24F3" w:rsidRPr="009B24F3" w14:paraId="150F4F6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88E458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Explosion</w:t>
            </w:r>
          </w:p>
        </w:tc>
      </w:tr>
      <w:tr w:rsidR="009B24F3" w:rsidRPr="009B24F3" w14:paraId="0BC2B12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766BF3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Stun Spore</w:t>
            </w:r>
          </w:p>
        </w:tc>
      </w:tr>
    </w:tbl>
    <w:p w14:paraId="47129E33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324700AB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304BE87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6B22D4B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732FC7E1" w14:textId="77777777" w:rsidTr="00BD50CC">
        <w:trPr>
          <w:jc w:val="center"/>
        </w:trPr>
        <w:tc>
          <w:tcPr>
            <w:tcW w:w="5472" w:type="dxa"/>
            <w:vAlign w:val="center"/>
          </w:tcPr>
          <w:p w14:paraId="68F15C9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20</w:t>
            </w:r>
          </w:p>
        </w:tc>
        <w:tc>
          <w:tcPr>
            <w:tcW w:w="5472" w:type="dxa"/>
            <w:vAlign w:val="center"/>
          </w:tcPr>
          <w:p w14:paraId="0E79D6B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Sleep Powder</w:t>
            </w:r>
          </w:p>
        </w:tc>
      </w:tr>
      <w:tr w:rsidR="009B24F3" w:rsidRPr="009B24F3" w14:paraId="5918126C" w14:textId="77777777" w:rsidTr="00BD50CC">
        <w:trPr>
          <w:jc w:val="center"/>
        </w:trPr>
        <w:tc>
          <w:tcPr>
            <w:tcW w:w="5472" w:type="dxa"/>
            <w:vAlign w:val="center"/>
          </w:tcPr>
          <w:p w14:paraId="0B13FDE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22</w:t>
            </w:r>
          </w:p>
        </w:tc>
        <w:tc>
          <w:tcPr>
            <w:tcW w:w="5472" w:type="dxa"/>
            <w:vAlign w:val="center"/>
          </w:tcPr>
          <w:p w14:paraId="190111E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</w:tr>
      <w:tr w:rsidR="009B24F3" w:rsidRPr="009B24F3" w14:paraId="0F162764" w14:textId="77777777" w:rsidTr="00BD50CC">
        <w:trPr>
          <w:jc w:val="center"/>
        </w:trPr>
        <w:tc>
          <w:tcPr>
            <w:tcW w:w="5472" w:type="dxa"/>
            <w:vAlign w:val="center"/>
          </w:tcPr>
          <w:p w14:paraId="0B8794B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32</w:t>
            </w:r>
          </w:p>
        </w:tc>
        <w:tc>
          <w:tcPr>
            <w:tcW w:w="5472" w:type="dxa"/>
            <w:vAlign w:val="center"/>
          </w:tcPr>
          <w:p w14:paraId="6B614EB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</w:tr>
      <w:tr w:rsidR="009B24F3" w:rsidRPr="009B24F3" w14:paraId="0ADB3B6E" w14:textId="77777777" w:rsidTr="00BD50CC">
        <w:trPr>
          <w:jc w:val="center"/>
        </w:trPr>
        <w:tc>
          <w:tcPr>
            <w:tcW w:w="5472" w:type="dxa"/>
            <w:vAlign w:val="center"/>
          </w:tcPr>
          <w:p w14:paraId="5FF1D78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37</w:t>
            </w:r>
          </w:p>
        </w:tc>
        <w:tc>
          <w:tcPr>
            <w:tcW w:w="5472" w:type="dxa"/>
            <w:vAlign w:val="center"/>
          </w:tcPr>
          <w:p w14:paraId="5BE5683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</w:tr>
      <w:tr w:rsidR="009B24F3" w:rsidRPr="009B24F3" w14:paraId="61634DD5" w14:textId="77777777" w:rsidTr="00BD50CC">
        <w:trPr>
          <w:jc w:val="center"/>
        </w:trPr>
        <w:tc>
          <w:tcPr>
            <w:tcW w:w="5472" w:type="dxa"/>
            <w:vAlign w:val="center"/>
          </w:tcPr>
          <w:p w14:paraId="1783A8B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42</w:t>
            </w:r>
          </w:p>
        </w:tc>
        <w:tc>
          <w:tcPr>
            <w:tcW w:w="5472" w:type="dxa"/>
            <w:vAlign w:val="center"/>
          </w:tcPr>
          <w:p w14:paraId="30EBCEA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</w:tr>
      <w:tr w:rsidR="009B24F3" w:rsidRPr="009B24F3" w14:paraId="2969B0E0" w14:textId="77777777" w:rsidTr="00BD50CC">
        <w:trPr>
          <w:jc w:val="center"/>
        </w:trPr>
        <w:tc>
          <w:tcPr>
            <w:tcW w:w="5472" w:type="dxa"/>
            <w:vAlign w:val="center"/>
          </w:tcPr>
          <w:p w14:paraId="39ADBF9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599AF9B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Sleep Powder</w:t>
            </w:r>
          </w:p>
        </w:tc>
      </w:tr>
    </w:tbl>
    <w:p w14:paraId="56B35658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:rsidRPr="009B24F3" w14:paraId="6CD1ADDF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3904470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426E32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12E59E7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DFE38B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2FC8606E" w14:textId="77777777" w:rsidTr="00BD50CC">
        <w:trPr>
          <w:jc w:val="center"/>
        </w:trPr>
        <w:tc>
          <w:tcPr>
            <w:tcW w:w="2736" w:type="dxa"/>
            <w:vAlign w:val="center"/>
          </w:tcPr>
          <w:p w14:paraId="4308407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2E9E0A3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7FF9E86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3155486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</w:tr>
      <w:tr w:rsidR="009B24F3" w:rsidRPr="009B24F3" w14:paraId="081A8478" w14:textId="77777777" w:rsidTr="00BD50CC">
        <w:trPr>
          <w:jc w:val="center"/>
        </w:trPr>
        <w:tc>
          <w:tcPr>
            <w:tcW w:w="2736" w:type="dxa"/>
            <w:vAlign w:val="center"/>
          </w:tcPr>
          <w:p w14:paraId="352825D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604086B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267C091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7F76B56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</w:tr>
      <w:tr w:rsidR="009B24F3" w:rsidRPr="009B24F3" w14:paraId="653192E6" w14:textId="77777777" w:rsidTr="00BD50CC">
        <w:trPr>
          <w:jc w:val="center"/>
        </w:trPr>
        <w:tc>
          <w:tcPr>
            <w:tcW w:w="2736" w:type="dxa"/>
            <w:vAlign w:val="center"/>
          </w:tcPr>
          <w:p w14:paraId="7C58A4D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6FB9B81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  <w:tc>
          <w:tcPr>
            <w:tcW w:w="2736" w:type="dxa"/>
            <w:vAlign w:val="center"/>
          </w:tcPr>
          <w:p w14:paraId="42D8CD8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1251BFA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Teleport</w:t>
            </w:r>
          </w:p>
        </w:tc>
      </w:tr>
      <w:tr w:rsidR="009B24F3" w:rsidRPr="009B24F3" w14:paraId="4550C9D2" w14:textId="77777777" w:rsidTr="00BD50CC">
        <w:trPr>
          <w:jc w:val="center"/>
        </w:trPr>
        <w:tc>
          <w:tcPr>
            <w:tcW w:w="2736" w:type="dxa"/>
            <w:vAlign w:val="center"/>
          </w:tcPr>
          <w:p w14:paraId="39DD74B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7FD397A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736DAF3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51E7D12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</w:tr>
      <w:tr w:rsidR="009B24F3" w:rsidRPr="009B24F3" w14:paraId="6F3DE8D0" w14:textId="77777777" w:rsidTr="00BD50CC">
        <w:trPr>
          <w:jc w:val="center"/>
        </w:trPr>
        <w:tc>
          <w:tcPr>
            <w:tcW w:w="2736" w:type="dxa"/>
            <w:vAlign w:val="center"/>
          </w:tcPr>
          <w:p w14:paraId="475B5DA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1724736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6C6C4F4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1229F8E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</w:tr>
      <w:tr w:rsidR="009B24F3" w:rsidRPr="009B24F3" w14:paraId="304FD877" w14:textId="77777777" w:rsidTr="00BD50CC">
        <w:trPr>
          <w:jc w:val="center"/>
        </w:trPr>
        <w:tc>
          <w:tcPr>
            <w:tcW w:w="2736" w:type="dxa"/>
            <w:vAlign w:val="center"/>
          </w:tcPr>
          <w:p w14:paraId="3519774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2D0211F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Selfdestruct</w:t>
            </w:r>
          </w:p>
        </w:tc>
        <w:tc>
          <w:tcPr>
            <w:tcW w:w="2736" w:type="dxa"/>
            <w:vAlign w:val="center"/>
          </w:tcPr>
          <w:p w14:paraId="4377565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TM37</w:t>
            </w:r>
          </w:p>
        </w:tc>
        <w:tc>
          <w:tcPr>
            <w:tcW w:w="2736" w:type="dxa"/>
            <w:vAlign w:val="center"/>
          </w:tcPr>
          <w:p w14:paraId="54392BB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Egg Bomb</w:t>
            </w:r>
          </w:p>
        </w:tc>
      </w:tr>
      <w:tr w:rsidR="009B24F3" w:rsidRPr="009B24F3" w14:paraId="723AADA3" w14:textId="77777777" w:rsidTr="00BD50CC">
        <w:trPr>
          <w:jc w:val="center"/>
        </w:trPr>
        <w:tc>
          <w:tcPr>
            <w:tcW w:w="2736" w:type="dxa"/>
            <w:vAlign w:val="center"/>
          </w:tcPr>
          <w:p w14:paraId="023008C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07CE637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13CA682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570B940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Psywave</w:t>
            </w:r>
          </w:p>
        </w:tc>
      </w:tr>
      <w:tr w:rsidR="009B24F3" w:rsidRPr="009B24F3" w14:paraId="341873EC" w14:textId="77777777" w:rsidTr="00BD50CC">
        <w:trPr>
          <w:jc w:val="center"/>
        </w:trPr>
        <w:tc>
          <w:tcPr>
            <w:tcW w:w="2736" w:type="dxa"/>
            <w:vAlign w:val="center"/>
          </w:tcPr>
          <w:p w14:paraId="50244DA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TM47</w:t>
            </w:r>
          </w:p>
        </w:tc>
        <w:tc>
          <w:tcPr>
            <w:tcW w:w="2736" w:type="dxa"/>
            <w:vAlign w:val="center"/>
          </w:tcPr>
          <w:p w14:paraId="1BC51C0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Explosion</w:t>
            </w:r>
          </w:p>
        </w:tc>
        <w:tc>
          <w:tcPr>
            <w:tcW w:w="2736" w:type="dxa"/>
            <w:vAlign w:val="center"/>
          </w:tcPr>
          <w:p w14:paraId="73CFF54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0C01975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</w:tr>
      <w:tr w:rsidR="009B24F3" w:rsidRPr="009B24F3" w14:paraId="622BFC04" w14:textId="77777777" w:rsidTr="00BD50CC">
        <w:trPr>
          <w:jc w:val="center"/>
        </w:trPr>
        <w:tc>
          <w:tcPr>
            <w:tcW w:w="2736" w:type="dxa"/>
            <w:vAlign w:val="center"/>
          </w:tcPr>
          <w:p w14:paraId="2923F3D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TM41</w:t>
            </w:r>
          </w:p>
        </w:tc>
        <w:tc>
          <w:tcPr>
            <w:tcW w:w="2736" w:type="dxa"/>
            <w:vAlign w:val="center"/>
          </w:tcPr>
          <w:p w14:paraId="634F119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Softboiled</w:t>
            </w:r>
          </w:p>
        </w:tc>
        <w:tc>
          <w:tcPr>
            <w:tcW w:w="2736" w:type="dxa"/>
            <w:vAlign w:val="center"/>
          </w:tcPr>
          <w:p w14:paraId="6B61CEE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224C3F7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Drain</w:t>
            </w:r>
          </w:p>
        </w:tc>
      </w:tr>
      <w:tr w:rsidR="009B24F3" w:rsidRPr="009B24F3" w14:paraId="7E090C60" w14:textId="77777777" w:rsidTr="00BD50CC">
        <w:trPr>
          <w:jc w:val="center"/>
        </w:trPr>
        <w:tc>
          <w:tcPr>
            <w:tcW w:w="2736" w:type="dxa"/>
            <w:vAlign w:val="center"/>
          </w:tcPr>
          <w:p w14:paraId="4C70175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TM42</w:t>
            </w:r>
          </w:p>
        </w:tc>
        <w:tc>
          <w:tcPr>
            <w:tcW w:w="2736" w:type="dxa"/>
            <w:vAlign w:val="center"/>
          </w:tcPr>
          <w:p w14:paraId="033C686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Dream Eater</w:t>
            </w:r>
          </w:p>
        </w:tc>
        <w:tc>
          <w:tcPr>
            <w:tcW w:w="2736" w:type="dxa"/>
            <w:vAlign w:val="center"/>
          </w:tcPr>
          <w:p w14:paraId="3F7E24A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6551612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3C2CBEB4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1B9CD4BD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#103 Exeggutor</w:t>
      </w:r>
    </w:p>
    <w:p w14:paraId="6A9A05DD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31DFD9C2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7ABECD16" wp14:editId="04CEBFCE">
            <wp:extent cx="685800" cy="685800"/>
            <wp:effectExtent l="0" t="0" r="0" b="0"/>
            <wp:docPr id="975572184" name="Picture 975572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ggutor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463AB650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3B1C59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5F5EAB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1B029ED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571059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BF116B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95</w:t>
            </w:r>
          </w:p>
        </w:tc>
      </w:tr>
      <w:tr w:rsidR="009B24F3" w:rsidRPr="009B24F3" w14:paraId="17DE9B0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E95595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5290CB9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95</w:t>
            </w:r>
          </w:p>
        </w:tc>
      </w:tr>
      <w:tr w:rsidR="009B24F3" w:rsidRPr="009B24F3" w14:paraId="4EF2DE9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1ED053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0CEF2F3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85</w:t>
            </w:r>
          </w:p>
        </w:tc>
      </w:tr>
      <w:tr w:rsidR="009B24F3" w:rsidRPr="009B24F3" w14:paraId="634C837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6532F7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50518AF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55</w:t>
            </w:r>
          </w:p>
        </w:tc>
      </w:tr>
      <w:tr w:rsidR="009B24F3" w:rsidRPr="009B24F3" w14:paraId="160779A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95D2BE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5669059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125</w:t>
            </w:r>
          </w:p>
        </w:tc>
      </w:tr>
      <w:tr w:rsidR="009B24F3" w:rsidRPr="009B24F3" w14:paraId="5FB899B9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37D387D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490EFA1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E9D9DB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66DA740E" w14:textId="77777777" w:rsidTr="00BD50CC">
        <w:trPr>
          <w:jc w:val="center"/>
        </w:trPr>
        <w:tc>
          <w:tcPr>
            <w:tcW w:w="3648" w:type="dxa"/>
            <w:vAlign w:val="center"/>
          </w:tcPr>
          <w:p w14:paraId="47EE2E0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Grass</w:t>
            </w:r>
          </w:p>
        </w:tc>
        <w:tc>
          <w:tcPr>
            <w:tcW w:w="3648" w:type="dxa"/>
            <w:gridSpan w:val="2"/>
            <w:vAlign w:val="center"/>
          </w:tcPr>
          <w:p w14:paraId="17691BB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 Type</w:t>
            </w:r>
          </w:p>
        </w:tc>
        <w:tc>
          <w:tcPr>
            <w:tcW w:w="3648" w:type="dxa"/>
            <w:vAlign w:val="center"/>
          </w:tcPr>
          <w:p w14:paraId="3657F18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65A32203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0756BDC7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3E5CC0A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19CFE3C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5BB343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Stun Spore</w:t>
            </w:r>
          </w:p>
        </w:tc>
      </w:tr>
      <w:tr w:rsidR="009B24F3" w:rsidRPr="009B24F3" w14:paraId="0880EC4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762E89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Sleep Powder</w:t>
            </w:r>
          </w:p>
        </w:tc>
      </w:tr>
      <w:tr w:rsidR="009B24F3" w:rsidRPr="009B24F3" w14:paraId="360E018E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4F42A7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</w:tr>
    </w:tbl>
    <w:p w14:paraId="525E74C2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6B2D7192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0CB21DF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833ED9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02F7DCB6" w14:textId="77777777" w:rsidTr="00BD50CC">
        <w:trPr>
          <w:jc w:val="center"/>
        </w:trPr>
        <w:tc>
          <w:tcPr>
            <w:tcW w:w="5472" w:type="dxa"/>
            <w:vAlign w:val="center"/>
          </w:tcPr>
          <w:p w14:paraId="496ADA1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28</w:t>
            </w:r>
          </w:p>
        </w:tc>
        <w:tc>
          <w:tcPr>
            <w:tcW w:w="5472" w:type="dxa"/>
            <w:vAlign w:val="center"/>
          </w:tcPr>
          <w:p w14:paraId="233D552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</w:tr>
    </w:tbl>
    <w:p w14:paraId="79DAE00C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:rsidRPr="009B24F3" w14:paraId="1D2F611B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5CD2137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241846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2680A0B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FA30CD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6729B9CF" w14:textId="77777777" w:rsidTr="00BD50CC">
        <w:trPr>
          <w:jc w:val="center"/>
        </w:trPr>
        <w:tc>
          <w:tcPr>
            <w:tcW w:w="2736" w:type="dxa"/>
            <w:vAlign w:val="center"/>
          </w:tcPr>
          <w:p w14:paraId="3DACFE9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30B06A2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7AE659C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720FE74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</w:tr>
      <w:tr w:rsidR="009B24F3" w:rsidRPr="009B24F3" w14:paraId="76E8B955" w14:textId="77777777" w:rsidTr="00BD50CC">
        <w:trPr>
          <w:jc w:val="center"/>
        </w:trPr>
        <w:tc>
          <w:tcPr>
            <w:tcW w:w="2736" w:type="dxa"/>
            <w:vAlign w:val="center"/>
          </w:tcPr>
          <w:p w14:paraId="46CA1AA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526C89E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28F4111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364101A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Hyper Beam</w:t>
            </w:r>
          </w:p>
        </w:tc>
      </w:tr>
      <w:tr w:rsidR="009B24F3" w:rsidRPr="009B24F3" w14:paraId="32CAB79E" w14:textId="77777777" w:rsidTr="00BD50CC">
        <w:trPr>
          <w:jc w:val="center"/>
        </w:trPr>
        <w:tc>
          <w:tcPr>
            <w:tcW w:w="2736" w:type="dxa"/>
            <w:vAlign w:val="center"/>
          </w:tcPr>
          <w:p w14:paraId="591ADA0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762B2AF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711C193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5DFFA0D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Drain</w:t>
            </w:r>
          </w:p>
        </w:tc>
      </w:tr>
      <w:tr w:rsidR="009B24F3" w:rsidRPr="009B24F3" w14:paraId="4C582B22" w14:textId="77777777" w:rsidTr="00BD50CC">
        <w:trPr>
          <w:jc w:val="center"/>
        </w:trPr>
        <w:tc>
          <w:tcPr>
            <w:tcW w:w="2736" w:type="dxa"/>
            <w:vAlign w:val="center"/>
          </w:tcPr>
          <w:p w14:paraId="25F2FBD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75B55AD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Solarbeam</w:t>
            </w:r>
          </w:p>
        </w:tc>
        <w:tc>
          <w:tcPr>
            <w:tcW w:w="2736" w:type="dxa"/>
            <w:vAlign w:val="center"/>
          </w:tcPr>
          <w:p w14:paraId="496A2F1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099C4D8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</w:tr>
      <w:tr w:rsidR="009B24F3" w:rsidRPr="009B24F3" w14:paraId="727EC033" w14:textId="77777777" w:rsidTr="00BD50CC">
        <w:trPr>
          <w:jc w:val="center"/>
        </w:trPr>
        <w:tc>
          <w:tcPr>
            <w:tcW w:w="2736" w:type="dxa"/>
            <w:vAlign w:val="center"/>
          </w:tcPr>
          <w:p w14:paraId="6D7B9C6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3A2D031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Teleport</w:t>
            </w:r>
          </w:p>
        </w:tc>
        <w:tc>
          <w:tcPr>
            <w:tcW w:w="2736" w:type="dxa"/>
            <w:vAlign w:val="center"/>
          </w:tcPr>
          <w:p w14:paraId="6BDBC4F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691F57F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</w:tr>
      <w:tr w:rsidR="009B24F3" w:rsidRPr="009B24F3" w14:paraId="26B34722" w14:textId="77777777" w:rsidTr="00BD50CC">
        <w:trPr>
          <w:jc w:val="center"/>
        </w:trPr>
        <w:tc>
          <w:tcPr>
            <w:tcW w:w="2736" w:type="dxa"/>
            <w:vAlign w:val="center"/>
          </w:tcPr>
          <w:p w14:paraId="03A04F1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806712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6A2EE80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2488947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Reflect</w:t>
            </w:r>
          </w:p>
        </w:tc>
      </w:tr>
      <w:tr w:rsidR="009B24F3" w:rsidRPr="009B24F3" w14:paraId="681F822F" w14:textId="77777777" w:rsidTr="00BD50CC">
        <w:trPr>
          <w:jc w:val="center"/>
        </w:trPr>
        <w:tc>
          <w:tcPr>
            <w:tcW w:w="2736" w:type="dxa"/>
            <w:vAlign w:val="center"/>
          </w:tcPr>
          <w:p w14:paraId="46BCB0E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FDB67A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2F256F4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4A2AD44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Selfdestruct</w:t>
            </w:r>
          </w:p>
        </w:tc>
      </w:tr>
      <w:tr w:rsidR="009B24F3" w:rsidRPr="009B24F3" w14:paraId="3EA7CFA2" w14:textId="77777777" w:rsidTr="00BD50CC">
        <w:trPr>
          <w:jc w:val="center"/>
        </w:trPr>
        <w:tc>
          <w:tcPr>
            <w:tcW w:w="2736" w:type="dxa"/>
            <w:vAlign w:val="center"/>
          </w:tcPr>
          <w:p w14:paraId="1BD23AB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TM37</w:t>
            </w:r>
          </w:p>
        </w:tc>
        <w:tc>
          <w:tcPr>
            <w:tcW w:w="2736" w:type="dxa"/>
            <w:vAlign w:val="center"/>
          </w:tcPr>
          <w:p w14:paraId="6B2338B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Egg Bomb</w:t>
            </w:r>
          </w:p>
        </w:tc>
        <w:tc>
          <w:tcPr>
            <w:tcW w:w="2736" w:type="dxa"/>
            <w:vAlign w:val="center"/>
          </w:tcPr>
          <w:p w14:paraId="41430A0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TM41</w:t>
            </w:r>
          </w:p>
        </w:tc>
        <w:tc>
          <w:tcPr>
            <w:tcW w:w="2736" w:type="dxa"/>
            <w:vAlign w:val="center"/>
          </w:tcPr>
          <w:p w14:paraId="43E4E16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Softboiled</w:t>
            </w:r>
          </w:p>
        </w:tc>
      </w:tr>
      <w:tr w:rsidR="009B24F3" w:rsidRPr="009B24F3" w14:paraId="1B29C851" w14:textId="77777777" w:rsidTr="00BD50CC">
        <w:trPr>
          <w:jc w:val="center"/>
        </w:trPr>
        <w:tc>
          <w:tcPr>
            <w:tcW w:w="2736" w:type="dxa"/>
            <w:vAlign w:val="center"/>
          </w:tcPr>
          <w:p w14:paraId="46D561E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031AA66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306E871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1B40AC9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Psywave</w:t>
            </w:r>
          </w:p>
        </w:tc>
      </w:tr>
      <w:tr w:rsidR="009B24F3" w:rsidRPr="009B24F3" w14:paraId="241848B5" w14:textId="77777777" w:rsidTr="00BD50CC">
        <w:trPr>
          <w:jc w:val="center"/>
        </w:trPr>
        <w:tc>
          <w:tcPr>
            <w:tcW w:w="2736" w:type="dxa"/>
            <w:vAlign w:val="center"/>
          </w:tcPr>
          <w:p w14:paraId="2CF68C6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TM47</w:t>
            </w:r>
          </w:p>
        </w:tc>
        <w:tc>
          <w:tcPr>
            <w:tcW w:w="2736" w:type="dxa"/>
            <w:vAlign w:val="center"/>
          </w:tcPr>
          <w:p w14:paraId="09749E5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Explosion</w:t>
            </w:r>
          </w:p>
        </w:tc>
        <w:tc>
          <w:tcPr>
            <w:tcW w:w="2736" w:type="dxa"/>
            <w:vAlign w:val="center"/>
          </w:tcPr>
          <w:p w14:paraId="59EA2F9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082F929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</w:tr>
      <w:tr w:rsidR="009B24F3" w:rsidRPr="009B24F3" w14:paraId="448C390B" w14:textId="77777777" w:rsidTr="00BD50CC">
        <w:trPr>
          <w:jc w:val="center"/>
        </w:trPr>
        <w:tc>
          <w:tcPr>
            <w:tcW w:w="2736" w:type="dxa"/>
            <w:vAlign w:val="center"/>
          </w:tcPr>
          <w:p w14:paraId="52AA200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639B389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54D7758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TM42</w:t>
            </w:r>
          </w:p>
        </w:tc>
        <w:tc>
          <w:tcPr>
            <w:tcW w:w="2736" w:type="dxa"/>
            <w:vAlign w:val="center"/>
          </w:tcPr>
          <w:p w14:paraId="68C40F4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Dream Eater</w:t>
            </w:r>
          </w:p>
        </w:tc>
      </w:tr>
    </w:tbl>
    <w:p w14:paraId="527531B0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75000CD8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#104 Cubone</w:t>
      </w:r>
    </w:p>
    <w:p w14:paraId="1DF9A77E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0D9B4B58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0AA0EA3A" wp14:editId="5A4662E0">
            <wp:extent cx="685800" cy="685800"/>
            <wp:effectExtent l="0" t="0" r="0" b="0"/>
            <wp:docPr id="814237058" name="Picture 814237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bon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4145DADC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19A615C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139E76F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2D6F655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FEA058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3FE41E6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50</w:t>
            </w:r>
          </w:p>
        </w:tc>
      </w:tr>
      <w:tr w:rsidR="009B24F3" w:rsidRPr="009B24F3" w14:paraId="6EE4EA4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5902B4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26D906C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85</w:t>
            </w:r>
          </w:p>
        </w:tc>
      </w:tr>
      <w:tr w:rsidR="009B24F3" w:rsidRPr="009B24F3" w14:paraId="37E7151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EFCD9F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2543DFA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95</w:t>
            </w:r>
          </w:p>
        </w:tc>
      </w:tr>
      <w:tr w:rsidR="009B24F3" w:rsidRPr="009B24F3" w14:paraId="35551E8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720883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615972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35</w:t>
            </w:r>
          </w:p>
        </w:tc>
      </w:tr>
      <w:tr w:rsidR="009B24F3" w:rsidRPr="009B24F3" w14:paraId="32D2604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D809C5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9F9E4F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50</w:t>
            </w:r>
          </w:p>
        </w:tc>
      </w:tr>
      <w:tr w:rsidR="009B24F3" w:rsidRPr="009B24F3" w14:paraId="0861E565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4BC5521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6BEC5B8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5805C4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29BDF1C8" w14:textId="77777777" w:rsidTr="00BD50CC">
        <w:trPr>
          <w:jc w:val="center"/>
        </w:trPr>
        <w:tc>
          <w:tcPr>
            <w:tcW w:w="3648" w:type="dxa"/>
            <w:vAlign w:val="center"/>
          </w:tcPr>
          <w:p w14:paraId="2EAA0AF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Ground</w:t>
            </w:r>
          </w:p>
        </w:tc>
        <w:tc>
          <w:tcPr>
            <w:tcW w:w="3648" w:type="dxa"/>
            <w:gridSpan w:val="2"/>
            <w:vAlign w:val="center"/>
          </w:tcPr>
          <w:p w14:paraId="4C7467B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28BB051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Level 16 -&gt; Marowak</w:t>
            </w:r>
          </w:p>
        </w:tc>
      </w:tr>
    </w:tbl>
    <w:p w14:paraId="76F15D9E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62B9F365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24A1800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38C0C00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2BB5BE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Headbutt</w:t>
            </w:r>
          </w:p>
        </w:tc>
      </w:tr>
      <w:tr w:rsidR="009B24F3" w:rsidRPr="009B24F3" w14:paraId="39919F28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594691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Bone Club</w:t>
            </w:r>
          </w:p>
        </w:tc>
      </w:tr>
    </w:tbl>
    <w:p w14:paraId="229393A8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040A3793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12944A8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5DFB12B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617C149D" w14:textId="77777777" w:rsidTr="00BD50CC">
        <w:trPr>
          <w:jc w:val="center"/>
        </w:trPr>
        <w:tc>
          <w:tcPr>
            <w:tcW w:w="5472" w:type="dxa"/>
            <w:vAlign w:val="center"/>
          </w:tcPr>
          <w:p w14:paraId="1702B94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9</w:t>
            </w:r>
          </w:p>
        </w:tc>
        <w:tc>
          <w:tcPr>
            <w:tcW w:w="5472" w:type="dxa"/>
            <w:vAlign w:val="center"/>
          </w:tcPr>
          <w:p w14:paraId="5E89A49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Headbutt</w:t>
            </w:r>
          </w:p>
        </w:tc>
      </w:tr>
      <w:tr w:rsidR="009B24F3" w:rsidRPr="009B24F3" w14:paraId="22575519" w14:textId="77777777" w:rsidTr="00BD50CC">
        <w:trPr>
          <w:jc w:val="center"/>
        </w:trPr>
        <w:tc>
          <w:tcPr>
            <w:tcW w:w="5472" w:type="dxa"/>
            <w:vAlign w:val="center"/>
          </w:tcPr>
          <w:p w14:paraId="702FAA1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10</w:t>
            </w:r>
          </w:p>
        </w:tc>
        <w:tc>
          <w:tcPr>
            <w:tcW w:w="5472" w:type="dxa"/>
            <w:vAlign w:val="center"/>
          </w:tcPr>
          <w:p w14:paraId="6F9E2DF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</w:tr>
      <w:tr w:rsidR="009B24F3" w:rsidRPr="009B24F3" w14:paraId="6108CDB8" w14:textId="77777777" w:rsidTr="00BD50CC">
        <w:trPr>
          <w:jc w:val="center"/>
        </w:trPr>
        <w:tc>
          <w:tcPr>
            <w:tcW w:w="5472" w:type="dxa"/>
            <w:vAlign w:val="center"/>
          </w:tcPr>
          <w:p w14:paraId="0B68623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12</w:t>
            </w:r>
          </w:p>
        </w:tc>
        <w:tc>
          <w:tcPr>
            <w:tcW w:w="5472" w:type="dxa"/>
            <w:vAlign w:val="center"/>
          </w:tcPr>
          <w:p w14:paraId="3E8DCD4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Rock Slide</w:t>
            </w:r>
          </w:p>
        </w:tc>
      </w:tr>
      <w:tr w:rsidR="009B24F3" w:rsidRPr="009B24F3" w14:paraId="12CB8E0F" w14:textId="77777777" w:rsidTr="00BD50CC">
        <w:trPr>
          <w:jc w:val="center"/>
        </w:trPr>
        <w:tc>
          <w:tcPr>
            <w:tcW w:w="5472" w:type="dxa"/>
            <w:vAlign w:val="center"/>
          </w:tcPr>
          <w:p w14:paraId="29C8FD2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13</w:t>
            </w:r>
          </w:p>
        </w:tc>
        <w:tc>
          <w:tcPr>
            <w:tcW w:w="5472" w:type="dxa"/>
            <w:vAlign w:val="center"/>
          </w:tcPr>
          <w:p w14:paraId="1EA3F3C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Bonemerang</w:t>
            </w:r>
          </w:p>
        </w:tc>
      </w:tr>
      <w:tr w:rsidR="009B24F3" w:rsidRPr="009B24F3" w14:paraId="25FEE9BC" w14:textId="77777777" w:rsidTr="00BD50CC">
        <w:trPr>
          <w:jc w:val="center"/>
        </w:trPr>
        <w:tc>
          <w:tcPr>
            <w:tcW w:w="5472" w:type="dxa"/>
            <w:vAlign w:val="center"/>
          </w:tcPr>
          <w:p w14:paraId="26157F7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46</w:t>
            </w:r>
          </w:p>
        </w:tc>
        <w:tc>
          <w:tcPr>
            <w:tcW w:w="5472" w:type="dxa"/>
            <w:vAlign w:val="center"/>
          </w:tcPr>
          <w:p w14:paraId="21C88E1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Bonemerang</w:t>
            </w:r>
          </w:p>
        </w:tc>
      </w:tr>
    </w:tbl>
    <w:p w14:paraId="3F5996AE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:rsidRPr="009B24F3" w14:paraId="5CC9BEF2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6AF672B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B9AD63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4E1863E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8BE6F8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49E2CA84" w14:textId="77777777" w:rsidTr="00BD50CC">
        <w:trPr>
          <w:jc w:val="center"/>
        </w:trPr>
        <w:tc>
          <w:tcPr>
            <w:tcW w:w="2736" w:type="dxa"/>
            <w:vAlign w:val="center"/>
          </w:tcPr>
          <w:p w14:paraId="42AF447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58E39C4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2EEEDEA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1CDF9EF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Kick</w:t>
            </w:r>
          </w:p>
        </w:tc>
      </w:tr>
      <w:tr w:rsidR="009B24F3" w:rsidRPr="009B24F3" w14:paraId="441F4D8A" w14:textId="77777777" w:rsidTr="00BD50CC">
        <w:trPr>
          <w:jc w:val="center"/>
        </w:trPr>
        <w:tc>
          <w:tcPr>
            <w:tcW w:w="2736" w:type="dxa"/>
            <w:vAlign w:val="center"/>
          </w:tcPr>
          <w:p w14:paraId="1C8000C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75AB599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4998DAA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08085E8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</w:tr>
      <w:tr w:rsidR="009B24F3" w:rsidRPr="009B24F3" w14:paraId="0D263797" w14:textId="77777777" w:rsidTr="00BD50CC">
        <w:trPr>
          <w:jc w:val="center"/>
        </w:trPr>
        <w:tc>
          <w:tcPr>
            <w:tcW w:w="2736" w:type="dxa"/>
            <w:vAlign w:val="center"/>
          </w:tcPr>
          <w:p w14:paraId="7FEE819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7BEDA11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6649F4A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3E3B89E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</w:tr>
      <w:tr w:rsidR="009B24F3" w:rsidRPr="009B24F3" w14:paraId="28ACA410" w14:textId="77777777" w:rsidTr="00BD50CC">
        <w:trPr>
          <w:jc w:val="center"/>
        </w:trPr>
        <w:tc>
          <w:tcPr>
            <w:tcW w:w="2736" w:type="dxa"/>
            <w:vAlign w:val="center"/>
          </w:tcPr>
          <w:p w14:paraId="0E2F591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4978F0B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3FB85D6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1EE3EA9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Bubblebeam</w:t>
            </w:r>
          </w:p>
        </w:tc>
      </w:tr>
      <w:tr w:rsidR="009B24F3" w:rsidRPr="009B24F3" w14:paraId="40CCB727" w14:textId="77777777" w:rsidTr="00BD50CC">
        <w:trPr>
          <w:jc w:val="center"/>
        </w:trPr>
        <w:tc>
          <w:tcPr>
            <w:tcW w:w="2736" w:type="dxa"/>
            <w:vAlign w:val="center"/>
          </w:tcPr>
          <w:p w14:paraId="021ECC8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72996B9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02C2BA6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037529A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Ice Beam</w:t>
            </w:r>
          </w:p>
        </w:tc>
      </w:tr>
      <w:tr w:rsidR="009B24F3" w:rsidRPr="009B24F3" w14:paraId="707BB0FC" w14:textId="77777777" w:rsidTr="00BD50CC">
        <w:trPr>
          <w:jc w:val="center"/>
        </w:trPr>
        <w:tc>
          <w:tcPr>
            <w:tcW w:w="2736" w:type="dxa"/>
            <w:vAlign w:val="center"/>
          </w:tcPr>
          <w:p w14:paraId="089B33D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451FAF9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6BA1204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1F613D5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Submission</w:t>
            </w:r>
          </w:p>
        </w:tc>
      </w:tr>
      <w:tr w:rsidR="009B24F3" w:rsidRPr="009B24F3" w14:paraId="57BA813C" w14:textId="77777777" w:rsidTr="00BD50CC">
        <w:trPr>
          <w:jc w:val="center"/>
        </w:trPr>
        <w:tc>
          <w:tcPr>
            <w:tcW w:w="2736" w:type="dxa"/>
            <w:vAlign w:val="center"/>
          </w:tcPr>
          <w:p w14:paraId="5441A71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75B3D46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Counter</w:t>
            </w:r>
          </w:p>
        </w:tc>
        <w:tc>
          <w:tcPr>
            <w:tcW w:w="2736" w:type="dxa"/>
            <w:vAlign w:val="center"/>
          </w:tcPr>
          <w:p w14:paraId="0EE946D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264FA00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Seismic Toss</w:t>
            </w:r>
          </w:p>
        </w:tc>
      </w:tr>
      <w:tr w:rsidR="009B24F3" w:rsidRPr="009B24F3" w14:paraId="18F67FFE" w14:textId="77777777" w:rsidTr="00BD50CC">
        <w:trPr>
          <w:jc w:val="center"/>
        </w:trPr>
        <w:tc>
          <w:tcPr>
            <w:tcW w:w="2736" w:type="dxa"/>
            <w:vAlign w:val="center"/>
          </w:tcPr>
          <w:p w14:paraId="28FCB51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01BBE21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1FDE333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2A5EFC0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Earthquake</w:t>
            </w:r>
          </w:p>
        </w:tc>
      </w:tr>
      <w:tr w:rsidR="009B24F3" w:rsidRPr="009B24F3" w14:paraId="6ECD5765" w14:textId="77777777" w:rsidTr="00BD50CC">
        <w:trPr>
          <w:jc w:val="center"/>
        </w:trPr>
        <w:tc>
          <w:tcPr>
            <w:tcW w:w="2736" w:type="dxa"/>
            <w:vAlign w:val="center"/>
          </w:tcPr>
          <w:p w14:paraId="4398EDA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5CE1998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Fissure</w:t>
            </w:r>
          </w:p>
        </w:tc>
        <w:tc>
          <w:tcPr>
            <w:tcW w:w="2736" w:type="dxa"/>
            <w:vAlign w:val="center"/>
          </w:tcPr>
          <w:p w14:paraId="55CB879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7C1C900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Dig</w:t>
            </w:r>
          </w:p>
        </w:tc>
      </w:tr>
      <w:tr w:rsidR="009B24F3" w:rsidRPr="009B24F3" w14:paraId="1FF3A3BD" w14:textId="77777777" w:rsidTr="00BD50CC">
        <w:trPr>
          <w:jc w:val="center"/>
        </w:trPr>
        <w:tc>
          <w:tcPr>
            <w:tcW w:w="2736" w:type="dxa"/>
            <w:vAlign w:val="center"/>
          </w:tcPr>
          <w:p w14:paraId="569EA03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1E757F2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1C9BC9D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1F9B32A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</w:tr>
      <w:tr w:rsidR="009B24F3" w:rsidRPr="009B24F3" w14:paraId="6C549F06" w14:textId="77777777" w:rsidTr="00BD50CC">
        <w:trPr>
          <w:jc w:val="center"/>
        </w:trPr>
        <w:tc>
          <w:tcPr>
            <w:tcW w:w="2736" w:type="dxa"/>
            <w:vAlign w:val="center"/>
          </w:tcPr>
          <w:p w14:paraId="60DD466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23E3A95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Swords Dance</w:t>
            </w:r>
          </w:p>
        </w:tc>
        <w:tc>
          <w:tcPr>
            <w:tcW w:w="2736" w:type="dxa"/>
            <w:vAlign w:val="center"/>
          </w:tcPr>
          <w:p w14:paraId="6FE4AEC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33129E6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Fire Blast</w:t>
            </w:r>
          </w:p>
        </w:tc>
      </w:tr>
      <w:tr w:rsidR="009B24F3" w:rsidRPr="009B24F3" w14:paraId="0142A220" w14:textId="77777777" w:rsidTr="00BD50CC">
        <w:trPr>
          <w:jc w:val="center"/>
        </w:trPr>
        <w:tc>
          <w:tcPr>
            <w:tcW w:w="2736" w:type="dxa"/>
            <w:vAlign w:val="center"/>
          </w:tcPr>
          <w:p w14:paraId="0565AAC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285683F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1A11807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2C7AE22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</w:tr>
      <w:tr w:rsidR="009B24F3" w:rsidRPr="009B24F3" w14:paraId="006FE552" w14:textId="77777777" w:rsidTr="00BD50CC">
        <w:trPr>
          <w:jc w:val="center"/>
        </w:trPr>
        <w:tc>
          <w:tcPr>
            <w:tcW w:w="2736" w:type="dxa"/>
            <w:vAlign w:val="center"/>
          </w:tcPr>
          <w:p w14:paraId="745262B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17A0FB9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15DFB1D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41B60F2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Cut</w:t>
            </w:r>
          </w:p>
        </w:tc>
      </w:tr>
      <w:tr w:rsidR="009B24F3" w:rsidRPr="009B24F3" w14:paraId="4E45B286" w14:textId="77777777" w:rsidTr="00BD50CC">
        <w:trPr>
          <w:jc w:val="center"/>
        </w:trPr>
        <w:tc>
          <w:tcPr>
            <w:tcW w:w="2736" w:type="dxa"/>
            <w:vAlign w:val="center"/>
          </w:tcPr>
          <w:p w14:paraId="5FBD3D5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79E67E6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1A8B43C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6BB307F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62DE9B37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10F57356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#105 Marowak</w:t>
      </w:r>
    </w:p>
    <w:p w14:paraId="3356625D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14086580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594C00DE" wp14:editId="53CA2827">
            <wp:extent cx="685800" cy="685800"/>
            <wp:effectExtent l="0" t="0" r="0" b="0"/>
            <wp:docPr id="1026336992" name="Picture 1026336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owak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378002CC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212A9F9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7B383CC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2703F0A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4F80C9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B0918A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60</w:t>
            </w:r>
          </w:p>
        </w:tc>
      </w:tr>
      <w:tr w:rsidR="009B24F3" w:rsidRPr="009B24F3" w14:paraId="48619E7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D32ECE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05B6943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130</w:t>
            </w:r>
          </w:p>
        </w:tc>
      </w:tr>
      <w:tr w:rsidR="009B24F3" w:rsidRPr="009B24F3" w14:paraId="6A59857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409C8F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666FCEB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80</w:t>
            </w:r>
          </w:p>
        </w:tc>
      </w:tr>
      <w:tr w:rsidR="009B24F3" w:rsidRPr="009B24F3" w14:paraId="1093310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762EBC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8FCAD5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45</w:t>
            </w:r>
          </w:p>
        </w:tc>
      </w:tr>
      <w:tr w:rsidR="009B24F3" w:rsidRPr="009B24F3" w14:paraId="7057DF5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9CCE9E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45372A2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80</w:t>
            </w:r>
          </w:p>
        </w:tc>
      </w:tr>
      <w:tr w:rsidR="009B24F3" w:rsidRPr="009B24F3" w14:paraId="194DFFBA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6211FD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6FD0784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2BA2A2D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1FFE66AF" w14:textId="77777777" w:rsidTr="00BD50CC">
        <w:trPr>
          <w:jc w:val="center"/>
        </w:trPr>
        <w:tc>
          <w:tcPr>
            <w:tcW w:w="3648" w:type="dxa"/>
            <w:vAlign w:val="center"/>
          </w:tcPr>
          <w:p w14:paraId="6058527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Ground</w:t>
            </w:r>
          </w:p>
        </w:tc>
        <w:tc>
          <w:tcPr>
            <w:tcW w:w="3648" w:type="dxa"/>
            <w:gridSpan w:val="2"/>
            <w:vAlign w:val="center"/>
          </w:tcPr>
          <w:p w14:paraId="375FAB0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6C309CD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7DB61B6A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0A94F400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4E46BB8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2600C28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F61623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Bonemerang</w:t>
            </w:r>
          </w:p>
        </w:tc>
      </w:tr>
      <w:tr w:rsidR="009B24F3" w:rsidRPr="009B24F3" w14:paraId="589A0DF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632740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Rock Slide</w:t>
            </w:r>
          </w:p>
        </w:tc>
      </w:tr>
      <w:tr w:rsidR="009B24F3" w:rsidRPr="009B24F3" w14:paraId="76C2E89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9171D1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Earthquake</w:t>
            </w:r>
          </w:p>
        </w:tc>
      </w:tr>
      <w:tr w:rsidR="009B24F3" w:rsidRPr="009B24F3" w14:paraId="5BAC986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E61094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</w:tr>
    </w:tbl>
    <w:p w14:paraId="0760153E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2B2B125B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0C1BB33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1DB7B1C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498CB8BE" w14:textId="77777777" w:rsidTr="00BD50CC">
        <w:trPr>
          <w:jc w:val="center"/>
        </w:trPr>
        <w:tc>
          <w:tcPr>
            <w:tcW w:w="5472" w:type="dxa"/>
            <w:vAlign w:val="center"/>
          </w:tcPr>
          <w:p w14:paraId="2E6BED5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25</w:t>
            </w:r>
          </w:p>
        </w:tc>
        <w:tc>
          <w:tcPr>
            <w:tcW w:w="5472" w:type="dxa"/>
            <w:vAlign w:val="center"/>
          </w:tcPr>
          <w:p w14:paraId="7D7D435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Bonemerang</w:t>
            </w:r>
          </w:p>
        </w:tc>
      </w:tr>
      <w:tr w:rsidR="009B24F3" w:rsidRPr="009B24F3" w14:paraId="528C20D6" w14:textId="77777777" w:rsidTr="00BD50CC">
        <w:trPr>
          <w:jc w:val="center"/>
        </w:trPr>
        <w:tc>
          <w:tcPr>
            <w:tcW w:w="5472" w:type="dxa"/>
            <w:vAlign w:val="center"/>
          </w:tcPr>
          <w:p w14:paraId="369838F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33</w:t>
            </w:r>
          </w:p>
        </w:tc>
        <w:tc>
          <w:tcPr>
            <w:tcW w:w="5472" w:type="dxa"/>
            <w:vAlign w:val="center"/>
          </w:tcPr>
          <w:p w14:paraId="08CD99A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Bonemerang</w:t>
            </w:r>
          </w:p>
        </w:tc>
      </w:tr>
      <w:tr w:rsidR="009B24F3" w:rsidRPr="009B24F3" w14:paraId="12051204" w14:textId="77777777" w:rsidTr="00BD50CC">
        <w:trPr>
          <w:jc w:val="center"/>
        </w:trPr>
        <w:tc>
          <w:tcPr>
            <w:tcW w:w="5472" w:type="dxa"/>
            <w:vAlign w:val="center"/>
          </w:tcPr>
          <w:p w14:paraId="64D4A00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41</w:t>
            </w:r>
          </w:p>
        </w:tc>
        <w:tc>
          <w:tcPr>
            <w:tcW w:w="5472" w:type="dxa"/>
            <w:vAlign w:val="center"/>
          </w:tcPr>
          <w:p w14:paraId="4C0C617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Bonemerang</w:t>
            </w:r>
          </w:p>
        </w:tc>
      </w:tr>
      <w:tr w:rsidR="009B24F3" w:rsidRPr="009B24F3" w14:paraId="35F5F368" w14:textId="77777777" w:rsidTr="00BD50CC">
        <w:trPr>
          <w:jc w:val="center"/>
        </w:trPr>
        <w:tc>
          <w:tcPr>
            <w:tcW w:w="5472" w:type="dxa"/>
            <w:vAlign w:val="center"/>
          </w:tcPr>
          <w:p w14:paraId="6790E4D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3CA8E21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Bonemerang</w:t>
            </w:r>
          </w:p>
        </w:tc>
      </w:tr>
      <w:tr w:rsidR="009B24F3" w:rsidRPr="009B24F3" w14:paraId="3A5A53F0" w14:textId="77777777" w:rsidTr="00BD50CC">
        <w:trPr>
          <w:jc w:val="center"/>
        </w:trPr>
        <w:tc>
          <w:tcPr>
            <w:tcW w:w="5472" w:type="dxa"/>
            <w:vAlign w:val="center"/>
          </w:tcPr>
          <w:p w14:paraId="3787A3F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55</w:t>
            </w:r>
          </w:p>
        </w:tc>
        <w:tc>
          <w:tcPr>
            <w:tcW w:w="5472" w:type="dxa"/>
            <w:vAlign w:val="center"/>
          </w:tcPr>
          <w:p w14:paraId="69AA03A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Bonemerang</w:t>
            </w:r>
          </w:p>
        </w:tc>
      </w:tr>
    </w:tbl>
    <w:p w14:paraId="36530238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:rsidRPr="009B24F3" w14:paraId="686642C2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988E4A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3B7B68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39E1275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DAE079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7E8BD369" w14:textId="77777777" w:rsidTr="00BD50CC">
        <w:trPr>
          <w:jc w:val="center"/>
        </w:trPr>
        <w:tc>
          <w:tcPr>
            <w:tcW w:w="2736" w:type="dxa"/>
            <w:vAlign w:val="center"/>
          </w:tcPr>
          <w:p w14:paraId="361C05F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6C1C8C8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1E47BD5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413738D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Kick</w:t>
            </w:r>
          </w:p>
        </w:tc>
      </w:tr>
      <w:tr w:rsidR="009B24F3" w:rsidRPr="009B24F3" w14:paraId="706D0334" w14:textId="77777777" w:rsidTr="00BD50CC">
        <w:trPr>
          <w:jc w:val="center"/>
        </w:trPr>
        <w:tc>
          <w:tcPr>
            <w:tcW w:w="2736" w:type="dxa"/>
            <w:vAlign w:val="center"/>
          </w:tcPr>
          <w:p w14:paraId="553A5E6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3B44679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4A47D5D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40E370D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</w:tr>
      <w:tr w:rsidR="009B24F3" w:rsidRPr="009B24F3" w14:paraId="6C2F2DD4" w14:textId="77777777" w:rsidTr="00BD50CC">
        <w:trPr>
          <w:jc w:val="center"/>
        </w:trPr>
        <w:tc>
          <w:tcPr>
            <w:tcW w:w="2736" w:type="dxa"/>
            <w:vAlign w:val="center"/>
          </w:tcPr>
          <w:p w14:paraId="2120E1F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0588C4B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6AEFD5C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0DEA2F8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Swords Dance</w:t>
            </w:r>
          </w:p>
        </w:tc>
      </w:tr>
      <w:tr w:rsidR="009B24F3" w:rsidRPr="009B24F3" w14:paraId="221CEA4C" w14:textId="77777777" w:rsidTr="00BD50CC">
        <w:trPr>
          <w:jc w:val="center"/>
        </w:trPr>
        <w:tc>
          <w:tcPr>
            <w:tcW w:w="2736" w:type="dxa"/>
            <w:vAlign w:val="center"/>
          </w:tcPr>
          <w:p w14:paraId="68FE16A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76B7C93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03AF97A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0258C22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Bubblebeam</w:t>
            </w:r>
          </w:p>
        </w:tc>
      </w:tr>
      <w:tr w:rsidR="009B24F3" w:rsidRPr="009B24F3" w14:paraId="383C2428" w14:textId="77777777" w:rsidTr="00BD50CC">
        <w:trPr>
          <w:jc w:val="center"/>
        </w:trPr>
        <w:tc>
          <w:tcPr>
            <w:tcW w:w="2736" w:type="dxa"/>
            <w:vAlign w:val="center"/>
          </w:tcPr>
          <w:p w14:paraId="4A552BD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407EE95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5FCA5E1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7189382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Ice Beam</w:t>
            </w:r>
          </w:p>
        </w:tc>
      </w:tr>
      <w:tr w:rsidR="009B24F3" w:rsidRPr="009B24F3" w14:paraId="639CBAFC" w14:textId="77777777" w:rsidTr="00BD50CC">
        <w:trPr>
          <w:jc w:val="center"/>
        </w:trPr>
        <w:tc>
          <w:tcPr>
            <w:tcW w:w="2736" w:type="dxa"/>
            <w:vAlign w:val="center"/>
          </w:tcPr>
          <w:p w14:paraId="7643F34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27D83E4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2DDA548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2BEAA3D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Hyper Beam</w:t>
            </w:r>
          </w:p>
        </w:tc>
      </w:tr>
      <w:tr w:rsidR="009B24F3" w:rsidRPr="009B24F3" w14:paraId="5112FCB9" w14:textId="77777777" w:rsidTr="00BD50CC">
        <w:trPr>
          <w:jc w:val="center"/>
        </w:trPr>
        <w:tc>
          <w:tcPr>
            <w:tcW w:w="2736" w:type="dxa"/>
            <w:vAlign w:val="center"/>
          </w:tcPr>
          <w:p w14:paraId="0EBE38C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32940A7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74628CE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03C5A9E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Counter</w:t>
            </w:r>
          </w:p>
        </w:tc>
      </w:tr>
      <w:tr w:rsidR="009B24F3" w:rsidRPr="009B24F3" w14:paraId="36585A6D" w14:textId="77777777" w:rsidTr="00BD50CC">
        <w:trPr>
          <w:jc w:val="center"/>
        </w:trPr>
        <w:tc>
          <w:tcPr>
            <w:tcW w:w="2736" w:type="dxa"/>
            <w:vAlign w:val="center"/>
          </w:tcPr>
          <w:p w14:paraId="607612D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2CBD561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769D5D1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0E0A25C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</w:tr>
      <w:tr w:rsidR="009B24F3" w:rsidRPr="009B24F3" w14:paraId="167818D8" w14:textId="77777777" w:rsidTr="00BD50CC">
        <w:trPr>
          <w:jc w:val="center"/>
        </w:trPr>
        <w:tc>
          <w:tcPr>
            <w:tcW w:w="2736" w:type="dxa"/>
            <w:vAlign w:val="center"/>
          </w:tcPr>
          <w:p w14:paraId="7691C93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51E1E12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Earthquake</w:t>
            </w:r>
          </w:p>
        </w:tc>
        <w:tc>
          <w:tcPr>
            <w:tcW w:w="2736" w:type="dxa"/>
            <w:vAlign w:val="center"/>
          </w:tcPr>
          <w:p w14:paraId="6186A33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052FD12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Fissure</w:t>
            </w:r>
          </w:p>
        </w:tc>
      </w:tr>
      <w:tr w:rsidR="009B24F3" w:rsidRPr="009B24F3" w14:paraId="71C097BA" w14:textId="77777777" w:rsidTr="00BD50CC">
        <w:trPr>
          <w:jc w:val="center"/>
        </w:trPr>
        <w:tc>
          <w:tcPr>
            <w:tcW w:w="2736" w:type="dxa"/>
            <w:vAlign w:val="center"/>
          </w:tcPr>
          <w:p w14:paraId="185DCF1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61DF71A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Dig</w:t>
            </w:r>
          </w:p>
        </w:tc>
        <w:tc>
          <w:tcPr>
            <w:tcW w:w="2736" w:type="dxa"/>
            <w:vAlign w:val="center"/>
          </w:tcPr>
          <w:p w14:paraId="5418505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43CEDB5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</w:tr>
      <w:tr w:rsidR="009B24F3" w:rsidRPr="009B24F3" w14:paraId="76420CD8" w14:textId="77777777" w:rsidTr="00BD50CC">
        <w:trPr>
          <w:jc w:val="center"/>
        </w:trPr>
        <w:tc>
          <w:tcPr>
            <w:tcW w:w="2736" w:type="dxa"/>
            <w:vAlign w:val="center"/>
          </w:tcPr>
          <w:p w14:paraId="0489AA9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0622B9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412FE7D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65DD4F8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</w:tr>
      <w:tr w:rsidR="009B24F3" w:rsidRPr="009B24F3" w14:paraId="377AC6BE" w14:textId="77777777" w:rsidTr="00BD50CC">
        <w:trPr>
          <w:jc w:val="center"/>
        </w:trPr>
        <w:tc>
          <w:tcPr>
            <w:tcW w:w="2736" w:type="dxa"/>
            <w:vAlign w:val="center"/>
          </w:tcPr>
          <w:p w14:paraId="5EF3A9E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44C9473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Fire Blast</w:t>
            </w:r>
          </w:p>
        </w:tc>
        <w:tc>
          <w:tcPr>
            <w:tcW w:w="2736" w:type="dxa"/>
            <w:vAlign w:val="center"/>
          </w:tcPr>
          <w:p w14:paraId="78BD524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120A7D6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</w:tr>
      <w:tr w:rsidR="009B24F3" w:rsidRPr="009B24F3" w14:paraId="031142C4" w14:textId="77777777" w:rsidTr="00BD50CC">
        <w:trPr>
          <w:jc w:val="center"/>
        </w:trPr>
        <w:tc>
          <w:tcPr>
            <w:tcW w:w="2736" w:type="dxa"/>
            <w:vAlign w:val="center"/>
          </w:tcPr>
          <w:p w14:paraId="7C27426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092C8D3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0D33532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050A9C0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Rock Slide</w:t>
            </w:r>
          </w:p>
        </w:tc>
      </w:tr>
      <w:tr w:rsidR="009B24F3" w:rsidRPr="009B24F3" w14:paraId="3A93A7ED" w14:textId="77777777" w:rsidTr="00BD50CC">
        <w:trPr>
          <w:jc w:val="center"/>
        </w:trPr>
        <w:tc>
          <w:tcPr>
            <w:tcW w:w="2736" w:type="dxa"/>
            <w:vAlign w:val="center"/>
          </w:tcPr>
          <w:p w14:paraId="483B1AD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1E81887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6A5C3BD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6F70199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Cut</w:t>
            </w:r>
          </w:p>
        </w:tc>
      </w:tr>
      <w:tr w:rsidR="009B24F3" w:rsidRPr="009B24F3" w14:paraId="52280240" w14:textId="77777777" w:rsidTr="00BD50CC">
        <w:trPr>
          <w:jc w:val="center"/>
        </w:trPr>
        <w:tc>
          <w:tcPr>
            <w:tcW w:w="2736" w:type="dxa"/>
            <w:vAlign w:val="center"/>
          </w:tcPr>
          <w:p w14:paraId="4D9E0DB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4381A89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602D3A5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4222F54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63EB3534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5164F191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#106 Hitmonlee</w:t>
      </w:r>
    </w:p>
    <w:p w14:paraId="2894342C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58A2566C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0D734267" wp14:editId="19C721EB">
            <wp:extent cx="685800" cy="685800"/>
            <wp:effectExtent l="0" t="0" r="0" b="0"/>
            <wp:docPr id="133151926" name="Picture 133151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tmonle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1FB14258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66DA504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604705A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4CADDB3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E4AFFE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4E48749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50</w:t>
            </w:r>
          </w:p>
        </w:tc>
      </w:tr>
      <w:tr w:rsidR="009B24F3" w:rsidRPr="009B24F3" w14:paraId="071F88E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4C07BD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275BC84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120</w:t>
            </w:r>
          </w:p>
        </w:tc>
      </w:tr>
      <w:tr w:rsidR="009B24F3" w:rsidRPr="009B24F3" w14:paraId="7DB0A46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FD43E2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6C61C43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79</w:t>
            </w:r>
          </w:p>
        </w:tc>
      </w:tr>
      <w:tr w:rsidR="009B24F3" w:rsidRPr="009B24F3" w14:paraId="4A4B2B8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CA0E9F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443BEEF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87</w:t>
            </w:r>
          </w:p>
        </w:tc>
      </w:tr>
      <w:tr w:rsidR="009B24F3" w:rsidRPr="009B24F3" w14:paraId="7B16A12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0D2DEC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74B912E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110</w:t>
            </w:r>
          </w:p>
        </w:tc>
      </w:tr>
      <w:tr w:rsidR="009B24F3" w:rsidRPr="009B24F3" w14:paraId="3E146BBE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2E32080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5069BAF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0335B2A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7F549476" w14:textId="77777777" w:rsidTr="00BD50CC">
        <w:trPr>
          <w:jc w:val="center"/>
        </w:trPr>
        <w:tc>
          <w:tcPr>
            <w:tcW w:w="3648" w:type="dxa"/>
            <w:vAlign w:val="center"/>
          </w:tcPr>
          <w:p w14:paraId="30762A2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Fighting</w:t>
            </w:r>
          </w:p>
        </w:tc>
        <w:tc>
          <w:tcPr>
            <w:tcW w:w="3648" w:type="dxa"/>
            <w:gridSpan w:val="2"/>
            <w:vAlign w:val="center"/>
          </w:tcPr>
          <w:p w14:paraId="403BC14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4F72B9F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6AD0765D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40FE4324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5A59C59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63463CB8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5629DA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Hi Jump Kick</w:t>
            </w:r>
          </w:p>
        </w:tc>
      </w:tr>
      <w:tr w:rsidR="009B24F3" w:rsidRPr="009B24F3" w14:paraId="0EA1E5F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8945C3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</w:tr>
      <w:tr w:rsidR="009B24F3" w:rsidRPr="009B24F3" w14:paraId="24E48F2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3FF517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Seismic Toss</w:t>
            </w:r>
          </w:p>
        </w:tc>
      </w:tr>
    </w:tbl>
    <w:p w14:paraId="6F53C39F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7BBB6288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7B84946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83E5E7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7FF4B383" w14:textId="77777777" w:rsidTr="00BD50CC">
        <w:trPr>
          <w:jc w:val="center"/>
        </w:trPr>
        <w:tc>
          <w:tcPr>
            <w:tcW w:w="5472" w:type="dxa"/>
            <w:vAlign w:val="center"/>
          </w:tcPr>
          <w:p w14:paraId="5EBFF10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33</w:t>
            </w:r>
          </w:p>
        </w:tc>
        <w:tc>
          <w:tcPr>
            <w:tcW w:w="5472" w:type="dxa"/>
            <w:vAlign w:val="center"/>
          </w:tcPr>
          <w:p w14:paraId="048F13B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Hi Jump Kick</w:t>
            </w:r>
          </w:p>
        </w:tc>
      </w:tr>
      <w:tr w:rsidR="009B24F3" w:rsidRPr="009B24F3" w14:paraId="5ED8293A" w14:textId="77777777" w:rsidTr="00BD50CC">
        <w:trPr>
          <w:jc w:val="center"/>
        </w:trPr>
        <w:tc>
          <w:tcPr>
            <w:tcW w:w="5472" w:type="dxa"/>
            <w:vAlign w:val="center"/>
          </w:tcPr>
          <w:p w14:paraId="6997ACD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38</w:t>
            </w:r>
          </w:p>
        </w:tc>
        <w:tc>
          <w:tcPr>
            <w:tcW w:w="5472" w:type="dxa"/>
            <w:vAlign w:val="center"/>
          </w:tcPr>
          <w:p w14:paraId="7ACE7E8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Hi Jump Kick</w:t>
            </w:r>
          </w:p>
        </w:tc>
      </w:tr>
      <w:tr w:rsidR="009B24F3" w:rsidRPr="009B24F3" w14:paraId="0FE54142" w14:textId="77777777" w:rsidTr="00BD50CC">
        <w:trPr>
          <w:jc w:val="center"/>
        </w:trPr>
        <w:tc>
          <w:tcPr>
            <w:tcW w:w="5472" w:type="dxa"/>
            <w:vAlign w:val="center"/>
          </w:tcPr>
          <w:p w14:paraId="25B2746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43</w:t>
            </w:r>
          </w:p>
        </w:tc>
        <w:tc>
          <w:tcPr>
            <w:tcW w:w="5472" w:type="dxa"/>
            <w:vAlign w:val="center"/>
          </w:tcPr>
          <w:p w14:paraId="4A28878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Hi Jump Kick</w:t>
            </w:r>
          </w:p>
        </w:tc>
      </w:tr>
      <w:tr w:rsidR="009B24F3" w:rsidRPr="009B24F3" w14:paraId="7F125A18" w14:textId="77777777" w:rsidTr="00BD50CC">
        <w:trPr>
          <w:jc w:val="center"/>
        </w:trPr>
        <w:tc>
          <w:tcPr>
            <w:tcW w:w="5472" w:type="dxa"/>
            <w:vAlign w:val="center"/>
          </w:tcPr>
          <w:p w14:paraId="69053F5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095AE51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Hi Jump Kick</w:t>
            </w:r>
          </w:p>
        </w:tc>
      </w:tr>
      <w:tr w:rsidR="009B24F3" w:rsidRPr="009B24F3" w14:paraId="067979C7" w14:textId="77777777" w:rsidTr="00BD50CC">
        <w:trPr>
          <w:jc w:val="center"/>
        </w:trPr>
        <w:tc>
          <w:tcPr>
            <w:tcW w:w="5472" w:type="dxa"/>
            <w:vAlign w:val="center"/>
          </w:tcPr>
          <w:p w14:paraId="7E174F4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53</w:t>
            </w:r>
          </w:p>
        </w:tc>
        <w:tc>
          <w:tcPr>
            <w:tcW w:w="5472" w:type="dxa"/>
            <w:vAlign w:val="center"/>
          </w:tcPr>
          <w:p w14:paraId="5F48C9F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Hi Jump Kick</w:t>
            </w:r>
          </w:p>
        </w:tc>
      </w:tr>
    </w:tbl>
    <w:p w14:paraId="7D4187BA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:rsidRPr="009B24F3" w14:paraId="50769024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5600F2D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D71F1B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17529C6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746C16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283930F5" w14:textId="77777777" w:rsidTr="00BD50CC">
        <w:trPr>
          <w:jc w:val="center"/>
        </w:trPr>
        <w:tc>
          <w:tcPr>
            <w:tcW w:w="2736" w:type="dxa"/>
            <w:vAlign w:val="center"/>
          </w:tcPr>
          <w:p w14:paraId="6F849B5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4D48C99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7C69EC3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06989FD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Kick</w:t>
            </w:r>
          </w:p>
        </w:tc>
      </w:tr>
      <w:tr w:rsidR="009B24F3" w:rsidRPr="009B24F3" w14:paraId="4F5FC227" w14:textId="77777777" w:rsidTr="00BD50CC">
        <w:trPr>
          <w:jc w:val="center"/>
        </w:trPr>
        <w:tc>
          <w:tcPr>
            <w:tcW w:w="2736" w:type="dxa"/>
            <w:vAlign w:val="center"/>
          </w:tcPr>
          <w:p w14:paraId="3517FAC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73FC5A9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332D2D5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67309F6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</w:tr>
      <w:tr w:rsidR="009B24F3" w:rsidRPr="009B24F3" w14:paraId="46162B82" w14:textId="77777777" w:rsidTr="00BD50CC">
        <w:trPr>
          <w:jc w:val="center"/>
        </w:trPr>
        <w:tc>
          <w:tcPr>
            <w:tcW w:w="2736" w:type="dxa"/>
            <w:vAlign w:val="center"/>
          </w:tcPr>
          <w:p w14:paraId="27A8318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7A81D0D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6135305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508CD6B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</w:tr>
      <w:tr w:rsidR="009B24F3" w:rsidRPr="009B24F3" w14:paraId="1590DCFD" w14:textId="77777777" w:rsidTr="00BD50CC">
        <w:trPr>
          <w:jc w:val="center"/>
        </w:trPr>
        <w:tc>
          <w:tcPr>
            <w:tcW w:w="2736" w:type="dxa"/>
            <w:vAlign w:val="center"/>
          </w:tcPr>
          <w:p w14:paraId="5B8FEBD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3B56D01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0C793B4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21E2D1A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Counter</w:t>
            </w:r>
          </w:p>
        </w:tc>
      </w:tr>
      <w:tr w:rsidR="009B24F3" w:rsidRPr="009B24F3" w14:paraId="34A22693" w14:textId="77777777" w:rsidTr="00BD50CC">
        <w:trPr>
          <w:jc w:val="center"/>
        </w:trPr>
        <w:tc>
          <w:tcPr>
            <w:tcW w:w="2736" w:type="dxa"/>
            <w:vAlign w:val="center"/>
          </w:tcPr>
          <w:p w14:paraId="717AA50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091A1CE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49D4245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6A82BD3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</w:tr>
      <w:tr w:rsidR="009B24F3" w:rsidRPr="009B24F3" w14:paraId="4FE89A71" w14:textId="77777777" w:rsidTr="00BD50CC">
        <w:trPr>
          <w:jc w:val="center"/>
        </w:trPr>
        <w:tc>
          <w:tcPr>
            <w:tcW w:w="2736" w:type="dxa"/>
            <w:vAlign w:val="center"/>
          </w:tcPr>
          <w:p w14:paraId="4BAE9A5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0463B34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7FE1830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096DAF3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</w:tr>
      <w:tr w:rsidR="009B24F3" w:rsidRPr="009B24F3" w14:paraId="527B2037" w14:textId="77777777" w:rsidTr="00BD50CC">
        <w:trPr>
          <w:jc w:val="center"/>
        </w:trPr>
        <w:tc>
          <w:tcPr>
            <w:tcW w:w="2736" w:type="dxa"/>
            <w:vAlign w:val="center"/>
          </w:tcPr>
          <w:p w14:paraId="2979AE6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3C23841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398F8A2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52B3B03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Metronome</w:t>
            </w:r>
          </w:p>
        </w:tc>
      </w:tr>
      <w:tr w:rsidR="009B24F3" w:rsidRPr="009B24F3" w14:paraId="47EF929C" w14:textId="77777777" w:rsidTr="00BD50CC">
        <w:trPr>
          <w:jc w:val="center"/>
        </w:trPr>
        <w:tc>
          <w:tcPr>
            <w:tcW w:w="2736" w:type="dxa"/>
            <w:vAlign w:val="center"/>
          </w:tcPr>
          <w:p w14:paraId="588FC4B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1E7A2EB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505F0FF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69F3C59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</w:tr>
      <w:tr w:rsidR="009B24F3" w:rsidRPr="009B24F3" w14:paraId="5EA3280F" w14:textId="77777777" w:rsidTr="00BD50CC">
        <w:trPr>
          <w:jc w:val="center"/>
        </w:trPr>
        <w:tc>
          <w:tcPr>
            <w:tcW w:w="2736" w:type="dxa"/>
            <w:vAlign w:val="center"/>
          </w:tcPr>
          <w:p w14:paraId="4CD84E5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2141B65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70FC3E6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17F2F4B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</w:tr>
      <w:tr w:rsidR="009B24F3" w:rsidRPr="009B24F3" w14:paraId="3D2675D4" w14:textId="77777777" w:rsidTr="00BD50CC">
        <w:trPr>
          <w:jc w:val="center"/>
        </w:trPr>
        <w:tc>
          <w:tcPr>
            <w:tcW w:w="2736" w:type="dxa"/>
            <w:vAlign w:val="center"/>
          </w:tcPr>
          <w:p w14:paraId="3444B2E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4A8FE72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0DA4064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6891D1B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Rock Slide</w:t>
            </w:r>
          </w:p>
        </w:tc>
      </w:tr>
    </w:tbl>
    <w:p w14:paraId="07830988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49114CC5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#107 Hitmonchan</w:t>
      </w:r>
    </w:p>
    <w:p w14:paraId="37BAFB68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1B4B9675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076CE634" wp14:editId="77C80459">
            <wp:extent cx="685800" cy="685800"/>
            <wp:effectExtent l="0" t="0" r="0" b="0"/>
            <wp:docPr id="1887505119" name="Picture 1887505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tmonchan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3C22669B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3DD7B98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17F564A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7BDBE4E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EC7144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662156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50</w:t>
            </w:r>
          </w:p>
        </w:tc>
      </w:tr>
      <w:tr w:rsidR="009B24F3" w:rsidRPr="009B24F3" w14:paraId="52BB005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DEAA0D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6D28D68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110</w:t>
            </w:r>
          </w:p>
        </w:tc>
      </w:tr>
      <w:tr w:rsidR="009B24F3" w:rsidRPr="009B24F3" w14:paraId="7F58E90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B09CB6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71CDCDB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79</w:t>
            </w:r>
          </w:p>
        </w:tc>
      </w:tr>
      <w:tr w:rsidR="009B24F3" w:rsidRPr="009B24F3" w14:paraId="0EB54E0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0F0706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3152EE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87</w:t>
            </w:r>
          </w:p>
        </w:tc>
      </w:tr>
      <w:tr w:rsidR="009B24F3" w:rsidRPr="009B24F3" w14:paraId="64648B9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C80258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3B2DBAD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120</w:t>
            </w:r>
          </w:p>
        </w:tc>
      </w:tr>
      <w:tr w:rsidR="009B24F3" w:rsidRPr="009B24F3" w14:paraId="40797CDF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004AF08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55FA1D0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7738289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7F73E731" w14:textId="77777777" w:rsidTr="00BD50CC">
        <w:trPr>
          <w:jc w:val="center"/>
        </w:trPr>
        <w:tc>
          <w:tcPr>
            <w:tcW w:w="3648" w:type="dxa"/>
            <w:vAlign w:val="center"/>
          </w:tcPr>
          <w:p w14:paraId="0FB85F6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Fighting</w:t>
            </w:r>
          </w:p>
        </w:tc>
        <w:tc>
          <w:tcPr>
            <w:tcW w:w="3648" w:type="dxa"/>
            <w:gridSpan w:val="2"/>
            <w:vAlign w:val="center"/>
          </w:tcPr>
          <w:p w14:paraId="2F3033C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673F38D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1C793C43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75828B5E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72099AB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50AA029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C298A4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Submission</w:t>
            </w:r>
          </w:p>
        </w:tc>
      </w:tr>
      <w:tr w:rsidR="009B24F3" w:rsidRPr="009B24F3" w14:paraId="0701823E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531EA9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</w:tr>
      <w:tr w:rsidR="009B24F3" w:rsidRPr="009B24F3" w14:paraId="52377A8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FEE40C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Seismic Toss</w:t>
            </w:r>
          </w:p>
        </w:tc>
      </w:tr>
    </w:tbl>
    <w:p w14:paraId="3564EA15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44C2610F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7B74FB5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51DA74D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5C9102D8" w14:textId="77777777" w:rsidTr="00BD50CC">
        <w:trPr>
          <w:jc w:val="center"/>
        </w:trPr>
        <w:tc>
          <w:tcPr>
            <w:tcW w:w="5472" w:type="dxa"/>
            <w:vAlign w:val="center"/>
          </w:tcPr>
          <w:p w14:paraId="7012525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33</w:t>
            </w:r>
          </w:p>
        </w:tc>
        <w:tc>
          <w:tcPr>
            <w:tcW w:w="5472" w:type="dxa"/>
            <w:vAlign w:val="center"/>
          </w:tcPr>
          <w:p w14:paraId="09ECCD6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Seismic Toss</w:t>
            </w:r>
          </w:p>
        </w:tc>
      </w:tr>
      <w:tr w:rsidR="009B24F3" w:rsidRPr="009B24F3" w14:paraId="0C20A5AD" w14:textId="77777777" w:rsidTr="00BD50CC">
        <w:trPr>
          <w:jc w:val="center"/>
        </w:trPr>
        <w:tc>
          <w:tcPr>
            <w:tcW w:w="5472" w:type="dxa"/>
            <w:vAlign w:val="center"/>
          </w:tcPr>
          <w:p w14:paraId="4227002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38</w:t>
            </w:r>
          </w:p>
        </w:tc>
        <w:tc>
          <w:tcPr>
            <w:tcW w:w="5472" w:type="dxa"/>
            <w:vAlign w:val="center"/>
          </w:tcPr>
          <w:p w14:paraId="6D3E5A7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Seismic Toss</w:t>
            </w:r>
          </w:p>
        </w:tc>
      </w:tr>
      <w:tr w:rsidR="009B24F3" w:rsidRPr="009B24F3" w14:paraId="2481799E" w14:textId="77777777" w:rsidTr="00BD50CC">
        <w:trPr>
          <w:jc w:val="center"/>
        </w:trPr>
        <w:tc>
          <w:tcPr>
            <w:tcW w:w="5472" w:type="dxa"/>
            <w:vAlign w:val="center"/>
          </w:tcPr>
          <w:p w14:paraId="5B80A4C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43</w:t>
            </w:r>
          </w:p>
        </w:tc>
        <w:tc>
          <w:tcPr>
            <w:tcW w:w="5472" w:type="dxa"/>
            <w:vAlign w:val="center"/>
          </w:tcPr>
          <w:p w14:paraId="713F4D3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Seismic Toss</w:t>
            </w:r>
          </w:p>
        </w:tc>
      </w:tr>
      <w:tr w:rsidR="009B24F3" w:rsidRPr="009B24F3" w14:paraId="4DA7D069" w14:textId="77777777" w:rsidTr="00BD50CC">
        <w:trPr>
          <w:jc w:val="center"/>
        </w:trPr>
        <w:tc>
          <w:tcPr>
            <w:tcW w:w="5472" w:type="dxa"/>
            <w:vAlign w:val="center"/>
          </w:tcPr>
          <w:p w14:paraId="16235F0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6600F44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Seismic Toss</w:t>
            </w:r>
          </w:p>
        </w:tc>
      </w:tr>
      <w:tr w:rsidR="009B24F3" w:rsidRPr="009B24F3" w14:paraId="0E1ED7F8" w14:textId="77777777" w:rsidTr="00BD50CC">
        <w:trPr>
          <w:jc w:val="center"/>
        </w:trPr>
        <w:tc>
          <w:tcPr>
            <w:tcW w:w="5472" w:type="dxa"/>
            <w:vAlign w:val="center"/>
          </w:tcPr>
          <w:p w14:paraId="39F321B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53</w:t>
            </w:r>
          </w:p>
        </w:tc>
        <w:tc>
          <w:tcPr>
            <w:tcW w:w="5472" w:type="dxa"/>
            <w:vAlign w:val="center"/>
          </w:tcPr>
          <w:p w14:paraId="3F612D9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Seismic Toss</w:t>
            </w:r>
          </w:p>
        </w:tc>
      </w:tr>
    </w:tbl>
    <w:p w14:paraId="504FFDF7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:rsidRPr="009B24F3" w14:paraId="53EF1D6E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7CEC16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1DE49A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07BBB50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71D8E7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3183DD2A" w14:textId="77777777" w:rsidTr="00BD50CC">
        <w:trPr>
          <w:jc w:val="center"/>
        </w:trPr>
        <w:tc>
          <w:tcPr>
            <w:tcW w:w="2736" w:type="dxa"/>
            <w:vAlign w:val="center"/>
          </w:tcPr>
          <w:p w14:paraId="1748F9A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659D41D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5CF3E9B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1458E63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Kick</w:t>
            </w:r>
          </w:p>
        </w:tc>
      </w:tr>
      <w:tr w:rsidR="009B24F3" w:rsidRPr="009B24F3" w14:paraId="47EBC90C" w14:textId="77777777" w:rsidTr="00BD50CC">
        <w:trPr>
          <w:jc w:val="center"/>
        </w:trPr>
        <w:tc>
          <w:tcPr>
            <w:tcW w:w="2736" w:type="dxa"/>
            <w:vAlign w:val="center"/>
          </w:tcPr>
          <w:p w14:paraId="2AC8554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627D118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731789B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690A36F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</w:tr>
      <w:tr w:rsidR="009B24F3" w:rsidRPr="009B24F3" w14:paraId="5D62D06D" w14:textId="77777777" w:rsidTr="00BD50CC">
        <w:trPr>
          <w:jc w:val="center"/>
        </w:trPr>
        <w:tc>
          <w:tcPr>
            <w:tcW w:w="2736" w:type="dxa"/>
            <w:vAlign w:val="center"/>
          </w:tcPr>
          <w:p w14:paraId="3B8C9BF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1C490F7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39E2A71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4731D26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</w:tr>
      <w:tr w:rsidR="009B24F3" w:rsidRPr="009B24F3" w14:paraId="749A1011" w14:textId="77777777" w:rsidTr="00BD50CC">
        <w:trPr>
          <w:jc w:val="center"/>
        </w:trPr>
        <w:tc>
          <w:tcPr>
            <w:tcW w:w="2736" w:type="dxa"/>
            <w:vAlign w:val="center"/>
          </w:tcPr>
          <w:p w14:paraId="32E2D93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43B3D0D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6460D63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72063E8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Counter</w:t>
            </w:r>
          </w:p>
        </w:tc>
      </w:tr>
      <w:tr w:rsidR="009B24F3" w:rsidRPr="009B24F3" w14:paraId="1F9DF94B" w14:textId="77777777" w:rsidTr="00BD50CC">
        <w:trPr>
          <w:jc w:val="center"/>
        </w:trPr>
        <w:tc>
          <w:tcPr>
            <w:tcW w:w="2736" w:type="dxa"/>
            <w:vAlign w:val="center"/>
          </w:tcPr>
          <w:p w14:paraId="5567579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7897CF4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72F718E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0C832E9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</w:tr>
      <w:tr w:rsidR="009B24F3" w:rsidRPr="009B24F3" w14:paraId="7A54929F" w14:textId="77777777" w:rsidTr="00BD50CC">
        <w:trPr>
          <w:jc w:val="center"/>
        </w:trPr>
        <w:tc>
          <w:tcPr>
            <w:tcW w:w="2736" w:type="dxa"/>
            <w:vAlign w:val="center"/>
          </w:tcPr>
          <w:p w14:paraId="0A7187D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4074210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4224346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01FA4C7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</w:tr>
      <w:tr w:rsidR="009B24F3" w:rsidRPr="009B24F3" w14:paraId="26C27292" w14:textId="77777777" w:rsidTr="00BD50CC">
        <w:trPr>
          <w:jc w:val="center"/>
        </w:trPr>
        <w:tc>
          <w:tcPr>
            <w:tcW w:w="2736" w:type="dxa"/>
            <w:vAlign w:val="center"/>
          </w:tcPr>
          <w:p w14:paraId="1989E7B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5A8AE49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1D706CE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7D0E403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Metronome</w:t>
            </w:r>
          </w:p>
        </w:tc>
      </w:tr>
      <w:tr w:rsidR="009B24F3" w:rsidRPr="009B24F3" w14:paraId="711CC804" w14:textId="77777777" w:rsidTr="00BD50CC">
        <w:trPr>
          <w:jc w:val="center"/>
        </w:trPr>
        <w:tc>
          <w:tcPr>
            <w:tcW w:w="2736" w:type="dxa"/>
            <w:vAlign w:val="center"/>
          </w:tcPr>
          <w:p w14:paraId="0CB216C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272135B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4016DB1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47DFD5E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</w:tr>
      <w:tr w:rsidR="009B24F3" w:rsidRPr="009B24F3" w14:paraId="1DDFCF76" w14:textId="77777777" w:rsidTr="00BD50CC">
        <w:trPr>
          <w:jc w:val="center"/>
        </w:trPr>
        <w:tc>
          <w:tcPr>
            <w:tcW w:w="2736" w:type="dxa"/>
            <w:vAlign w:val="center"/>
          </w:tcPr>
          <w:p w14:paraId="783232E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8D7555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37F1652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42C1BF9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</w:tr>
      <w:tr w:rsidR="009B24F3" w:rsidRPr="009B24F3" w14:paraId="118142A6" w14:textId="77777777" w:rsidTr="00BD50CC">
        <w:trPr>
          <w:jc w:val="center"/>
        </w:trPr>
        <w:tc>
          <w:tcPr>
            <w:tcW w:w="2736" w:type="dxa"/>
            <w:vAlign w:val="center"/>
          </w:tcPr>
          <w:p w14:paraId="2E269FE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1AD1706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6FD2198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6A2B12E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Rock Slide</w:t>
            </w:r>
          </w:p>
        </w:tc>
      </w:tr>
    </w:tbl>
    <w:p w14:paraId="26E69127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765B5D81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#108 Lickitung</w:t>
      </w:r>
    </w:p>
    <w:p w14:paraId="2A1F23FD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07B459C9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4F5BB1A8" wp14:editId="0BBB6675">
            <wp:extent cx="685800" cy="685800"/>
            <wp:effectExtent l="0" t="0" r="0" b="0"/>
            <wp:docPr id="114414099" name="Picture 114414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ckitung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7DAFC821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2CE5225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6D62ADB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4A47A0E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B9D9B1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485399F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90</w:t>
            </w:r>
          </w:p>
        </w:tc>
      </w:tr>
      <w:tr w:rsidR="009B24F3" w:rsidRPr="009B24F3" w14:paraId="1539AA9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8F4B2E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1E7F505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55</w:t>
            </w:r>
          </w:p>
        </w:tc>
      </w:tr>
      <w:tr w:rsidR="009B24F3" w:rsidRPr="009B24F3" w14:paraId="7FB587B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0532BC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71C3CDA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75</w:t>
            </w:r>
          </w:p>
        </w:tc>
      </w:tr>
      <w:tr w:rsidR="009B24F3" w:rsidRPr="009B24F3" w14:paraId="53BBB83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225321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1800049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30</w:t>
            </w:r>
          </w:p>
        </w:tc>
      </w:tr>
      <w:tr w:rsidR="009B24F3" w:rsidRPr="009B24F3" w14:paraId="44BCACD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3960C4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0E6145B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95</w:t>
            </w:r>
          </w:p>
        </w:tc>
      </w:tr>
      <w:tr w:rsidR="009B24F3" w:rsidRPr="009B24F3" w14:paraId="53597EAB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153E82E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1A309B8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5CA778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71B91650" w14:textId="77777777" w:rsidTr="00BD50CC">
        <w:trPr>
          <w:jc w:val="center"/>
        </w:trPr>
        <w:tc>
          <w:tcPr>
            <w:tcW w:w="3648" w:type="dxa"/>
            <w:vAlign w:val="center"/>
          </w:tcPr>
          <w:p w14:paraId="2B5D382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Normal</w:t>
            </w:r>
          </w:p>
        </w:tc>
        <w:tc>
          <w:tcPr>
            <w:tcW w:w="3648" w:type="dxa"/>
            <w:gridSpan w:val="2"/>
            <w:vAlign w:val="center"/>
          </w:tcPr>
          <w:p w14:paraId="32409F7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74335E6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649A0228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6E48F713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0351A58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05BC9A5F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03B807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Lick</w:t>
            </w:r>
          </w:p>
        </w:tc>
      </w:tr>
      <w:tr w:rsidR="009B24F3" w:rsidRPr="009B24F3" w14:paraId="17A42DD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F7ADE0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Wrap</w:t>
            </w:r>
          </w:p>
        </w:tc>
      </w:tr>
      <w:tr w:rsidR="009B24F3" w:rsidRPr="009B24F3" w14:paraId="54FDBBF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07E368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</w:tr>
    </w:tbl>
    <w:p w14:paraId="252073F8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5F1C07A0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690DB7A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4E4C45B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2EF12D50" w14:textId="77777777" w:rsidTr="00BD50CC">
        <w:trPr>
          <w:jc w:val="center"/>
        </w:trPr>
        <w:tc>
          <w:tcPr>
            <w:tcW w:w="5472" w:type="dxa"/>
            <w:vAlign w:val="center"/>
          </w:tcPr>
          <w:p w14:paraId="515D662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7</w:t>
            </w:r>
          </w:p>
        </w:tc>
        <w:tc>
          <w:tcPr>
            <w:tcW w:w="5472" w:type="dxa"/>
            <w:vAlign w:val="center"/>
          </w:tcPr>
          <w:p w14:paraId="0724EEF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</w:tr>
      <w:tr w:rsidR="009B24F3" w:rsidRPr="009B24F3" w14:paraId="2BC55AC4" w14:textId="77777777" w:rsidTr="00BD50CC">
        <w:trPr>
          <w:jc w:val="center"/>
        </w:trPr>
        <w:tc>
          <w:tcPr>
            <w:tcW w:w="5472" w:type="dxa"/>
            <w:vAlign w:val="center"/>
          </w:tcPr>
          <w:p w14:paraId="756421E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15</w:t>
            </w:r>
          </w:p>
        </w:tc>
        <w:tc>
          <w:tcPr>
            <w:tcW w:w="5472" w:type="dxa"/>
            <w:vAlign w:val="center"/>
          </w:tcPr>
          <w:p w14:paraId="1D74FAC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</w:tr>
      <w:tr w:rsidR="009B24F3" w:rsidRPr="009B24F3" w14:paraId="74E5628E" w14:textId="77777777" w:rsidTr="00BD50CC">
        <w:trPr>
          <w:jc w:val="center"/>
        </w:trPr>
        <w:tc>
          <w:tcPr>
            <w:tcW w:w="5472" w:type="dxa"/>
            <w:vAlign w:val="center"/>
          </w:tcPr>
          <w:p w14:paraId="4D37ED1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23</w:t>
            </w:r>
          </w:p>
        </w:tc>
        <w:tc>
          <w:tcPr>
            <w:tcW w:w="5472" w:type="dxa"/>
            <w:vAlign w:val="center"/>
          </w:tcPr>
          <w:p w14:paraId="758E732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</w:tr>
      <w:tr w:rsidR="009B24F3" w:rsidRPr="009B24F3" w14:paraId="1A029089" w14:textId="77777777" w:rsidTr="00BD50CC">
        <w:trPr>
          <w:jc w:val="center"/>
        </w:trPr>
        <w:tc>
          <w:tcPr>
            <w:tcW w:w="5472" w:type="dxa"/>
            <w:vAlign w:val="center"/>
          </w:tcPr>
          <w:p w14:paraId="1F02E04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31</w:t>
            </w:r>
          </w:p>
        </w:tc>
        <w:tc>
          <w:tcPr>
            <w:tcW w:w="5472" w:type="dxa"/>
            <w:vAlign w:val="center"/>
          </w:tcPr>
          <w:p w14:paraId="4C6356B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Earthquake</w:t>
            </w:r>
          </w:p>
        </w:tc>
      </w:tr>
      <w:tr w:rsidR="009B24F3" w:rsidRPr="009B24F3" w14:paraId="50C6F240" w14:textId="77777777" w:rsidTr="00BD50CC">
        <w:trPr>
          <w:jc w:val="center"/>
        </w:trPr>
        <w:tc>
          <w:tcPr>
            <w:tcW w:w="5472" w:type="dxa"/>
            <w:vAlign w:val="center"/>
          </w:tcPr>
          <w:p w14:paraId="6F6F9A6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2782677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Hyper Beam</w:t>
            </w:r>
          </w:p>
        </w:tc>
      </w:tr>
    </w:tbl>
    <w:p w14:paraId="7B4874C9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:rsidRPr="009B24F3" w14:paraId="672F2268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5B546A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664ED8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58F8507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933E6E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4098A32D" w14:textId="77777777" w:rsidTr="00BD50CC">
        <w:trPr>
          <w:jc w:val="center"/>
        </w:trPr>
        <w:tc>
          <w:tcPr>
            <w:tcW w:w="2736" w:type="dxa"/>
            <w:vAlign w:val="center"/>
          </w:tcPr>
          <w:p w14:paraId="1647E9D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5FE2B2D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16F31AB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07541AE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Swords Dance</w:t>
            </w:r>
          </w:p>
        </w:tc>
      </w:tr>
      <w:tr w:rsidR="009B24F3" w:rsidRPr="009B24F3" w14:paraId="3228A3BD" w14:textId="77777777" w:rsidTr="00BD50CC">
        <w:trPr>
          <w:jc w:val="center"/>
        </w:trPr>
        <w:tc>
          <w:tcPr>
            <w:tcW w:w="2736" w:type="dxa"/>
            <w:vAlign w:val="center"/>
          </w:tcPr>
          <w:p w14:paraId="3AB8C2F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5D1CAB3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Kick</w:t>
            </w:r>
          </w:p>
        </w:tc>
        <w:tc>
          <w:tcPr>
            <w:tcW w:w="2736" w:type="dxa"/>
            <w:vAlign w:val="center"/>
          </w:tcPr>
          <w:p w14:paraId="2FE03D6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489FB67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</w:tr>
      <w:tr w:rsidR="009B24F3" w:rsidRPr="009B24F3" w14:paraId="3B7CCD9F" w14:textId="77777777" w:rsidTr="00BD50CC">
        <w:trPr>
          <w:jc w:val="center"/>
        </w:trPr>
        <w:tc>
          <w:tcPr>
            <w:tcW w:w="2736" w:type="dxa"/>
            <w:vAlign w:val="center"/>
          </w:tcPr>
          <w:p w14:paraId="5C1E6AB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15EFEAC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300DE1E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1F9F409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</w:tr>
      <w:tr w:rsidR="009B24F3" w:rsidRPr="009B24F3" w14:paraId="0CF597D2" w14:textId="77777777" w:rsidTr="00BD50CC">
        <w:trPr>
          <w:jc w:val="center"/>
        </w:trPr>
        <w:tc>
          <w:tcPr>
            <w:tcW w:w="2736" w:type="dxa"/>
            <w:vAlign w:val="center"/>
          </w:tcPr>
          <w:p w14:paraId="3DE9298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34EACE9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2F03AF8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3B71848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Bubblebeam</w:t>
            </w:r>
          </w:p>
        </w:tc>
      </w:tr>
      <w:tr w:rsidR="009B24F3" w:rsidRPr="009B24F3" w14:paraId="347BC46A" w14:textId="77777777" w:rsidTr="00BD50CC">
        <w:trPr>
          <w:jc w:val="center"/>
        </w:trPr>
        <w:tc>
          <w:tcPr>
            <w:tcW w:w="2736" w:type="dxa"/>
            <w:vAlign w:val="center"/>
          </w:tcPr>
          <w:p w14:paraId="44CDFAE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2D20334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475D360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5DEEFD6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Ice Beam</w:t>
            </w:r>
          </w:p>
        </w:tc>
      </w:tr>
      <w:tr w:rsidR="009B24F3" w:rsidRPr="009B24F3" w14:paraId="7A7FCF43" w14:textId="77777777" w:rsidTr="00BD50CC">
        <w:trPr>
          <w:jc w:val="center"/>
        </w:trPr>
        <w:tc>
          <w:tcPr>
            <w:tcW w:w="2736" w:type="dxa"/>
            <w:vAlign w:val="center"/>
          </w:tcPr>
          <w:p w14:paraId="0B2ADD3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067658F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05407DA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162091A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Hyper Beam</w:t>
            </w:r>
          </w:p>
        </w:tc>
      </w:tr>
      <w:tr w:rsidR="009B24F3" w:rsidRPr="009B24F3" w14:paraId="53B92B1B" w14:textId="77777777" w:rsidTr="00BD50CC">
        <w:trPr>
          <w:jc w:val="center"/>
        </w:trPr>
        <w:tc>
          <w:tcPr>
            <w:tcW w:w="2736" w:type="dxa"/>
            <w:vAlign w:val="center"/>
          </w:tcPr>
          <w:p w14:paraId="143F2E4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56DE69A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2D86FC3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2E8587D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Counter</w:t>
            </w:r>
          </w:p>
        </w:tc>
      </w:tr>
      <w:tr w:rsidR="009B24F3" w:rsidRPr="009B24F3" w14:paraId="666B56A8" w14:textId="77777777" w:rsidTr="00BD50CC">
        <w:trPr>
          <w:jc w:val="center"/>
        </w:trPr>
        <w:tc>
          <w:tcPr>
            <w:tcW w:w="2736" w:type="dxa"/>
            <w:vAlign w:val="center"/>
          </w:tcPr>
          <w:p w14:paraId="01B7892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79151E3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3A3512A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2119660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</w:tr>
      <w:tr w:rsidR="009B24F3" w:rsidRPr="009B24F3" w14:paraId="2287E58C" w14:textId="77777777" w:rsidTr="00BD50CC">
        <w:trPr>
          <w:jc w:val="center"/>
        </w:trPr>
        <w:tc>
          <w:tcPr>
            <w:tcW w:w="2736" w:type="dxa"/>
            <w:vAlign w:val="center"/>
          </w:tcPr>
          <w:p w14:paraId="3EE8558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722513F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137C16B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1A7F590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</w:t>
            </w:r>
          </w:p>
        </w:tc>
      </w:tr>
      <w:tr w:rsidR="009B24F3" w:rsidRPr="009B24F3" w14:paraId="25F16F69" w14:textId="77777777" w:rsidTr="00BD50CC">
        <w:trPr>
          <w:jc w:val="center"/>
        </w:trPr>
        <w:tc>
          <w:tcPr>
            <w:tcW w:w="2736" w:type="dxa"/>
            <w:vAlign w:val="center"/>
          </w:tcPr>
          <w:p w14:paraId="527DEA9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439CE48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Earthquake</w:t>
            </w:r>
          </w:p>
        </w:tc>
        <w:tc>
          <w:tcPr>
            <w:tcW w:w="2736" w:type="dxa"/>
            <w:vAlign w:val="center"/>
          </w:tcPr>
          <w:p w14:paraId="74F770F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53B6C6B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Fissure</w:t>
            </w:r>
          </w:p>
        </w:tc>
      </w:tr>
      <w:tr w:rsidR="009B24F3" w:rsidRPr="009B24F3" w14:paraId="04F7C6CC" w14:textId="77777777" w:rsidTr="00BD50CC">
        <w:trPr>
          <w:jc w:val="center"/>
        </w:trPr>
        <w:tc>
          <w:tcPr>
            <w:tcW w:w="2736" w:type="dxa"/>
            <w:vAlign w:val="center"/>
          </w:tcPr>
          <w:p w14:paraId="3A4BD35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09F7229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68F6FC5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663B1DE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</w:tr>
      <w:tr w:rsidR="009B24F3" w:rsidRPr="009B24F3" w14:paraId="1839C234" w14:textId="77777777" w:rsidTr="00BD50CC">
        <w:trPr>
          <w:jc w:val="center"/>
        </w:trPr>
        <w:tc>
          <w:tcPr>
            <w:tcW w:w="2736" w:type="dxa"/>
            <w:vAlign w:val="center"/>
          </w:tcPr>
          <w:p w14:paraId="30922E5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73089C3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2C5DD74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27197F6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Fire Blast</w:t>
            </w:r>
          </w:p>
        </w:tc>
      </w:tr>
      <w:tr w:rsidR="009B24F3" w:rsidRPr="009B24F3" w14:paraId="2F0F6BCC" w14:textId="77777777" w:rsidTr="00BD50CC">
        <w:trPr>
          <w:jc w:val="center"/>
        </w:trPr>
        <w:tc>
          <w:tcPr>
            <w:tcW w:w="2736" w:type="dxa"/>
            <w:vAlign w:val="center"/>
          </w:tcPr>
          <w:p w14:paraId="7ADBFD4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6491B74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4531417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0DA932D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</w:tr>
      <w:tr w:rsidR="009B24F3" w:rsidRPr="009B24F3" w14:paraId="54798BD7" w14:textId="77777777" w:rsidTr="00BD50CC">
        <w:trPr>
          <w:jc w:val="center"/>
        </w:trPr>
        <w:tc>
          <w:tcPr>
            <w:tcW w:w="2736" w:type="dxa"/>
            <w:vAlign w:val="center"/>
          </w:tcPr>
          <w:p w14:paraId="7DA72BD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114A339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66AB241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4E95661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Cut</w:t>
            </w:r>
          </w:p>
        </w:tc>
      </w:tr>
      <w:tr w:rsidR="009B24F3" w:rsidRPr="009B24F3" w14:paraId="10C428B3" w14:textId="77777777" w:rsidTr="00BD50CC">
        <w:trPr>
          <w:jc w:val="center"/>
        </w:trPr>
        <w:tc>
          <w:tcPr>
            <w:tcW w:w="2736" w:type="dxa"/>
            <w:vAlign w:val="center"/>
          </w:tcPr>
          <w:p w14:paraId="55F6A60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724B213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Surf</w:t>
            </w:r>
          </w:p>
        </w:tc>
        <w:tc>
          <w:tcPr>
            <w:tcW w:w="2736" w:type="dxa"/>
            <w:vAlign w:val="center"/>
          </w:tcPr>
          <w:p w14:paraId="4747402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1375297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Strength</w:t>
            </w:r>
          </w:p>
        </w:tc>
      </w:tr>
    </w:tbl>
    <w:p w14:paraId="505A2189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2CC55BB0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#109 Koffing</w:t>
      </w:r>
    </w:p>
    <w:p w14:paraId="2A5B3D64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094EDFA0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2F56439D" wp14:editId="1B6C9EDA">
            <wp:extent cx="685800" cy="685800"/>
            <wp:effectExtent l="0" t="0" r="0" b="0"/>
            <wp:docPr id="822458150" name="Picture 822458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ffing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2402EA14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31E5BCB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558680A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3013E26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EDABF7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48EFBC3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40</w:t>
            </w:r>
          </w:p>
        </w:tc>
      </w:tr>
      <w:tr w:rsidR="009B24F3" w:rsidRPr="009B24F3" w14:paraId="12D4308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5E2004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4A329D9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65</w:t>
            </w:r>
          </w:p>
        </w:tc>
      </w:tr>
      <w:tr w:rsidR="009B24F3" w:rsidRPr="009B24F3" w14:paraId="52091D1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15664E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1A693B0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95</w:t>
            </w:r>
          </w:p>
        </w:tc>
      </w:tr>
      <w:tr w:rsidR="009B24F3" w:rsidRPr="009B24F3" w14:paraId="4861A96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2AD7D4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14ACE88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35</w:t>
            </w:r>
          </w:p>
        </w:tc>
      </w:tr>
      <w:tr w:rsidR="009B24F3" w:rsidRPr="009B24F3" w14:paraId="1E467B0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5ABF7B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114BA6B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60</w:t>
            </w:r>
          </w:p>
        </w:tc>
      </w:tr>
      <w:tr w:rsidR="009B24F3" w:rsidRPr="009B24F3" w14:paraId="561B346F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10EB04F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2329C1B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13F9180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1A7756D2" w14:textId="77777777" w:rsidTr="00BD50CC">
        <w:trPr>
          <w:jc w:val="center"/>
        </w:trPr>
        <w:tc>
          <w:tcPr>
            <w:tcW w:w="3648" w:type="dxa"/>
            <w:vAlign w:val="center"/>
          </w:tcPr>
          <w:p w14:paraId="6CB75E2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gridSpan w:val="2"/>
            <w:vAlign w:val="center"/>
          </w:tcPr>
          <w:p w14:paraId="51A3606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03B6E4E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Level 24 -&gt; Weezing</w:t>
            </w:r>
          </w:p>
        </w:tc>
      </w:tr>
    </w:tbl>
    <w:p w14:paraId="6F4A69E9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41201F8C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14CE159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7464327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8670CD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Smokescreen</w:t>
            </w:r>
          </w:p>
        </w:tc>
      </w:tr>
      <w:tr w:rsidR="009B24F3" w:rsidRPr="009B24F3" w14:paraId="19041CB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2F0554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Sludge</w:t>
            </w:r>
          </w:p>
        </w:tc>
      </w:tr>
      <w:tr w:rsidR="009B24F3" w:rsidRPr="009B24F3" w14:paraId="66F2744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DCDB05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Explosion</w:t>
            </w:r>
          </w:p>
        </w:tc>
      </w:tr>
      <w:tr w:rsidR="009B24F3" w:rsidRPr="009B24F3" w14:paraId="5B546A3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E63F25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</w:tr>
    </w:tbl>
    <w:p w14:paraId="507C8B63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21EB5A6C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54FC3E0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6BE3EC4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444D9FB9" w14:textId="77777777" w:rsidTr="00BD50CC">
        <w:trPr>
          <w:jc w:val="center"/>
        </w:trPr>
        <w:tc>
          <w:tcPr>
            <w:tcW w:w="5472" w:type="dxa"/>
            <w:vAlign w:val="center"/>
          </w:tcPr>
          <w:p w14:paraId="5CF8AEC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32</w:t>
            </w:r>
          </w:p>
        </w:tc>
        <w:tc>
          <w:tcPr>
            <w:tcW w:w="5472" w:type="dxa"/>
            <w:vAlign w:val="center"/>
          </w:tcPr>
          <w:p w14:paraId="4B562EC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Explosion</w:t>
            </w:r>
          </w:p>
        </w:tc>
      </w:tr>
      <w:tr w:rsidR="009B24F3" w:rsidRPr="009B24F3" w14:paraId="316A3D04" w14:textId="77777777" w:rsidTr="00BD50CC">
        <w:trPr>
          <w:jc w:val="center"/>
        </w:trPr>
        <w:tc>
          <w:tcPr>
            <w:tcW w:w="5472" w:type="dxa"/>
            <w:vAlign w:val="center"/>
          </w:tcPr>
          <w:p w14:paraId="70F559B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37</w:t>
            </w:r>
          </w:p>
        </w:tc>
        <w:tc>
          <w:tcPr>
            <w:tcW w:w="5472" w:type="dxa"/>
            <w:vAlign w:val="center"/>
          </w:tcPr>
          <w:p w14:paraId="0F7FB5B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Explosion</w:t>
            </w:r>
          </w:p>
        </w:tc>
      </w:tr>
      <w:tr w:rsidR="009B24F3" w:rsidRPr="009B24F3" w14:paraId="02B48CBD" w14:textId="77777777" w:rsidTr="00BD50CC">
        <w:trPr>
          <w:jc w:val="center"/>
        </w:trPr>
        <w:tc>
          <w:tcPr>
            <w:tcW w:w="5472" w:type="dxa"/>
            <w:vAlign w:val="center"/>
          </w:tcPr>
          <w:p w14:paraId="53B383A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40</w:t>
            </w:r>
          </w:p>
        </w:tc>
        <w:tc>
          <w:tcPr>
            <w:tcW w:w="5472" w:type="dxa"/>
            <w:vAlign w:val="center"/>
          </w:tcPr>
          <w:p w14:paraId="28CE057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Explosion</w:t>
            </w:r>
          </w:p>
        </w:tc>
      </w:tr>
      <w:tr w:rsidR="009B24F3" w:rsidRPr="009B24F3" w14:paraId="7BF8D538" w14:textId="77777777" w:rsidTr="00BD50CC">
        <w:trPr>
          <w:jc w:val="center"/>
        </w:trPr>
        <w:tc>
          <w:tcPr>
            <w:tcW w:w="5472" w:type="dxa"/>
            <w:vAlign w:val="center"/>
          </w:tcPr>
          <w:p w14:paraId="6387CE5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45</w:t>
            </w:r>
          </w:p>
        </w:tc>
        <w:tc>
          <w:tcPr>
            <w:tcW w:w="5472" w:type="dxa"/>
            <w:vAlign w:val="center"/>
          </w:tcPr>
          <w:p w14:paraId="6C044C8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Explosion</w:t>
            </w:r>
          </w:p>
        </w:tc>
      </w:tr>
      <w:tr w:rsidR="009B24F3" w:rsidRPr="009B24F3" w14:paraId="2E16123A" w14:textId="77777777" w:rsidTr="00BD50CC">
        <w:trPr>
          <w:jc w:val="center"/>
        </w:trPr>
        <w:tc>
          <w:tcPr>
            <w:tcW w:w="5472" w:type="dxa"/>
            <w:vAlign w:val="center"/>
          </w:tcPr>
          <w:p w14:paraId="1418C10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14B2E55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Explosion</w:t>
            </w:r>
          </w:p>
        </w:tc>
      </w:tr>
    </w:tbl>
    <w:p w14:paraId="1FC61510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:rsidRPr="009B24F3" w14:paraId="2F42F287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D22C01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92ED09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64054C8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A56CEA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327C9B49" w14:textId="77777777" w:rsidTr="00BD50CC">
        <w:trPr>
          <w:jc w:val="center"/>
        </w:trPr>
        <w:tc>
          <w:tcPr>
            <w:tcW w:w="2736" w:type="dxa"/>
            <w:vAlign w:val="center"/>
          </w:tcPr>
          <w:p w14:paraId="365EE34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7143255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37FD4E8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0BBB7B7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</w:tr>
      <w:tr w:rsidR="009B24F3" w:rsidRPr="009B24F3" w14:paraId="5CB89E03" w14:textId="77777777" w:rsidTr="00BD50CC">
        <w:trPr>
          <w:jc w:val="center"/>
        </w:trPr>
        <w:tc>
          <w:tcPr>
            <w:tcW w:w="2736" w:type="dxa"/>
            <w:vAlign w:val="center"/>
          </w:tcPr>
          <w:p w14:paraId="715E208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4313A3A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637B17C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044B6D9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</w:t>
            </w:r>
          </w:p>
        </w:tc>
      </w:tr>
      <w:tr w:rsidR="009B24F3" w:rsidRPr="009B24F3" w14:paraId="089F5E16" w14:textId="77777777" w:rsidTr="00BD50CC">
        <w:trPr>
          <w:jc w:val="center"/>
        </w:trPr>
        <w:tc>
          <w:tcPr>
            <w:tcW w:w="2736" w:type="dxa"/>
            <w:vAlign w:val="center"/>
          </w:tcPr>
          <w:p w14:paraId="3192B69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6473FFC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5129046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2D9A043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</w:tr>
      <w:tr w:rsidR="009B24F3" w:rsidRPr="009B24F3" w14:paraId="3AC9262F" w14:textId="77777777" w:rsidTr="00BD50CC">
        <w:trPr>
          <w:jc w:val="center"/>
        </w:trPr>
        <w:tc>
          <w:tcPr>
            <w:tcW w:w="2736" w:type="dxa"/>
            <w:vAlign w:val="center"/>
          </w:tcPr>
          <w:p w14:paraId="64E931C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6126A90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2330662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12CC183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</w:tr>
      <w:tr w:rsidR="009B24F3" w:rsidRPr="009B24F3" w14:paraId="492BDE3D" w14:textId="77777777" w:rsidTr="00BD50CC">
        <w:trPr>
          <w:jc w:val="center"/>
        </w:trPr>
        <w:tc>
          <w:tcPr>
            <w:tcW w:w="2736" w:type="dxa"/>
            <w:vAlign w:val="center"/>
          </w:tcPr>
          <w:p w14:paraId="51CAA1C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65AC4A4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Selfdestruct</w:t>
            </w:r>
          </w:p>
        </w:tc>
        <w:tc>
          <w:tcPr>
            <w:tcW w:w="2736" w:type="dxa"/>
            <w:vAlign w:val="center"/>
          </w:tcPr>
          <w:p w14:paraId="1DAB0FA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4683CBB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Fire Blast</w:t>
            </w:r>
          </w:p>
        </w:tc>
      </w:tr>
      <w:tr w:rsidR="009B24F3" w:rsidRPr="009B24F3" w14:paraId="5E42B810" w14:textId="77777777" w:rsidTr="00BD50CC">
        <w:trPr>
          <w:jc w:val="center"/>
        </w:trPr>
        <w:tc>
          <w:tcPr>
            <w:tcW w:w="2736" w:type="dxa"/>
            <w:vAlign w:val="center"/>
          </w:tcPr>
          <w:p w14:paraId="32F9961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2BFEBDB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66C1613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TM47</w:t>
            </w:r>
          </w:p>
        </w:tc>
        <w:tc>
          <w:tcPr>
            <w:tcW w:w="2736" w:type="dxa"/>
            <w:vAlign w:val="center"/>
          </w:tcPr>
          <w:p w14:paraId="23BB29E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Explosion</w:t>
            </w:r>
          </w:p>
        </w:tc>
      </w:tr>
    </w:tbl>
    <w:p w14:paraId="409C2C68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42606F84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#110 Weezing</w:t>
      </w:r>
    </w:p>
    <w:p w14:paraId="08A2FDB6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6FEBF207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3116C93E" wp14:editId="52332444">
            <wp:extent cx="685800" cy="685800"/>
            <wp:effectExtent l="0" t="0" r="0" b="0"/>
            <wp:docPr id="179549749" name="Picture 179549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zing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597FF256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49B0D84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2064E3B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25A248E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C80C2C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12BE327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65</w:t>
            </w:r>
          </w:p>
        </w:tc>
      </w:tr>
      <w:tr w:rsidR="009B24F3" w:rsidRPr="009B24F3" w14:paraId="443CC2D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DD3D20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222D705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90</w:t>
            </w:r>
          </w:p>
        </w:tc>
      </w:tr>
      <w:tr w:rsidR="009B24F3" w:rsidRPr="009B24F3" w14:paraId="3F7EB1D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A0B227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8354AA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120</w:t>
            </w:r>
          </w:p>
        </w:tc>
      </w:tr>
      <w:tr w:rsidR="009B24F3" w:rsidRPr="009B24F3" w14:paraId="62DE3FD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A78E9D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0BAF65B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60</w:t>
            </w:r>
          </w:p>
        </w:tc>
      </w:tr>
      <w:tr w:rsidR="009B24F3" w:rsidRPr="009B24F3" w14:paraId="56E0647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344594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7021AC6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85</w:t>
            </w:r>
          </w:p>
        </w:tc>
      </w:tr>
      <w:tr w:rsidR="009B24F3" w:rsidRPr="009B24F3" w14:paraId="0B93E0E5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97BAAE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1858798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153ACB3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0BEF9573" w14:textId="77777777" w:rsidTr="00BD50CC">
        <w:trPr>
          <w:jc w:val="center"/>
        </w:trPr>
        <w:tc>
          <w:tcPr>
            <w:tcW w:w="3648" w:type="dxa"/>
            <w:vAlign w:val="center"/>
          </w:tcPr>
          <w:p w14:paraId="43275CB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Poison</w:t>
            </w:r>
          </w:p>
        </w:tc>
        <w:tc>
          <w:tcPr>
            <w:tcW w:w="3648" w:type="dxa"/>
            <w:gridSpan w:val="2"/>
            <w:vAlign w:val="center"/>
          </w:tcPr>
          <w:p w14:paraId="581D138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6E81FDB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01451E58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3343105B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53A9C6F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13B6B05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ED7467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</w:tr>
      <w:tr w:rsidR="009B24F3" w:rsidRPr="009B24F3" w14:paraId="02647AA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29828D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Explosion</w:t>
            </w:r>
          </w:p>
        </w:tc>
      </w:tr>
      <w:tr w:rsidR="009B24F3" w:rsidRPr="009B24F3" w14:paraId="2F2093F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3C246B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Sludge</w:t>
            </w:r>
          </w:p>
        </w:tc>
      </w:tr>
      <w:tr w:rsidR="009B24F3" w:rsidRPr="009B24F3" w14:paraId="3782D72F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FD9F46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Fire Blast</w:t>
            </w:r>
          </w:p>
        </w:tc>
      </w:tr>
    </w:tbl>
    <w:p w14:paraId="3185FAE5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069F0DBD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7BF6EE5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4B2286E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1E937C28" w14:textId="77777777" w:rsidTr="00BD50CC">
        <w:trPr>
          <w:jc w:val="center"/>
        </w:trPr>
        <w:tc>
          <w:tcPr>
            <w:tcW w:w="5472" w:type="dxa"/>
            <w:vAlign w:val="center"/>
          </w:tcPr>
          <w:p w14:paraId="1EDEC4C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32</w:t>
            </w:r>
          </w:p>
        </w:tc>
        <w:tc>
          <w:tcPr>
            <w:tcW w:w="5472" w:type="dxa"/>
            <w:vAlign w:val="center"/>
          </w:tcPr>
          <w:p w14:paraId="632F09A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Sludge</w:t>
            </w:r>
          </w:p>
        </w:tc>
      </w:tr>
      <w:tr w:rsidR="009B24F3" w:rsidRPr="009B24F3" w14:paraId="08B03665" w14:textId="77777777" w:rsidTr="00BD50CC">
        <w:trPr>
          <w:jc w:val="center"/>
        </w:trPr>
        <w:tc>
          <w:tcPr>
            <w:tcW w:w="5472" w:type="dxa"/>
            <w:vAlign w:val="center"/>
          </w:tcPr>
          <w:p w14:paraId="1B0ECE7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221487F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Sludge</w:t>
            </w:r>
          </w:p>
        </w:tc>
      </w:tr>
      <w:tr w:rsidR="009B24F3" w:rsidRPr="009B24F3" w14:paraId="1CC8D45A" w14:textId="77777777" w:rsidTr="00BD50CC">
        <w:trPr>
          <w:jc w:val="center"/>
        </w:trPr>
        <w:tc>
          <w:tcPr>
            <w:tcW w:w="5472" w:type="dxa"/>
            <w:vAlign w:val="center"/>
          </w:tcPr>
          <w:p w14:paraId="6B236E3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43</w:t>
            </w:r>
          </w:p>
        </w:tc>
        <w:tc>
          <w:tcPr>
            <w:tcW w:w="5472" w:type="dxa"/>
            <w:vAlign w:val="center"/>
          </w:tcPr>
          <w:p w14:paraId="4949518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Sludge</w:t>
            </w:r>
          </w:p>
        </w:tc>
      </w:tr>
      <w:tr w:rsidR="009B24F3" w:rsidRPr="009B24F3" w14:paraId="2275BF69" w14:textId="77777777" w:rsidTr="00BD50CC">
        <w:trPr>
          <w:jc w:val="center"/>
        </w:trPr>
        <w:tc>
          <w:tcPr>
            <w:tcW w:w="5472" w:type="dxa"/>
            <w:vAlign w:val="center"/>
          </w:tcPr>
          <w:p w14:paraId="5F87384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49</w:t>
            </w:r>
          </w:p>
        </w:tc>
        <w:tc>
          <w:tcPr>
            <w:tcW w:w="5472" w:type="dxa"/>
            <w:vAlign w:val="center"/>
          </w:tcPr>
          <w:p w14:paraId="6187668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Explosion</w:t>
            </w:r>
          </w:p>
        </w:tc>
      </w:tr>
      <w:tr w:rsidR="009B24F3" w:rsidRPr="009B24F3" w14:paraId="47B7F198" w14:textId="77777777" w:rsidTr="00BD50CC">
        <w:trPr>
          <w:jc w:val="center"/>
        </w:trPr>
        <w:tc>
          <w:tcPr>
            <w:tcW w:w="5472" w:type="dxa"/>
            <w:vAlign w:val="center"/>
          </w:tcPr>
          <w:p w14:paraId="1A3CDB9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53</w:t>
            </w:r>
          </w:p>
        </w:tc>
        <w:tc>
          <w:tcPr>
            <w:tcW w:w="5472" w:type="dxa"/>
            <w:vAlign w:val="center"/>
          </w:tcPr>
          <w:p w14:paraId="2BC1DFE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Thunderbolt</w:t>
            </w:r>
          </w:p>
        </w:tc>
      </w:tr>
    </w:tbl>
    <w:p w14:paraId="76BC2909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:rsidRPr="009B24F3" w14:paraId="29206A70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B7F2FC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959130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793CBC2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A0BFE1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5FC54948" w14:textId="77777777" w:rsidTr="00BD50CC">
        <w:trPr>
          <w:jc w:val="center"/>
        </w:trPr>
        <w:tc>
          <w:tcPr>
            <w:tcW w:w="2736" w:type="dxa"/>
            <w:vAlign w:val="center"/>
          </w:tcPr>
          <w:p w14:paraId="5BA0249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29A9009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53884FC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2F68BA7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Hyper Beam</w:t>
            </w:r>
          </w:p>
        </w:tc>
      </w:tr>
      <w:tr w:rsidR="009B24F3" w:rsidRPr="009B24F3" w14:paraId="2AE91F12" w14:textId="77777777" w:rsidTr="00BD50CC">
        <w:trPr>
          <w:jc w:val="center"/>
        </w:trPr>
        <w:tc>
          <w:tcPr>
            <w:tcW w:w="2736" w:type="dxa"/>
            <w:vAlign w:val="center"/>
          </w:tcPr>
          <w:p w14:paraId="2E992CE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455C099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76E8826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50DF8B2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Thunderbolt</w:t>
            </w:r>
          </w:p>
        </w:tc>
      </w:tr>
      <w:tr w:rsidR="009B24F3" w:rsidRPr="009B24F3" w14:paraId="711949E8" w14:textId="77777777" w:rsidTr="00BD50CC">
        <w:trPr>
          <w:jc w:val="center"/>
        </w:trPr>
        <w:tc>
          <w:tcPr>
            <w:tcW w:w="2736" w:type="dxa"/>
            <w:vAlign w:val="center"/>
          </w:tcPr>
          <w:p w14:paraId="4C59C43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2AC9412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05D65B5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0B7A624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</w:tr>
      <w:tr w:rsidR="009B24F3" w:rsidRPr="009B24F3" w14:paraId="66ACC62A" w14:textId="77777777" w:rsidTr="00BD50CC">
        <w:trPr>
          <w:jc w:val="center"/>
        </w:trPr>
        <w:tc>
          <w:tcPr>
            <w:tcW w:w="2736" w:type="dxa"/>
            <w:vAlign w:val="center"/>
          </w:tcPr>
          <w:p w14:paraId="72353CB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7F6841C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5DB059C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5170926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</w:tr>
      <w:tr w:rsidR="009B24F3" w:rsidRPr="009B24F3" w14:paraId="05A46048" w14:textId="77777777" w:rsidTr="00BD50CC">
        <w:trPr>
          <w:jc w:val="center"/>
        </w:trPr>
        <w:tc>
          <w:tcPr>
            <w:tcW w:w="2736" w:type="dxa"/>
            <w:vAlign w:val="center"/>
          </w:tcPr>
          <w:p w14:paraId="0D3B302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32B3C59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Selfdestruct</w:t>
            </w:r>
          </w:p>
        </w:tc>
        <w:tc>
          <w:tcPr>
            <w:tcW w:w="2736" w:type="dxa"/>
            <w:vAlign w:val="center"/>
          </w:tcPr>
          <w:p w14:paraId="35AF7E1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2884B1C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Fire Blast</w:t>
            </w:r>
          </w:p>
        </w:tc>
      </w:tr>
      <w:tr w:rsidR="009B24F3" w:rsidRPr="009B24F3" w14:paraId="4642686B" w14:textId="77777777" w:rsidTr="00BD50CC">
        <w:trPr>
          <w:jc w:val="center"/>
        </w:trPr>
        <w:tc>
          <w:tcPr>
            <w:tcW w:w="2736" w:type="dxa"/>
            <w:vAlign w:val="center"/>
          </w:tcPr>
          <w:p w14:paraId="0E0E66D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598C719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7BEF8B9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TM47</w:t>
            </w:r>
          </w:p>
        </w:tc>
        <w:tc>
          <w:tcPr>
            <w:tcW w:w="2736" w:type="dxa"/>
            <w:vAlign w:val="center"/>
          </w:tcPr>
          <w:p w14:paraId="2FCC28B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Explosion</w:t>
            </w:r>
          </w:p>
        </w:tc>
      </w:tr>
      <w:tr w:rsidR="009B24F3" w:rsidRPr="009B24F3" w14:paraId="5578280D" w14:textId="77777777" w:rsidTr="00BD50CC">
        <w:trPr>
          <w:jc w:val="center"/>
        </w:trPr>
        <w:tc>
          <w:tcPr>
            <w:tcW w:w="2736" w:type="dxa"/>
            <w:vAlign w:val="center"/>
          </w:tcPr>
          <w:p w14:paraId="7CACA15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05B689F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46D73F8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4AAC77A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7DA54C64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49709815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#111 Rhyhorn</w:t>
      </w:r>
    </w:p>
    <w:p w14:paraId="7F872BED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7FAD1C2E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0F032F41" wp14:editId="08388F55">
            <wp:extent cx="685800" cy="685800"/>
            <wp:effectExtent l="0" t="0" r="0" b="0"/>
            <wp:docPr id="2013362092" name="Picture 2013362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hyhorn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134B30B7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2F1EFEE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5326D1C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5D58937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698996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741AB6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80</w:t>
            </w:r>
          </w:p>
        </w:tc>
      </w:tr>
      <w:tr w:rsidR="009B24F3" w:rsidRPr="009B24F3" w14:paraId="722C150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A1DECE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5917693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85</w:t>
            </w:r>
          </w:p>
        </w:tc>
      </w:tr>
      <w:tr w:rsidR="009B24F3" w:rsidRPr="009B24F3" w14:paraId="425CFFE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02FBAA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6217B3E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95</w:t>
            </w:r>
          </w:p>
        </w:tc>
      </w:tr>
      <w:tr w:rsidR="009B24F3" w:rsidRPr="009B24F3" w14:paraId="6F3FDE1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4D2251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0CE6044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25</w:t>
            </w:r>
          </w:p>
        </w:tc>
      </w:tr>
      <w:tr w:rsidR="009B24F3" w:rsidRPr="009B24F3" w14:paraId="1887037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0388D6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14944E2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30</w:t>
            </w:r>
          </w:p>
        </w:tc>
      </w:tr>
      <w:tr w:rsidR="009B24F3" w:rsidRPr="009B24F3" w14:paraId="702067B3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0E9BBCA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07A1445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0C6A7C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6A5EFFF5" w14:textId="77777777" w:rsidTr="00BD50CC">
        <w:trPr>
          <w:jc w:val="center"/>
        </w:trPr>
        <w:tc>
          <w:tcPr>
            <w:tcW w:w="3648" w:type="dxa"/>
            <w:vAlign w:val="center"/>
          </w:tcPr>
          <w:p w14:paraId="2637369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Ground</w:t>
            </w:r>
          </w:p>
        </w:tc>
        <w:tc>
          <w:tcPr>
            <w:tcW w:w="3648" w:type="dxa"/>
            <w:gridSpan w:val="2"/>
            <w:vAlign w:val="center"/>
          </w:tcPr>
          <w:p w14:paraId="2F35FC5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Rock</w:t>
            </w:r>
          </w:p>
        </w:tc>
        <w:tc>
          <w:tcPr>
            <w:tcW w:w="3648" w:type="dxa"/>
            <w:vAlign w:val="center"/>
          </w:tcPr>
          <w:p w14:paraId="451FA73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Level 42 -&gt; Rhydon</w:t>
            </w:r>
          </w:p>
        </w:tc>
      </w:tr>
    </w:tbl>
    <w:p w14:paraId="598E5A6E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6090BF28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4530148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70D9CD1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C02573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</w:tr>
    </w:tbl>
    <w:p w14:paraId="6E9D2CCA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5B7B32E9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1ECC27F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1925D57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58964A3D" w14:textId="77777777" w:rsidTr="00BD50CC">
        <w:trPr>
          <w:jc w:val="center"/>
        </w:trPr>
        <w:tc>
          <w:tcPr>
            <w:tcW w:w="5472" w:type="dxa"/>
            <w:vAlign w:val="center"/>
          </w:tcPr>
          <w:p w14:paraId="205CF81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5472" w:type="dxa"/>
            <w:vAlign w:val="center"/>
          </w:tcPr>
          <w:p w14:paraId="29A5CC2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Rock Slide</w:t>
            </w:r>
          </w:p>
        </w:tc>
      </w:tr>
      <w:tr w:rsidR="009B24F3" w:rsidRPr="009B24F3" w14:paraId="59F141D3" w14:textId="77777777" w:rsidTr="00BD50CC">
        <w:trPr>
          <w:jc w:val="center"/>
        </w:trPr>
        <w:tc>
          <w:tcPr>
            <w:tcW w:w="5472" w:type="dxa"/>
            <w:vAlign w:val="center"/>
          </w:tcPr>
          <w:p w14:paraId="18AADDF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35</w:t>
            </w:r>
          </w:p>
        </w:tc>
        <w:tc>
          <w:tcPr>
            <w:tcW w:w="5472" w:type="dxa"/>
            <w:vAlign w:val="center"/>
          </w:tcPr>
          <w:p w14:paraId="6E12952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Rock Slide</w:t>
            </w:r>
          </w:p>
        </w:tc>
      </w:tr>
      <w:tr w:rsidR="009B24F3" w:rsidRPr="009B24F3" w14:paraId="29D11A50" w14:textId="77777777" w:rsidTr="00BD50CC">
        <w:trPr>
          <w:jc w:val="center"/>
        </w:trPr>
        <w:tc>
          <w:tcPr>
            <w:tcW w:w="5472" w:type="dxa"/>
            <w:vAlign w:val="center"/>
          </w:tcPr>
          <w:p w14:paraId="1777264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40</w:t>
            </w:r>
          </w:p>
        </w:tc>
        <w:tc>
          <w:tcPr>
            <w:tcW w:w="5472" w:type="dxa"/>
            <w:vAlign w:val="center"/>
          </w:tcPr>
          <w:p w14:paraId="5104377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Rock Slide</w:t>
            </w:r>
          </w:p>
        </w:tc>
      </w:tr>
      <w:tr w:rsidR="009B24F3" w:rsidRPr="009B24F3" w14:paraId="7D81EDB1" w14:textId="77777777" w:rsidTr="00BD50CC">
        <w:trPr>
          <w:jc w:val="center"/>
        </w:trPr>
        <w:tc>
          <w:tcPr>
            <w:tcW w:w="5472" w:type="dxa"/>
            <w:vAlign w:val="center"/>
          </w:tcPr>
          <w:p w14:paraId="55EB447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42</w:t>
            </w:r>
          </w:p>
        </w:tc>
        <w:tc>
          <w:tcPr>
            <w:tcW w:w="5472" w:type="dxa"/>
            <w:vAlign w:val="center"/>
          </w:tcPr>
          <w:p w14:paraId="3DAEFF3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Earthquake</w:t>
            </w:r>
          </w:p>
        </w:tc>
      </w:tr>
      <w:tr w:rsidR="009B24F3" w:rsidRPr="009B24F3" w14:paraId="362B8B54" w14:textId="77777777" w:rsidTr="00BD50CC">
        <w:trPr>
          <w:jc w:val="center"/>
        </w:trPr>
        <w:tc>
          <w:tcPr>
            <w:tcW w:w="5472" w:type="dxa"/>
            <w:vAlign w:val="center"/>
          </w:tcPr>
          <w:p w14:paraId="7C88A42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50</w:t>
            </w:r>
          </w:p>
        </w:tc>
        <w:tc>
          <w:tcPr>
            <w:tcW w:w="5472" w:type="dxa"/>
            <w:vAlign w:val="center"/>
          </w:tcPr>
          <w:p w14:paraId="210E219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Rock Slide</w:t>
            </w:r>
          </w:p>
        </w:tc>
      </w:tr>
      <w:tr w:rsidR="009B24F3" w:rsidRPr="009B24F3" w14:paraId="3A59B734" w14:textId="77777777" w:rsidTr="00BD50CC">
        <w:trPr>
          <w:jc w:val="center"/>
        </w:trPr>
        <w:tc>
          <w:tcPr>
            <w:tcW w:w="5472" w:type="dxa"/>
            <w:vAlign w:val="center"/>
          </w:tcPr>
          <w:p w14:paraId="3F8CD77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55</w:t>
            </w:r>
          </w:p>
        </w:tc>
        <w:tc>
          <w:tcPr>
            <w:tcW w:w="5472" w:type="dxa"/>
            <w:vAlign w:val="center"/>
          </w:tcPr>
          <w:p w14:paraId="193250F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Earthquake</w:t>
            </w:r>
          </w:p>
        </w:tc>
      </w:tr>
    </w:tbl>
    <w:p w14:paraId="1ED60FB3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:rsidRPr="009B24F3" w14:paraId="2F82BB26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1524F64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609011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627BE6D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6546A6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01B0683A" w14:textId="77777777" w:rsidTr="00BD50CC">
        <w:trPr>
          <w:jc w:val="center"/>
        </w:trPr>
        <w:tc>
          <w:tcPr>
            <w:tcW w:w="2736" w:type="dxa"/>
            <w:vAlign w:val="center"/>
          </w:tcPr>
          <w:p w14:paraId="4552707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06B0EF3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4CD5684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TM07</w:t>
            </w:r>
          </w:p>
        </w:tc>
        <w:tc>
          <w:tcPr>
            <w:tcW w:w="2736" w:type="dxa"/>
            <w:vAlign w:val="center"/>
          </w:tcPr>
          <w:p w14:paraId="320EED3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Horn Drill</w:t>
            </w:r>
          </w:p>
        </w:tc>
      </w:tr>
      <w:tr w:rsidR="009B24F3" w:rsidRPr="009B24F3" w14:paraId="2FB98B05" w14:textId="77777777" w:rsidTr="00BD50CC">
        <w:trPr>
          <w:jc w:val="center"/>
        </w:trPr>
        <w:tc>
          <w:tcPr>
            <w:tcW w:w="2736" w:type="dxa"/>
            <w:vAlign w:val="center"/>
          </w:tcPr>
          <w:p w14:paraId="679B207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4539FD5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5CB9616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4EDA81F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</w:tr>
      <w:tr w:rsidR="009B24F3" w:rsidRPr="009B24F3" w14:paraId="4B3165C7" w14:textId="77777777" w:rsidTr="00BD50CC">
        <w:trPr>
          <w:jc w:val="center"/>
        </w:trPr>
        <w:tc>
          <w:tcPr>
            <w:tcW w:w="2736" w:type="dxa"/>
            <w:vAlign w:val="center"/>
          </w:tcPr>
          <w:p w14:paraId="7C171CE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1DBD8F5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0C3084A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C5CB24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</w:tr>
      <w:tr w:rsidR="009B24F3" w:rsidRPr="009B24F3" w14:paraId="384152BB" w14:textId="77777777" w:rsidTr="00BD50CC">
        <w:trPr>
          <w:jc w:val="center"/>
        </w:trPr>
        <w:tc>
          <w:tcPr>
            <w:tcW w:w="2736" w:type="dxa"/>
            <w:vAlign w:val="center"/>
          </w:tcPr>
          <w:p w14:paraId="411A5E6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2BA490D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6354CEB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478AF0B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Thunderbolt</w:t>
            </w:r>
          </w:p>
        </w:tc>
      </w:tr>
      <w:tr w:rsidR="009B24F3" w:rsidRPr="009B24F3" w14:paraId="6CD8925B" w14:textId="77777777" w:rsidTr="00BD50CC">
        <w:trPr>
          <w:jc w:val="center"/>
        </w:trPr>
        <w:tc>
          <w:tcPr>
            <w:tcW w:w="2736" w:type="dxa"/>
            <w:vAlign w:val="center"/>
          </w:tcPr>
          <w:p w14:paraId="3D0F96E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1A1C833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52E1CAE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3B31495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Earthquake</w:t>
            </w:r>
          </w:p>
        </w:tc>
      </w:tr>
      <w:tr w:rsidR="009B24F3" w:rsidRPr="009B24F3" w14:paraId="3BCF22F5" w14:textId="77777777" w:rsidTr="00BD50CC">
        <w:trPr>
          <w:jc w:val="center"/>
        </w:trPr>
        <w:tc>
          <w:tcPr>
            <w:tcW w:w="2736" w:type="dxa"/>
            <w:vAlign w:val="center"/>
          </w:tcPr>
          <w:p w14:paraId="4B73ACE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2FBC55C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Fissure</w:t>
            </w:r>
          </w:p>
        </w:tc>
        <w:tc>
          <w:tcPr>
            <w:tcW w:w="2736" w:type="dxa"/>
            <w:vAlign w:val="center"/>
          </w:tcPr>
          <w:p w14:paraId="6734BBC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6D1438A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Dig</w:t>
            </w:r>
          </w:p>
        </w:tc>
      </w:tr>
      <w:tr w:rsidR="009B24F3" w:rsidRPr="009B24F3" w14:paraId="0109839D" w14:textId="77777777" w:rsidTr="00BD50CC">
        <w:trPr>
          <w:jc w:val="center"/>
        </w:trPr>
        <w:tc>
          <w:tcPr>
            <w:tcW w:w="2736" w:type="dxa"/>
            <w:vAlign w:val="center"/>
          </w:tcPr>
          <w:p w14:paraId="147CF03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181928D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1840309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7195206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</w:tr>
      <w:tr w:rsidR="009B24F3" w:rsidRPr="009B24F3" w14:paraId="3062A2C2" w14:textId="77777777" w:rsidTr="00BD50CC">
        <w:trPr>
          <w:jc w:val="center"/>
        </w:trPr>
        <w:tc>
          <w:tcPr>
            <w:tcW w:w="2736" w:type="dxa"/>
            <w:vAlign w:val="center"/>
          </w:tcPr>
          <w:p w14:paraId="650AD04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6AE6625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235730F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62FD744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Fire Blast</w:t>
            </w:r>
          </w:p>
        </w:tc>
      </w:tr>
      <w:tr w:rsidR="009B24F3" w:rsidRPr="009B24F3" w14:paraId="53787B94" w14:textId="77777777" w:rsidTr="00BD50CC">
        <w:trPr>
          <w:jc w:val="center"/>
        </w:trPr>
        <w:tc>
          <w:tcPr>
            <w:tcW w:w="2736" w:type="dxa"/>
            <w:vAlign w:val="center"/>
          </w:tcPr>
          <w:p w14:paraId="530AB39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5C98436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585FA6C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688F107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Rock Slide</w:t>
            </w:r>
          </w:p>
        </w:tc>
      </w:tr>
      <w:tr w:rsidR="009B24F3" w:rsidRPr="009B24F3" w14:paraId="66BC531D" w14:textId="77777777" w:rsidTr="00BD50CC">
        <w:trPr>
          <w:jc w:val="center"/>
        </w:trPr>
        <w:tc>
          <w:tcPr>
            <w:tcW w:w="2736" w:type="dxa"/>
            <w:vAlign w:val="center"/>
          </w:tcPr>
          <w:p w14:paraId="5029B36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6AD38F8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5136924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35966C0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Strength</w:t>
            </w:r>
          </w:p>
        </w:tc>
      </w:tr>
    </w:tbl>
    <w:p w14:paraId="61CD6D4E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20E72726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#112 Rhydon</w:t>
      </w:r>
    </w:p>
    <w:p w14:paraId="5ED5A02A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446E5069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7CDF64A0" wp14:editId="21244989">
            <wp:extent cx="685800" cy="685800"/>
            <wp:effectExtent l="0" t="0" r="0" b="0"/>
            <wp:docPr id="1587342841" name="Picture 1587342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hydon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63EE6BB4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570FAE3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F9BB7F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5DF66F0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CA6CFD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367FC00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105</w:t>
            </w:r>
          </w:p>
        </w:tc>
      </w:tr>
      <w:tr w:rsidR="009B24F3" w:rsidRPr="009B24F3" w14:paraId="137585A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20D8ED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6D2DDC9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130</w:t>
            </w:r>
          </w:p>
        </w:tc>
      </w:tr>
      <w:tr w:rsidR="009B24F3" w:rsidRPr="009B24F3" w14:paraId="6A629F8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E95DD1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764FB1B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120</w:t>
            </w:r>
          </w:p>
        </w:tc>
      </w:tr>
      <w:tr w:rsidR="009B24F3" w:rsidRPr="009B24F3" w14:paraId="773B2BF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490338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0B1672B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40</w:t>
            </w:r>
          </w:p>
        </w:tc>
      </w:tr>
      <w:tr w:rsidR="009B24F3" w:rsidRPr="009B24F3" w14:paraId="373C771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413AFD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724E0C5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45</w:t>
            </w:r>
          </w:p>
        </w:tc>
      </w:tr>
      <w:tr w:rsidR="009B24F3" w:rsidRPr="009B24F3" w14:paraId="10B4AC57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25B28A2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4D6A9BE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0DEB234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28DCE87F" w14:textId="77777777" w:rsidTr="00BD50CC">
        <w:trPr>
          <w:jc w:val="center"/>
        </w:trPr>
        <w:tc>
          <w:tcPr>
            <w:tcW w:w="3648" w:type="dxa"/>
            <w:vAlign w:val="center"/>
          </w:tcPr>
          <w:p w14:paraId="7E4447C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Ground</w:t>
            </w:r>
          </w:p>
        </w:tc>
        <w:tc>
          <w:tcPr>
            <w:tcW w:w="3648" w:type="dxa"/>
            <w:gridSpan w:val="2"/>
            <w:vAlign w:val="center"/>
          </w:tcPr>
          <w:p w14:paraId="1C8212F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Rock</w:t>
            </w:r>
          </w:p>
        </w:tc>
        <w:tc>
          <w:tcPr>
            <w:tcW w:w="3648" w:type="dxa"/>
            <w:vAlign w:val="center"/>
          </w:tcPr>
          <w:p w14:paraId="451DF21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3DD013F3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1BEB784F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729A138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67B5B32F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37341F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Earthquake</w:t>
            </w:r>
          </w:p>
        </w:tc>
      </w:tr>
      <w:tr w:rsidR="009B24F3" w:rsidRPr="009B24F3" w14:paraId="079BE47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0A7FCD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</w:tr>
      <w:tr w:rsidR="009B24F3" w:rsidRPr="009B24F3" w14:paraId="1D00750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29804E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Rock Slide</w:t>
            </w:r>
          </w:p>
        </w:tc>
      </w:tr>
    </w:tbl>
    <w:p w14:paraId="35953022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6ACB62A7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37645C7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03D4D4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0D58FB7B" w14:textId="77777777" w:rsidTr="00BD50CC">
        <w:trPr>
          <w:jc w:val="center"/>
        </w:trPr>
        <w:tc>
          <w:tcPr>
            <w:tcW w:w="5472" w:type="dxa"/>
            <w:vAlign w:val="center"/>
          </w:tcPr>
          <w:p w14:paraId="17949F2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5472" w:type="dxa"/>
            <w:vAlign w:val="center"/>
          </w:tcPr>
          <w:p w14:paraId="3BAA3FA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Rock Slide</w:t>
            </w:r>
          </w:p>
        </w:tc>
      </w:tr>
      <w:tr w:rsidR="009B24F3" w:rsidRPr="009B24F3" w14:paraId="4D7AA49B" w14:textId="77777777" w:rsidTr="00BD50CC">
        <w:trPr>
          <w:jc w:val="center"/>
        </w:trPr>
        <w:tc>
          <w:tcPr>
            <w:tcW w:w="5472" w:type="dxa"/>
            <w:vAlign w:val="center"/>
          </w:tcPr>
          <w:p w14:paraId="29B4634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40</w:t>
            </w:r>
          </w:p>
        </w:tc>
        <w:tc>
          <w:tcPr>
            <w:tcW w:w="5472" w:type="dxa"/>
            <w:vAlign w:val="center"/>
          </w:tcPr>
          <w:p w14:paraId="0852044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Rock Slide</w:t>
            </w:r>
          </w:p>
        </w:tc>
      </w:tr>
      <w:tr w:rsidR="009B24F3" w:rsidRPr="009B24F3" w14:paraId="686E7365" w14:textId="77777777" w:rsidTr="00BD50CC">
        <w:trPr>
          <w:jc w:val="center"/>
        </w:trPr>
        <w:tc>
          <w:tcPr>
            <w:tcW w:w="5472" w:type="dxa"/>
            <w:vAlign w:val="center"/>
          </w:tcPr>
          <w:p w14:paraId="7509AA7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42</w:t>
            </w:r>
          </w:p>
        </w:tc>
        <w:tc>
          <w:tcPr>
            <w:tcW w:w="5472" w:type="dxa"/>
            <w:vAlign w:val="center"/>
          </w:tcPr>
          <w:p w14:paraId="0EDDA77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Earthquake</w:t>
            </w:r>
          </w:p>
        </w:tc>
      </w:tr>
      <w:tr w:rsidR="009B24F3" w:rsidRPr="009B24F3" w14:paraId="064AF291" w14:textId="77777777" w:rsidTr="00BD50CC">
        <w:trPr>
          <w:jc w:val="center"/>
        </w:trPr>
        <w:tc>
          <w:tcPr>
            <w:tcW w:w="5472" w:type="dxa"/>
            <w:vAlign w:val="center"/>
          </w:tcPr>
          <w:p w14:paraId="704DCA7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735E5E0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Rock Slide</w:t>
            </w:r>
          </w:p>
        </w:tc>
      </w:tr>
      <w:tr w:rsidR="009B24F3" w:rsidRPr="009B24F3" w14:paraId="1E1AE24E" w14:textId="77777777" w:rsidTr="00BD50CC">
        <w:trPr>
          <w:jc w:val="center"/>
        </w:trPr>
        <w:tc>
          <w:tcPr>
            <w:tcW w:w="5472" w:type="dxa"/>
            <w:vAlign w:val="center"/>
          </w:tcPr>
          <w:p w14:paraId="0448501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55</w:t>
            </w:r>
          </w:p>
        </w:tc>
        <w:tc>
          <w:tcPr>
            <w:tcW w:w="5472" w:type="dxa"/>
            <w:vAlign w:val="center"/>
          </w:tcPr>
          <w:p w14:paraId="65342FC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Rock Slide</w:t>
            </w:r>
          </w:p>
        </w:tc>
      </w:tr>
      <w:tr w:rsidR="009B24F3" w:rsidRPr="009B24F3" w14:paraId="3B6FFB37" w14:textId="77777777" w:rsidTr="00BD50CC">
        <w:trPr>
          <w:jc w:val="center"/>
        </w:trPr>
        <w:tc>
          <w:tcPr>
            <w:tcW w:w="5472" w:type="dxa"/>
            <w:vAlign w:val="center"/>
          </w:tcPr>
          <w:p w14:paraId="0868967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64</w:t>
            </w:r>
          </w:p>
        </w:tc>
        <w:tc>
          <w:tcPr>
            <w:tcW w:w="5472" w:type="dxa"/>
            <w:vAlign w:val="center"/>
          </w:tcPr>
          <w:p w14:paraId="2F611BB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Earthquake</w:t>
            </w:r>
          </w:p>
        </w:tc>
      </w:tr>
    </w:tbl>
    <w:p w14:paraId="5205435F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:rsidRPr="009B24F3" w14:paraId="1E9CB7BA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EF67DE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1492AC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2EFB446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87AEB2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7F098277" w14:textId="77777777" w:rsidTr="00BD50CC">
        <w:trPr>
          <w:jc w:val="center"/>
        </w:trPr>
        <w:tc>
          <w:tcPr>
            <w:tcW w:w="2736" w:type="dxa"/>
            <w:vAlign w:val="center"/>
          </w:tcPr>
          <w:p w14:paraId="7D410BA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4368B82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236E33F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55CB9B1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Kick</w:t>
            </w:r>
          </w:p>
        </w:tc>
      </w:tr>
      <w:tr w:rsidR="009B24F3" w:rsidRPr="009B24F3" w14:paraId="61631B2B" w14:textId="77777777" w:rsidTr="00BD50CC">
        <w:trPr>
          <w:jc w:val="center"/>
        </w:trPr>
        <w:tc>
          <w:tcPr>
            <w:tcW w:w="2736" w:type="dxa"/>
            <w:vAlign w:val="center"/>
          </w:tcPr>
          <w:p w14:paraId="2ADF098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497CD13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5472F0A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TM07</w:t>
            </w:r>
          </w:p>
        </w:tc>
        <w:tc>
          <w:tcPr>
            <w:tcW w:w="2736" w:type="dxa"/>
            <w:vAlign w:val="center"/>
          </w:tcPr>
          <w:p w14:paraId="588780C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Horn Drill</w:t>
            </w:r>
          </w:p>
        </w:tc>
      </w:tr>
      <w:tr w:rsidR="009B24F3" w:rsidRPr="009B24F3" w14:paraId="7163AC51" w14:textId="77777777" w:rsidTr="00BD50CC">
        <w:trPr>
          <w:jc w:val="center"/>
        </w:trPr>
        <w:tc>
          <w:tcPr>
            <w:tcW w:w="2736" w:type="dxa"/>
            <w:vAlign w:val="center"/>
          </w:tcPr>
          <w:p w14:paraId="32161D2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15696DE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08A9559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6345373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</w:tr>
      <w:tr w:rsidR="009B24F3" w:rsidRPr="009B24F3" w14:paraId="15B2B1E4" w14:textId="77777777" w:rsidTr="00BD50CC">
        <w:trPr>
          <w:jc w:val="center"/>
        </w:trPr>
        <w:tc>
          <w:tcPr>
            <w:tcW w:w="2736" w:type="dxa"/>
            <w:vAlign w:val="center"/>
          </w:tcPr>
          <w:p w14:paraId="17D684E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1BB4837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7724D40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5AE81D2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</w:tr>
      <w:tr w:rsidR="009B24F3" w:rsidRPr="009B24F3" w14:paraId="25FE86E3" w14:textId="77777777" w:rsidTr="00BD50CC">
        <w:trPr>
          <w:jc w:val="center"/>
        </w:trPr>
        <w:tc>
          <w:tcPr>
            <w:tcW w:w="2736" w:type="dxa"/>
            <w:vAlign w:val="center"/>
          </w:tcPr>
          <w:p w14:paraId="035F3A1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7743678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6FE79F9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23E1BC3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 Gun</w:t>
            </w:r>
          </w:p>
        </w:tc>
      </w:tr>
      <w:tr w:rsidR="009B24F3" w:rsidRPr="009B24F3" w14:paraId="60DAE6B5" w14:textId="77777777" w:rsidTr="00BD50CC">
        <w:trPr>
          <w:jc w:val="center"/>
        </w:trPr>
        <w:tc>
          <w:tcPr>
            <w:tcW w:w="2736" w:type="dxa"/>
            <w:vAlign w:val="center"/>
          </w:tcPr>
          <w:p w14:paraId="3089847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26AA8B9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77B9DD9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307703D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Blizzard</w:t>
            </w:r>
          </w:p>
        </w:tc>
      </w:tr>
      <w:tr w:rsidR="009B24F3" w:rsidRPr="009B24F3" w14:paraId="3FAF8BC0" w14:textId="77777777" w:rsidTr="00BD50CC">
        <w:trPr>
          <w:jc w:val="center"/>
        </w:trPr>
        <w:tc>
          <w:tcPr>
            <w:tcW w:w="2736" w:type="dxa"/>
            <w:vAlign w:val="center"/>
          </w:tcPr>
          <w:p w14:paraId="48D18FE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2A8AB58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2663251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TM16</w:t>
            </w:r>
          </w:p>
        </w:tc>
        <w:tc>
          <w:tcPr>
            <w:tcW w:w="2736" w:type="dxa"/>
            <w:vAlign w:val="center"/>
          </w:tcPr>
          <w:p w14:paraId="4492681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Pay Day</w:t>
            </w:r>
          </w:p>
        </w:tc>
      </w:tr>
      <w:tr w:rsidR="009B24F3" w:rsidRPr="009B24F3" w14:paraId="0EC8528A" w14:textId="77777777" w:rsidTr="00BD50CC">
        <w:trPr>
          <w:jc w:val="center"/>
        </w:trPr>
        <w:tc>
          <w:tcPr>
            <w:tcW w:w="2736" w:type="dxa"/>
            <w:vAlign w:val="center"/>
          </w:tcPr>
          <w:p w14:paraId="4C911F5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766C173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2BC42F5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2058EEA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Counter</w:t>
            </w:r>
          </w:p>
        </w:tc>
      </w:tr>
      <w:tr w:rsidR="009B24F3" w:rsidRPr="009B24F3" w14:paraId="7D8BA950" w14:textId="77777777" w:rsidTr="00BD50CC">
        <w:trPr>
          <w:jc w:val="center"/>
        </w:trPr>
        <w:tc>
          <w:tcPr>
            <w:tcW w:w="2736" w:type="dxa"/>
            <w:vAlign w:val="center"/>
          </w:tcPr>
          <w:p w14:paraId="361331C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196886B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5A05E16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2EA4A64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</w:tr>
      <w:tr w:rsidR="009B24F3" w:rsidRPr="009B24F3" w14:paraId="32C40898" w14:textId="77777777" w:rsidTr="00BD50CC">
        <w:trPr>
          <w:jc w:val="center"/>
        </w:trPr>
        <w:tc>
          <w:tcPr>
            <w:tcW w:w="2736" w:type="dxa"/>
            <w:vAlign w:val="center"/>
          </w:tcPr>
          <w:p w14:paraId="71EB52C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6BD2972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08FD48F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77E54CE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</w:t>
            </w:r>
          </w:p>
        </w:tc>
      </w:tr>
      <w:tr w:rsidR="009B24F3" w:rsidRPr="009B24F3" w14:paraId="74FD7548" w14:textId="77777777" w:rsidTr="00BD50CC">
        <w:trPr>
          <w:jc w:val="center"/>
        </w:trPr>
        <w:tc>
          <w:tcPr>
            <w:tcW w:w="2736" w:type="dxa"/>
            <w:vAlign w:val="center"/>
          </w:tcPr>
          <w:p w14:paraId="258A7E9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4D26683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Earthquake</w:t>
            </w:r>
          </w:p>
        </w:tc>
        <w:tc>
          <w:tcPr>
            <w:tcW w:w="2736" w:type="dxa"/>
            <w:vAlign w:val="center"/>
          </w:tcPr>
          <w:p w14:paraId="557953F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2A96C48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Fissure</w:t>
            </w:r>
          </w:p>
        </w:tc>
      </w:tr>
      <w:tr w:rsidR="009B24F3" w:rsidRPr="009B24F3" w14:paraId="346DF6D9" w14:textId="77777777" w:rsidTr="00BD50CC">
        <w:trPr>
          <w:jc w:val="center"/>
        </w:trPr>
        <w:tc>
          <w:tcPr>
            <w:tcW w:w="2736" w:type="dxa"/>
            <w:vAlign w:val="center"/>
          </w:tcPr>
          <w:p w14:paraId="3A8944F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3F28853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Dig</w:t>
            </w:r>
          </w:p>
        </w:tc>
        <w:tc>
          <w:tcPr>
            <w:tcW w:w="2736" w:type="dxa"/>
            <w:vAlign w:val="center"/>
          </w:tcPr>
          <w:p w14:paraId="108C3B2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6EC5C6F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</w:tr>
      <w:tr w:rsidR="009B24F3" w:rsidRPr="009B24F3" w14:paraId="2B267BB7" w14:textId="77777777" w:rsidTr="00BD50CC">
        <w:trPr>
          <w:jc w:val="center"/>
        </w:trPr>
        <w:tc>
          <w:tcPr>
            <w:tcW w:w="2736" w:type="dxa"/>
            <w:vAlign w:val="center"/>
          </w:tcPr>
          <w:p w14:paraId="79A3C0D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1A2ADCE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7969D5F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6C41960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</w:tr>
      <w:tr w:rsidR="009B24F3" w:rsidRPr="009B24F3" w14:paraId="15A9F119" w14:textId="77777777" w:rsidTr="00BD50CC">
        <w:trPr>
          <w:jc w:val="center"/>
        </w:trPr>
        <w:tc>
          <w:tcPr>
            <w:tcW w:w="2736" w:type="dxa"/>
            <w:vAlign w:val="center"/>
          </w:tcPr>
          <w:p w14:paraId="7E64F33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01D3A01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Fire Blast</w:t>
            </w:r>
          </w:p>
        </w:tc>
        <w:tc>
          <w:tcPr>
            <w:tcW w:w="2736" w:type="dxa"/>
            <w:vAlign w:val="center"/>
          </w:tcPr>
          <w:p w14:paraId="2EB11F7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5C11104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</w:tr>
      <w:tr w:rsidR="009B24F3" w:rsidRPr="009B24F3" w14:paraId="1DD00688" w14:textId="77777777" w:rsidTr="00BD50CC">
        <w:trPr>
          <w:jc w:val="center"/>
        </w:trPr>
        <w:tc>
          <w:tcPr>
            <w:tcW w:w="2736" w:type="dxa"/>
            <w:vAlign w:val="center"/>
          </w:tcPr>
          <w:p w14:paraId="3393113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2C09441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Rock Slide</w:t>
            </w:r>
          </w:p>
        </w:tc>
        <w:tc>
          <w:tcPr>
            <w:tcW w:w="2736" w:type="dxa"/>
            <w:vAlign w:val="center"/>
          </w:tcPr>
          <w:p w14:paraId="7A86655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10EAE14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</w:tr>
      <w:tr w:rsidR="009B24F3" w:rsidRPr="009B24F3" w14:paraId="30A785B3" w14:textId="77777777" w:rsidTr="00BD50CC">
        <w:trPr>
          <w:jc w:val="center"/>
        </w:trPr>
        <w:tc>
          <w:tcPr>
            <w:tcW w:w="2736" w:type="dxa"/>
            <w:vAlign w:val="center"/>
          </w:tcPr>
          <w:p w14:paraId="50973E5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553E51A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Cut</w:t>
            </w:r>
          </w:p>
        </w:tc>
        <w:tc>
          <w:tcPr>
            <w:tcW w:w="2736" w:type="dxa"/>
            <w:vAlign w:val="center"/>
          </w:tcPr>
          <w:p w14:paraId="52CFAEF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0478FDA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Surf</w:t>
            </w:r>
          </w:p>
        </w:tc>
      </w:tr>
      <w:tr w:rsidR="009B24F3" w:rsidRPr="009B24F3" w14:paraId="278953E6" w14:textId="77777777" w:rsidTr="00BD50CC">
        <w:trPr>
          <w:jc w:val="center"/>
        </w:trPr>
        <w:tc>
          <w:tcPr>
            <w:tcW w:w="2736" w:type="dxa"/>
            <w:vAlign w:val="center"/>
          </w:tcPr>
          <w:p w14:paraId="25C0E6F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746866E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644033A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0E09C2F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5A64740C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5AC4D3DD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#113 Chansey</w:t>
      </w:r>
    </w:p>
    <w:p w14:paraId="4C00A784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502751D0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0825C68B" wp14:editId="2C3E77B2">
            <wp:extent cx="685800" cy="685800"/>
            <wp:effectExtent l="0" t="0" r="0" b="0"/>
            <wp:docPr id="332535044" name="Picture 332535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sey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473A5126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0F7A70C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67446DE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4DF3C26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3480B2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1DE0A3A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255</w:t>
            </w:r>
          </w:p>
        </w:tc>
      </w:tr>
      <w:tr w:rsidR="009B24F3" w:rsidRPr="009B24F3" w14:paraId="2166DFA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B7660E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27707C8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</w:t>
            </w:r>
          </w:p>
        </w:tc>
      </w:tr>
      <w:tr w:rsidR="009B24F3" w:rsidRPr="009B24F3" w14:paraId="4618144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29EC68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203255F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20</w:t>
            </w:r>
          </w:p>
        </w:tc>
      </w:tr>
      <w:tr w:rsidR="009B24F3" w:rsidRPr="009B24F3" w14:paraId="69BDE3F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4CE15A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11223E5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55</w:t>
            </w:r>
          </w:p>
        </w:tc>
      </w:tr>
      <w:tr w:rsidR="009B24F3" w:rsidRPr="009B24F3" w14:paraId="785261B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4E0926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265DD21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135</w:t>
            </w:r>
          </w:p>
        </w:tc>
      </w:tr>
      <w:tr w:rsidR="009B24F3" w:rsidRPr="009B24F3" w14:paraId="6C97CD7D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0B7AEE9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061FD35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0DFAE10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2535ED3C" w14:textId="77777777" w:rsidTr="00BD50CC">
        <w:trPr>
          <w:jc w:val="center"/>
        </w:trPr>
        <w:tc>
          <w:tcPr>
            <w:tcW w:w="3648" w:type="dxa"/>
            <w:vAlign w:val="center"/>
          </w:tcPr>
          <w:p w14:paraId="16B32F9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Normal</w:t>
            </w:r>
          </w:p>
        </w:tc>
        <w:tc>
          <w:tcPr>
            <w:tcW w:w="3648" w:type="dxa"/>
            <w:gridSpan w:val="2"/>
            <w:vAlign w:val="center"/>
          </w:tcPr>
          <w:p w14:paraId="7335A55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6C160E7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20DACFF8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2E147B87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0569274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6DD58BE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2D3AE6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Minimize</w:t>
            </w:r>
          </w:p>
        </w:tc>
      </w:tr>
      <w:tr w:rsidR="009B24F3" w:rsidRPr="009B24F3" w14:paraId="0E10B4F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4647CB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Seismic Toss</w:t>
            </w:r>
          </w:p>
        </w:tc>
      </w:tr>
      <w:tr w:rsidR="009B24F3" w:rsidRPr="009B24F3" w14:paraId="16C616DE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1FB750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 Wave</w:t>
            </w:r>
          </w:p>
        </w:tc>
      </w:tr>
      <w:tr w:rsidR="009B24F3" w:rsidRPr="009B24F3" w14:paraId="5870CEC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867FD6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Softboiled</w:t>
            </w:r>
          </w:p>
        </w:tc>
      </w:tr>
    </w:tbl>
    <w:p w14:paraId="7AB88B64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16DC8A6E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14C86DE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682CB9B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620B784E" w14:textId="77777777" w:rsidTr="00BD50CC">
        <w:trPr>
          <w:jc w:val="center"/>
        </w:trPr>
        <w:tc>
          <w:tcPr>
            <w:tcW w:w="5472" w:type="dxa"/>
            <w:vAlign w:val="center"/>
          </w:tcPr>
          <w:p w14:paraId="25B74A3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03A813C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Thunderbolt</w:t>
            </w:r>
          </w:p>
        </w:tc>
      </w:tr>
      <w:tr w:rsidR="009B24F3" w:rsidRPr="009B24F3" w14:paraId="0BA782C1" w14:textId="77777777" w:rsidTr="00BD50CC">
        <w:trPr>
          <w:jc w:val="center"/>
        </w:trPr>
        <w:tc>
          <w:tcPr>
            <w:tcW w:w="5472" w:type="dxa"/>
            <w:vAlign w:val="center"/>
          </w:tcPr>
          <w:p w14:paraId="6D133F5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25</w:t>
            </w:r>
          </w:p>
        </w:tc>
        <w:tc>
          <w:tcPr>
            <w:tcW w:w="5472" w:type="dxa"/>
            <w:vAlign w:val="center"/>
          </w:tcPr>
          <w:p w14:paraId="167117B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Ice Beam</w:t>
            </w:r>
          </w:p>
        </w:tc>
      </w:tr>
      <w:tr w:rsidR="009B24F3" w:rsidRPr="009B24F3" w14:paraId="13719F7A" w14:textId="77777777" w:rsidTr="00BD50CC">
        <w:trPr>
          <w:jc w:val="center"/>
        </w:trPr>
        <w:tc>
          <w:tcPr>
            <w:tcW w:w="5472" w:type="dxa"/>
            <w:vAlign w:val="center"/>
          </w:tcPr>
          <w:p w14:paraId="344FCD3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38</w:t>
            </w:r>
          </w:p>
        </w:tc>
        <w:tc>
          <w:tcPr>
            <w:tcW w:w="5472" w:type="dxa"/>
            <w:vAlign w:val="center"/>
          </w:tcPr>
          <w:p w14:paraId="7480FCD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Ice Beam</w:t>
            </w:r>
          </w:p>
        </w:tc>
      </w:tr>
      <w:tr w:rsidR="009B24F3" w:rsidRPr="009B24F3" w14:paraId="00CC2A3D" w14:textId="77777777" w:rsidTr="00BD50CC">
        <w:trPr>
          <w:jc w:val="center"/>
        </w:trPr>
        <w:tc>
          <w:tcPr>
            <w:tcW w:w="5472" w:type="dxa"/>
            <w:vAlign w:val="center"/>
          </w:tcPr>
          <w:p w14:paraId="08FFC21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44</w:t>
            </w:r>
          </w:p>
        </w:tc>
        <w:tc>
          <w:tcPr>
            <w:tcW w:w="5472" w:type="dxa"/>
            <w:vAlign w:val="center"/>
          </w:tcPr>
          <w:p w14:paraId="56C5E41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Thunderbolt</w:t>
            </w:r>
          </w:p>
        </w:tc>
      </w:tr>
      <w:tr w:rsidR="009B24F3" w:rsidRPr="009B24F3" w14:paraId="6E78F33F" w14:textId="77777777" w:rsidTr="00BD50CC">
        <w:trPr>
          <w:jc w:val="center"/>
        </w:trPr>
        <w:tc>
          <w:tcPr>
            <w:tcW w:w="5472" w:type="dxa"/>
            <w:vAlign w:val="center"/>
          </w:tcPr>
          <w:p w14:paraId="337D1E8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62082B7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Softboiled</w:t>
            </w:r>
          </w:p>
        </w:tc>
      </w:tr>
      <w:tr w:rsidR="009B24F3" w:rsidRPr="009B24F3" w14:paraId="1BE04402" w14:textId="77777777" w:rsidTr="00BD50CC">
        <w:trPr>
          <w:jc w:val="center"/>
        </w:trPr>
        <w:tc>
          <w:tcPr>
            <w:tcW w:w="5472" w:type="dxa"/>
            <w:vAlign w:val="center"/>
          </w:tcPr>
          <w:p w14:paraId="3118AD1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54</w:t>
            </w:r>
          </w:p>
        </w:tc>
        <w:tc>
          <w:tcPr>
            <w:tcW w:w="5472" w:type="dxa"/>
            <w:vAlign w:val="center"/>
          </w:tcPr>
          <w:p w14:paraId="1AB48F0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Softboiled</w:t>
            </w:r>
          </w:p>
        </w:tc>
      </w:tr>
    </w:tbl>
    <w:p w14:paraId="059DBE3F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:rsidRPr="009B24F3" w14:paraId="7590FE9B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F982F3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C58DB0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57D85BC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246149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0F6C7732" w14:textId="77777777" w:rsidTr="00BD50CC">
        <w:trPr>
          <w:jc w:val="center"/>
        </w:trPr>
        <w:tc>
          <w:tcPr>
            <w:tcW w:w="2736" w:type="dxa"/>
            <w:vAlign w:val="center"/>
          </w:tcPr>
          <w:p w14:paraId="5684760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32B0857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38FC21E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3BADA3A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Kick</w:t>
            </w:r>
          </w:p>
        </w:tc>
      </w:tr>
      <w:tr w:rsidR="009B24F3" w:rsidRPr="009B24F3" w14:paraId="2828EFE2" w14:textId="77777777" w:rsidTr="00BD50CC">
        <w:trPr>
          <w:jc w:val="center"/>
        </w:trPr>
        <w:tc>
          <w:tcPr>
            <w:tcW w:w="2736" w:type="dxa"/>
            <w:vAlign w:val="center"/>
          </w:tcPr>
          <w:p w14:paraId="4F2562C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684A325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0179541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269B200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</w:tr>
      <w:tr w:rsidR="009B24F3" w:rsidRPr="009B24F3" w14:paraId="693669D3" w14:textId="77777777" w:rsidTr="00BD50CC">
        <w:trPr>
          <w:jc w:val="center"/>
        </w:trPr>
        <w:tc>
          <w:tcPr>
            <w:tcW w:w="2736" w:type="dxa"/>
            <w:vAlign w:val="center"/>
          </w:tcPr>
          <w:p w14:paraId="458784A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7AFA0C0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65AC074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139F817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</w:tr>
      <w:tr w:rsidR="009B24F3" w:rsidRPr="009B24F3" w14:paraId="5B67696D" w14:textId="77777777" w:rsidTr="00BD50CC">
        <w:trPr>
          <w:jc w:val="center"/>
        </w:trPr>
        <w:tc>
          <w:tcPr>
            <w:tcW w:w="2736" w:type="dxa"/>
            <w:vAlign w:val="center"/>
          </w:tcPr>
          <w:p w14:paraId="6786BB5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36CCC8F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6946DB4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5E576FC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Bubblebeam</w:t>
            </w:r>
          </w:p>
        </w:tc>
      </w:tr>
      <w:tr w:rsidR="009B24F3" w:rsidRPr="009B24F3" w14:paraId="58FDF06A" w14:textId="77777777" w:rsidTr="00BD50CC">
        <w:trPr>
          <w:jc w:val="center"/>
        </w:trPr>
        <w:tc>
          <w:tcPr>
            <w:tcW w:w="2736" w:type="dxa"/>
            <w:vAlign w:val="center"/>
          </w:tcPr>
          <w:p w14:paraId="29444F6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3CA7870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01F3D22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01D1643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Ice Beam</w:t>
            </w:r>
          </w:p>
        </w:tc>
      </w:tr>
      <w:tr w:rsidR="009B24F3" w:rsidRPr="009B24F3" w14:paraId="72C1754B" w14:textId="77777777" w:rsidTr="00BD50CC">
        <w:trPr>
          <w:jc w:val="center"/>
        </w:trPr>
        <w:tc>
          <w:tcPr>
            <w:tcW w:w="2736" w:type="dxa"/>
            <w:vAlign w:val="center"/>
          </w:tcPr>
          <w:p w14:paraId="20FCF4F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234E472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0D0B749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0B846FC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Hyper Beam</w:t>
            </w:r>
          </w:p>
        </w:tc>
      </w:tr>
      <w:tr w:rsidR="009B24F3" w:rsidRPr="009B24F3" w14:paraId="65320F70" w14:textId="77777777" w:rsidTr="00BD50CC">
        <w:trPr>
          <w:jc w:val="center"/>
        </w:trPr>
        <w:tc>
          <w:tcPr>
            <w:tcW w:w="2736" w:type="dxa"/>
            <w:vAlign w:val="center"/>
          </w:tcPr>
          <w:p w14:paraId="02BDA11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3FD9463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0D67B6E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5EE07D4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Counter</w:t>
            </w:r>
          </w:p>
        </w:tc>
      </w:tr>
      <w:tr w:rsidR="009B24F3" w:rsidRPr="009B24F3" w14:paraId="17B7D5B0" w14:textId="77777777" w:rsidTr="00BD50CC">
        <w:trPr>
          <w:jc w:val="center"/>
        </w:trPr>
        <w:tc>
          <w:tcPr>
            <w:tcW w:w="2736" w:type="dxa"/>
            <w:vAlign w:val="center"/>
          </w:tcPr>
          <w:p w14:paraId="4C8719F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75FB461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43BC866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327D9B3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</w:tr>
      <w:tr w:rsidR="009B24F3" w:rsidRPr="009B24F3" w14:paraId="29033C01" w14:textId="77777777" w:rsidTr="00BD50CC">
        <w:trPr>
          <w:jc w:val="center"/>
        </w:trPr>
        <w:tc>
          <w:tcPr>
            <w:tcW w:w="2736" w:type="dxa"/>
            <w:vAlign w:val="center"/>
          </w:tcPr>
          <w:p w14:paraId="028D727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076D1B8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Solarbeam</w:t>
            </w:r>
          </w:p>
        </w:tc>
        <w:tc>
          <w:tcPr>
            <w:tcW w:w="2736" w:type="dxa"/>
            <w:vAlign w:val="center"/>
          </w:tcPr>
          <w:p w14:paraId="7FC674F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7B81436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Thunderbolt</w:t>
            </w:r>
          </w:p>
        </w:tc>
      </w:tr>
      <w:tr w:rsidR="009B24F3" w:rsidRPr="009B24F3" w14:paraId="4E6AF0A8" w14:textId="77777777" w:rsidTr="00BD50CC">
        <w:trPr>
          <w:jc w:val="center"/>
        </w:trPr>
        <w:tc>
          <w:tcPr>
            <w:tcW w:w="2736" w:type="dxa"/>
            <w:vAlign w:val="center"/>
          </w:tcPr>
          <w:p w14:paraId="7C21C2C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363988D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5844277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49AB5F1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</w:tr>
      <w:tr w:rsidR="009B24F3" w:rsidRPr="009B24F3" w14:paraId="2531B035" w14:textId="77777777" w:rsidTr="00BD50CC">
        <w:trPr>
          <w:jc w:val="center"/>
        </w:trPr>
        <w:tc>
          <w:tcPr>
            <w:tcW w:w="2736" w:type="dxa"/>
            <w:vAlign w:val="center"/>
          </w:tcPr>
          <w:p w14:paraId="779F42E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33D7A5D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Teleport</w:t>
            </w:r>
          </w:p>
        </w:tc>
        <w:tc>
          <w:tcPr>
            <w:tcW w:w="2736" w:type="dxa"/>
            <w:vAlign w:val="center"/>
          </w:tcPr>
          <w:p w14:paraId="7302DD6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4FF5D67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</w:tr>
      <w:tr w:rsidR="009B24F3" w:rsidRPr="009B24F3" w14:paraId="20A3BCBC" w14:textId="77777777" w:rsidTr="00BD50CC">
        <w:trPr>
          <w:jc w:val="center"/>
        </w:trPr>
        <w:tc>
          <w:tcPr>
            <w:tcW w:w="2736" w:type="dxa"/>
            <w:vAlign w:val="center"/>
          </w:tcPr>
          <w:p w14:paraId="7E41A95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80A180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764922B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6EC542E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Reflect</w:t>
            </w:r>
          </w:p>
        </w:tc>
      </w:tr>
      <w:tr w:rsidR="009B24F3" w:rsidRPr="009B24F3" w14:paraId="2E892704" w14:textId="77777777" w:rsidTr="00BD50CC">
        <w:trPr>
          <w:jc w:val="center"/>
        </w:trPr>
        <w:tc>
          <w:tcPr>
            <w:tcW w:w="2736" w:type="dxa"/>
            <w:vAlign w:val="center"/>
          </w:tcPr>
          <w:p w14:paraId="448C29A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5027A03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1B3A846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2EF600C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Metronome</w:t>
            </w:r>
          </w:p>
        </w:tc>
      </w:tr>
      <w:tr w:rsidR="009B24F3" w:rsidRPr="009B24F3" w14:paraId="4084E70B" w14:textId="77777777" w:rsidTr="00BD50CC">
        <w:trPr>
          <w:jc w:val="center"/>
        </w:trPr>
        <w:tc>
          <w:tcPr>
            <w:tcW w:w="2736" w:type="dxa"/>
            <w:vAlign w:val="center"/>
          </w:tcPr>
          <w:p w14:paraId="5EAA91E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TM37</w:t>
            </w:r>
          </w:p>
        </w:tc>
        <w:tc>
          <w:tcPr>
            <w:tcW w:w="2736" w:type="dxa"/>
            <w:vAlign w:val="center"/>
          </w:tcPr>
          <w:p w14:paraId="50AD2A4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Egg Bomb</w:t>
            </w:r>
          </w:p>
        </w:tc>
        <w:tc>
          <w:tcPr>
            <w:tcW w:w="2736" w:type="dxa"/>
            <w:vAlign w:val="center"/>
          </w:tcPr>
          <w:p w14:paraId="1E3AF4C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56CE399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Fire Blast</w:t>
            </w:r>
          </w:p>
        </w:tc>
      </w:tr>
      <w:tr w:rsidR="009B24F3" w:rsidRPr="009B24F3" w14:paraId="51385CDA" w14:textId="77777777" w:rsidTr="00BD50CC">
        <w:trPr>
          <w:jc w:val="center"/>
        </w:trPr>
        <w:tc>
          <w:tcPr>
            <w:tcW w:w="2736" w:type="dxa"/>
            <w:vAlign w:val="center"/>
          </w:tcPr>
          <w:p w14:paraId="45A074E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37B0941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0C2DDA4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TM41</w:t>
            </w:r>
          </w:p>
        </w:tc>
        <w:tc>
          <w:tcPr>
            <w:tcW w:w="2736" w:type="dxa"/>
            <w:vAlign w:val="center"/>
          </w:tcPr>
          <w:p w14:paraId="561A7CF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Softboiled</w:t>
            </w:r>
          </w:p>
        </w:tc>
      </w:tr>
      <w:tr w:rsidR="009B24F3" w:rsidRPr="009B24F3" w14:paraId="7DE700C3" w14:textId="77777777" w:rsidTr="00BD50CC">
        <w:trPr>
          <w:jc w:val="center"/>
        </w:trPr>
        <w:tc>
          <w:tcPr>
            <w:tcW w:w="2736" w:type="dxa"/>
            <w:vAlign w:val="center"/>
          </w:tcPr>
          <w:p w14:paraId="7A4F0A9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4555EBD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Psywave</w:t>
            </w:r>
          </w:p>
        </w:tc>
        <w:tc>
          <w:tcPr>
            <w:tcW w:w="2736" w:type="dxa"/>
            <w:vAlign w:val="center"/>
          </w:tcPr>
          <w:p w14:paraId="0C457EB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611BADC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 Wave</w:t>
            </w:r>
          </w:p>
        </w:tc>
      </w:tr>
      <w:tr w:rsidR="009B24F3" w:rsidRPr="009B24F3" w14:paraId="77C1692E" w14:textId="77777777" w:rsidTr="00BD50CC">
        <w:trPr>
          <w:jc w:val="center"/>
        </w:trPr>
        <w:tc>
          <w:tcPr>
            <w:tcW w:w="2736" w:type="dxa"/>
            <w:vAlign w:val="center"/>
          </w:tcPr>
          <w:p w14:paraId="221525A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2051AE2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Tri Attack</w:t>
            </w:r>
          </w:p>
        </w:tc>
        <w:tc>
          <w:tcPr>
            <w:tcW w:w="2736" w:type="dxa"/>
            <w:vAlign w:val="center"/>
          </w:tcPr>
          <w:p w14:paraId="789353D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4703CC4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</w:tr>
      <w:tr w:rsidR="009B24F3" w:rsidRPr="009B24F3" w14:paraId="1C191AD3" w14:textId="77777777" w:rsidTr="00BD50CC">
        <w:trPr>
          <w:jc w:val="center"/>
        </w:trPr>
        <w:tc>
          <w:tcPr>
            <w:tcW w:w="2736" w:type="dxa"/>
            <w:vAlign w:val="center"/>
          </w:tcPr>
          <w:p w14:paraId="51ED074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0D3D8C3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0D389D6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4FFC461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Flash</w:t>
            </w:r>
          </w:p>
        </w:tc>
      </w:tr>
    </w:tbl>
    <w:p w14:paraId="0A26D4EA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0EC2DAB2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#114 Tangela</w:t>
      </w:r>
    </w:p>
    <w:p w14:paraId="644C8F4A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682205AA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7382C027" wp14:editId="7A1285DC">
            <wp:extent cx="685800" cy="685800"/>
            <wp:effectExtent l="0" t="0" r="0" b="0"/>
            <wp:docPr id="1791803283" name="Picture 1791803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ngela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0C442238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C40274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44304E9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6D963BA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CE181A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236DBA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65</w:t>
            </w:r>
          </w:p>
        </w:tc>
      </w:tr>
      <w:tr w:rsidR="009B24F3" w:rsidRPr="009B24F3" w14:paraId="54B0918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77C9F7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42FF3C1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55</w:t>
            </w:r>
          </w:p>
        </w:tc>
      </w:tr>
      <w:tr w:rsidR="009B24F3" w:rsidRPr="009B24F3" w14:paraId="7B10C83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4CC903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06C6289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115</w:t>
            </w:r>
          </w:p>
        </w:tc>
      </w:tr>
      <w:tr w:rsidR="009B24F3" w:rsidRPr="009B24F3" w14:paraId="461DEF4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DDD636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413C6C9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60</w:t>
            </w:r>
          </w:p>
        </w:tc>
      </w:tr>
      <w:tr w:rsidR="009B24F3" w:rsidRPr="009B24F3" w14:paraId="57FA318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572947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17B6B99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110</w:t>
            </w:r>
          </w:p>
        </w:tc>
      </w:tr>
      <w:tr w:rsidR="009B24F3" w:rsidRPr="009B24F3" w14:paraId="35E5A3A1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344A6B1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25FC59C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D0C249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26BBCFD4" w14:textId="77777777" w:rsidTr="00BD50CC">
        <w:trPr>
          <w:jc w:val="center"/>
        </w:trPr>
        <w:tc>
          <w:tcPr>
            <w:tcW w:w="3648" w:type="dxa"/>
            <w:vAlign w:val="center"/>
          </w:tcPr>
          <w:p w14:paraId="45C3365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Grass</w:t>
            </w:r>
          </w:p>
        </w:tc>
        <w:tc>
          <w:tcPr>
            <w:tcW w:w="3648" w:type="dxa"/>
            <w:gridSpan w:val="2"/>
            <w:vAlign w:val="center"/>
          </w:tcPr>
          <w:p w14:paraId="6D08CC8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059B028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0E20BE01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5B0963CC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1925D28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31EFCEB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246672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Stun Spore</w:t>
            </w:r>
          </w:p>
        </w:tc>
      </w:tr>
      <w:tr w:rsidR="009B24F3" w:rsidRPr="009B24F3" w14:paraId="59D58DB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7D9CE8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Sleep Powder</w:t>
            </w:r>
          </w:p>
        </w:tc>
      </w:tr>
      <w:tr w:rsidR="009B24F3" w:rsidRPr="009B24F3" w14:paraId="43B8A6B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0A9F8B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Wrap</w:t>
            </w:r>
          </w:p>
        </w:tc>
      </w:tr>
    </w:tbl>
    <w:p w14:paraId="1DE12AC7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559B485B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6232DBC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54261FB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60A15A67" w14:textId="77777777" w:rsidTr="00BD50CC">
        <w:trPr>
          <w:jc w:val="center"/>
        </w:trPr>
        <w:tc>
          <w:tcPr>
            <w:tcW w:w="5472" w:type="dxa"/>
            <w:vAlign w:val="center"/>
          </w:tcPr>
          <w:p w14:paraId="4133B09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29</w:t>
            </w:r>
          </w:p>
        </w:tc>
        <w:tc>
          <w:tcPr>
            <w:tcW w:w="5472" w:type="dxa"/>
            <w:vAlign w:val="center"/>
          </w:tcPr>
          <w:p w14:paraId="770A490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Stun Spore</w:t>
            </w:r>
          </w:p>
        </w:tc>
      </w:tr>
      <w:tr w:rsidR="009B24F3" w:rsidRPr="009B24F3" w14:paraId="2E2FB53B" w14:textId="77777777" w:rsidTr="00BD50CC">
        <w:trPr>
          <w:jc w:val="center"/>
        </w:trPr>
        <w:tc>
          <w:tcPr>
            <w:tcW w:w="5472" w:type="dxa"/>
            <w:vAlign w:val="center"/>
          </w:tcPr>
          <w:p w14:paraId="291603C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32</w:t>
            </w:r>
          </w:p>
        </w:tc>
        <w:tc>
          <w:tcPr>
            <w:tcW w:w="5472" w:type="dxa"/>
            <w:vAlign w:val="center"/>
          </w:tcPr>
          <w:p w14:paraId="4C9C95E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Stun Spore</w:t>
            </w:r>
          </w:p>
        </w:tc>
      </w:tr>
      <w:tr w:rsidR="009B24F3" w:rsidRPr="009B24F3" w14:paraId="519FD484" w14:textId="77777777" w:rsidTr="00BD50CC">
        <w:trPr>
          <w:jc w:val="center"/>
        </w:trPr>
        <w:tc>
          <w:tcPr>
            <w:tcW w:w="5472" w:type="dxa"/>
            <w:vAlign w:val="center"/>
          </w:tcPr>
          <w:p w14:paraId="77486B0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36</w:t>
            </w:r>
          </w:p>
        </w:tc>
        <w:tc>
          <w:tcPr>
            <w:tcW w:w="5472" w:type="dxa"/>
            <w:vAlign w:val="center"/>
          </w:tcPr>
          <w:p w14:paraId="303DE5A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Stun Spore</w:t>
            </w:r>
          </w:p>
        </w:tc>
      </w:tr>
      <w:tr w:rsidR="009B24F3" w:rsidRPr="009B24F3" w14:paraId="057A1E2B" w14:textId="77777777" w:rsidTr="00BD50CC">
        <w:trPr>
          <w:jc w:val="center"/>
        </w:trPr>
        <w:tc>
          <w:tcPr>
            <w:tcW w:w="5472" w:type="dxa"/>
            <w:vAlign w:val="center"/>
          </w:tcPr>
          <w:p w14:paraId="7BA8A32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0F8892F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Sleep Powder</w:t>
            </w:r>
          </w:p>
        </w:tc>
      </w:tr>
      <w:tr w:rsidR="009B24F3" w:rsidRPr="009B24F3" w14:paraId="0A89B06B" w14:textId="77777777" w:rsidTr="00BD50CC">
        <w:trPr>
          <w:jc w:val="center"/>
        </w:trPr>
        <w:tc>
          <w:tcPr>
            <w:tcW w:w="5472" w:type="dxa"/>
            <w:vAlign w:val="center"/>
          </w:tcPr>
          <w:p w14:paraId="38E3F95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45</w:t>
            </w:r>
          </w:p>
        </w:tc>
        <w:tc>
          <w:tcPr>
            <w:tcW w:w="5472" w:type="dxa"/>
            <w:vAlign w:val="center"/>
          </w:tcPr>
          <w:p w14:paraId="1CE14E6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Sleep Powder</w:t>
            </w:r>
          </w:p>
        </w:tc>
      </w:tr>
      <w:tr w:rsidR="009B24F3" w:rsidRPr="009B24F3" w14:paraId="5DF2A652" w14:textId="77777777" w:rsidTr="00BD50CC">
        <w:trPr>
          <w:jc w:val="center"/>
        </w:trPr>
        <w:tc>
          <w:tcPr>
            <w:tcW w:w="5472" w:type="dxa"/>
            <w:vAlign w:val="center"/>
          </w:tcPr>
          <w:p w14:paraId="5F41BB0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49</w:t>
            </w:r>
          </w:p>
        </w:tc>
        <w:tc>
          <w:tcPr>
            <w:tcW w:w="5472" w:type="dxa"/>
            <w:vAlign w:val="center"/>
          </w:tcPr>
          <w:p w14:paraId="77B10AA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Sleep Powder</w:t>
            </w:r>
          </w:p>
        </w:tc>
      </w:tr>
    </w:tbl>
    <w:p w14:paraId="40E38928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9B24F3" w:rsidRPr="009B24F3" w14:paraId="4F80DD91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7411968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1C982F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0AB19B7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AA6E3E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4D6B91B9" w14:textId="77777777" w:rsidTr="00BD50CC">
        <w:trPr>
          <w:jc w:val="center"/>
        </w:trPr>
        <w:tc>
          <w:tcPr>
            <w:tcW w:w="2736" w:type="dxa"/>
            <w:vAlign w:val="center"/>
          </w:tcPr>
          <w:p w14:paraId="1DC0F1A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0E041FD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Swords Dance</w:t>
            </w:r>
          </w:p>
        </w:tc>
        <w:tc>
          <w:tcPr>
            <w:tcW w:w="2736" w:type="dxa"/>
            <w:vAlign w:val="center"/>
          </w:tcPr>
          <w:p w14:paraId="4F46321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2FCF5B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</w:tr>
      <w:tr w:rsidR="009B24F3" w:rsidRPr="009B24F3" w14:paraId="7272BA03" w14:textId="77777777" w:rsidTr="00BD50CC">
        <w:trPr>
          <w:jc w:val="center"/>
        </w:trPr>
        <w:tc>
          <w:tcPr>
            <w:tcW w:w="2736" w:type="dxa"/>
            <w:vAlign w:val="center"/>
          </w:tcPr>
          <w:p w14:paraId="32C2460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6205D3A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1496C98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77BEEC0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</w:tr>
      <w:tr w:rsidR="009B24F3" w:rsidRPr="009B24F3" w14:paraId="011FC825" w14:textId="77777777" w:rsidTr="00BD50CC">
        <w:trPr>
          <w:jc w:val="center"/>
        </w:trPr>
        <w:tc>
          <w:tcPr>
            <w:tcW w:w="2736" w:type="dxa"/>
            <w:vAlign w:val="center"/>
          </w:tcPr>
          <w:p w14:paraId="3656F8B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418FF5B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4AD2760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0705B5E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Hyper Beam</w:t>
            </w:r>
          </w:p>
        </w:tc>
      </w:tr>
      <w:tr w:rsidR="009B24F3" w:rsidRPr="009B24F3" w14:paraId="3F6D717F" w14:textId="77777777" w:rsidTr="00BD50CC">
        <w:trPr>
          <w:jc w:val="center"/>
        </w:trPr>
        <w:tc>
          <w:tcPr>
            <w:tcW w:w="2736" w:type="dxa"/>
            <w:vAlign w:val="center"/>
          </w:tcPr>
          <w:p w14:paraId="3B4DDE8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355EA58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0B01121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43200BB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Drain</w:t>
            </w:r>
          </w:p>
        </w:tc>
      </w:tr>
      <w:tr w:rsidR="009B24F3" w:rsidRPr="009B24F3" w14:paraId="7FD18168" w14:textId="77777777" w:rsidTr="00BD50CC">
        <w:trPr>
          <w:jc w:val="center"/>
        </w:trPr>
        <w:tc>
          <w:tcPr>
            <w:tcW w:w="2736" w:type="dxa"/>
            <w:vAlign w:val="center"/>
          </w:tcPr>
          <w:p w14:paraId="64A7FA1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1B312B5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Solarbeam</w:t>
            </w:r>
          </w:p>
        </w:tc>
        <w:tc>
          <w:tcPr>
            <w:tcW w:w="2736" w:type="dxa"/>
            <w:vAlign w:val="center"/>
          </w:tcPr>
          <w:p w14:paraId="4858F8F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1854947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</w:tr>
      <w:tr w:rsidR="009B24F3" w:rsidRPr="009B24F3" w14:paraId="75F10B40" w14:textId="77777777" w:rsidTr="00BD50CC">
        <w:trPr>
          <w:jc w:val="center"/>
        </w:trPr>
        <w:tc>
          <w:tcPr>
            <w:tcW w:w="2736" w:type="dxa"/>
            <w:vAlign w:val="center"/>
          </w:tcPr>
          <w:p w14:paraId="235E789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7A4595A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5A8BA64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3A76ADA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</w:tr>
      <w:tr w:rsidR="009B24F3" w:rsidRPr="009B24F3" w14:paraId="7CEA9D7B" w14:textId="77777777" w:rsidTr="00BD50CC">
        <w:trPr>
          <w:jc w:val="center"/>
        </w:trPr>
        <w:tc>
          <w:tcPr>
            <w:tcW w:w="2736" w:type="dxa"/>
            <w:vAlign w:val="center"/>
          </w:tcPr>
          <w:p w14:paraId="3B4994C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10DE74B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4131183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137B514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</w:tr>
      <w:tr w:rsidR="009B24F3" w:rsidRPr="009B24F3" w14:paraId="7B234EDB" w14:textId="77777777" w:rsidTr="00BD50CC">
        <w:trPr>
          <w:jc w:val="center"/>
        </w:trPr>
        <w:tc>
          <w:tcPr>
            <w:tcW w:w="2736" w:type="dxa"/>
            <w:vAlign w:val="center"/>
          </w:tcPr>
          <w:p w14:paraId="4FA885D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0F22B92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422614A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49F29AA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Cut</w:t>
            </w:r>
          </w:p>
        </w:tc>
      </w:tr>
    </w:tbl>
    <w:p w14:paraId="14951A20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37180D20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#115 Kangaskhan</w:t>
      </w:r>
    </w:p>
    <w:p w14:paraId="30BC53C0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43E5BF65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33A64621" wp14:editId="0CDD278C">
            <wp:extent cx="685800" cy="685800"/>
            <wp:effectExtent l="0" t="0" r="0" b="0"/>
            <wp:docPr id="912286345" name="Picture 912286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ngaskhan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32A70116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5FEC6CF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C1C3EE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57490E2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BE16D8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22349BC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105</w:t>
            </w:r>
          </w:p>
        </w:tc>
      </w:tr>
      <w:tr w:rsidR="009B24F3" w:rsidRPr="009B24F3" w14:paraId="698A46C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8B1382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31C4E4C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95</w:t>
            </w:r>
          </w:p>
        </w:tc>
      </w:tr>
      <w:tr w:rsidR="009B24F3" w:rsidRPr="009B24F3" w14:paraId="2D3FD5C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8C9B32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6CEBCDB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80</w:t>
            </w:r>
          </w:p>
        </w:tc>
      </w:tr>
      <w:tr w:rsidR="009B24F3" w:rsidRPr="009B24F3" w14:paraId="5A2E6EE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4F9D7B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FD6455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90</w:t>
            </w:r>
          </w:p>
        </w:tc>
      </w:tr>
      <w:tr w:rsidR="009B24F3" w:rsidRPr="009B24F3" w14:paraId="1317326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262319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4C166B1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80</w:t>
            </w:r>
          </w:p>
        </w:tc>
      </w:tr>
      <w:tr w:rsidR="009B24F3" w:rsidRPr="009B24F3" w14:paraId="343353E3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BF4E26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7C9F16A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7E34371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039AB5F2" w14:textId="77777777" w:rsidTr="00BD50CC">
        <w:trPr>
          <w:jc w:val="center"/>
        </w:trPr>
        <w:tc>
          <w:tcPr>
            <w:tcW w:w="3648" w:type="dxa"/>
            <w:vAlign w:val="center"/>
          </w:tcPr>
          <w:p w14:paraId="30260B2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Normal</w:t>
            </w:r>
          </w:p>
        </w:tc>
        <w:tc>
          <w:tcPr>
            <w:tcW w:w="3648" w:type="dxa"/>
            <w:gridSpan w:val="2"/>
            <w:vAlign w:val="center"/>
          </w:tcPr>
          <w:p w14:paraId="3E8688E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4A3F909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6142A428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2DB178E9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54A088E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00D9EEB7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C785EC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</w:tr>
    </w:tbl>
    <w:p w14:paraId="43A788D8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6B168A1D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0D39A05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76C7D3D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44D1CD40" w14:textId="77777777" w:rsidTr="00BD50CC">
        <w:trPr>
          <w:jc w:val="center"/>
        </w:trPr>
        <w:tc>
          <w:tcPr>
            <w:tcW w:w="5472" w:type="dxa"/>
            <w:vAlign w:val="center"/>
          </w:tcPr>
          <w:p w14:paraId="5ABD5E9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26</w:t>
            </w:r>
          </w:p>
        </w:tc>
        <w:tc>
          <w:tcPr>
            <w:tcW w:w="5472" w:type="dxa"/>
            <w:vAlign w:val="center"/>
          </w:tcPr>
          <w:p w14:paraId="2DE1A70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Earthquake</w:t>
            </w:r>
          </w:p>
        </w:tc>
      </w:tr>
      <w:tr w:rsidR="009B24F3" w:rsidRPr="009B24F3" w14:paraId="1ECDF487" w14:textId="77777777" w:rsidTr="00BD50CC">
        <w:trPr>
          <w:jc w:val="center"/>
        </w:trPr>
        <w:tc>
          <w:tcPr>
            <w:tcW w:w="5472" w:type="dxa"/>
            <w:vAlign w:val="center"/>
          </w:tcPr>
          <w:p w14:paraId="3FBBE6F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31</w:t>
            </w:r>
          </w:p>
        </w:tc>
        <w:tc>
          <w:tcPr>
            <w:tcW w:w="5472" w:type="dxa"/>
            <w:vAlign w:val="center"/>
          </w:tcPr>
          <w:p w14:paraId="26978B7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</w:tr>
      <w:tr w:rsidR="009B24F3" w:rsidRPr="009B24F3" w14:paraId="70179639" w14:textId="77777777" w:rsidTr="00BD50CC">
        <w:trPr>
          <w:jc w:val="center"/>
        </w:trPr>
        <w:tc>
          <w:tcPr>
            <w:tcW w:w="5472" w:type="dxa"/>
            <w:vAlign w:val="center"/>
          </w:tcPr>
          <w:p w14:paraId="5E2A9D8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36</w:t>
            </w:r>
          </w:p>
        </w:tc>
        <w:tc>
          <w:tcPr>
            <w:tcW w:w="5472" w:type="dxa"/>
            <w:vAlign w:val="center"/>
          </w:tcPr>
          <w:p w14:paraId="23EA56F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</w:tr>
      <w:tr w:rsidR="009B24F3" w:rsidRPr="009B24F3" w14:paraId="3C809140" w14:textId="77777777" w:rsidTr="00BD50CC">
        <w:trPr>
          <w:jc w:val="center"/>
        </w:trPr>
        <w:tc>
          <w:tcPr>
            <w:tcW w:w="5472" w:type="dxa"/>
            <w:vAlign w:val="center"/>
          </w:tcPr>
          <w:p w14:paraId="53EB0E0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41</w:t>
            </w:r>
          </w:p>
        </w:tc>
        <w:tc>
          <w:tcPr>
            <w:tcW w:w="5472" w:type="dxa"/>
            <w:vAlign w:val="center"/>
          </w:tcPr>
          <w:p w14:paraId="7B851B9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Hyper Beam</w:t>
            </w:r>
          </w:p>
        </w:tc>
      </w:tr>
      <w:tr w:rsidR="009B24F3" w:rsidRPr="009B24F3" w14:paraId="7E33C17F" w14:textId="77777777" w:rsidTr="00BD50CC">
        <w:trPr>
          <w:jc w:val="center"/>
        </w:trPr>
        <w:tc>
          <w:tcPr>
            <w:tcW w:w="5472" w:type="dxa"/>
            <w:vAlign w:val="center"/>
          </w:tcPr>
          <w:p w14:paraId="2B5127F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46</w:t>
            </w:r>
          </w:p>
        </w:tc>
        <w:tc>
          <w:tcPr>
            <w:tcW w:w="5472" w:type="dxa"/>
            <w:vAlign w:val="center"/>
          </w:tcPr>
          <w:p w14:paraId="637798F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Hyper Beam</w:t>
            </w:r>
          </w:p>
        </w:tc>
      </w:tr>
    </w:tbl>
    <w:p w14:paraId="229324D1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:rsidRPr="009B24F3" w14:paraId="6FCA0E7F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1F82D3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8EA33F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3BD7BCE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E75FF2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1EDE811A" w14:textId="77777777" w:rsidTr="00BD50CC">
        <w:trPr>
          <w:jc w:val="center"/>
        </w:trPr>
        <w:tc>
          <w:tcPr>
            <w:tcW w:w="2736" w:type="dxa"/>
            <w:vAlign w:val="center"/>
          </w:tcPr>
          <w:p w14:paraId="359B191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1A1E8A6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20B085B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2F0646F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Kick</w:t>
            </w:r>
          </w:p>
        </w:tc>
      </w:tr>
      <w:tr w:rsidR="009B24F3" w:rsidRPr="009B24F3" w14:paraId="2D1FC9AD" w14:textId="77777777" w:rsidTr="00BD50CC">
        <w:trPr>
          <w:jc w:val="center"/>
        </w:trPr>
        <w:tc>
          <w:tcPr>
            <w:tcW w:w="2736" w:type="dxa"/>
            <w:vAlign w:val="center"/>
          </w:tcPr>
          <w:p w14:paraId="590B7B7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288C66D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2D51FB1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3D1A183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</w:tr>
      <w:tr w:rsidR="009B24F3" w:rsidRPr="009B24F3" w14:paraId="62682417" w14:textId="77777777" w:rsidTr="00BD50CC">
        <w:trPr>
          <w:jc w:val="center"/>
        </w:trPr>
        <w:tc>
          <w:tcPr>
            <w:tcW w:w="2736" w:type="dxa"/>
            <w:vAlign w:val="center"/>
          </w:tcPr>
          <w:p w14:paraId="3788C79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155CD7B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25CCAA1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37A57AE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</w:tr>
      <w:tr w:rsidR="009B24F3" w:rsidRPr="009B24F3" w14:paraId="05315B78" w14:textId="77777777" w:rsidTr="00BD50CC">
        <w:trPr>
          <w:jc w:val="center"/>
        </w:trPr>
        <w:tc>
          <w:tcPr>
            <w:tcW w:w="2736" w:type="dxa"/>
            <w:vAlign w:val="center"/>
          </w:tcPr>
          <w:p w14:paraId="503D671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5EA8A3F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06A60C1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2B29FF3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 Gun</w:t>
            </w:r>
          </w:p>
        </w:tc>
      </w:tr>
      <w:tr w:rsidR="009B24F3" w:rsidRPr="009B24F3" w14:paraId="19D778E8" w14:textId="77777777" w:rsidTr="00BD50CC">
        <w:trPr>
          <w:jc w:val="center"/>
        </w:trPr>
        <w:tc>
          <w:tcPr>
            <w:tcW w:w="2736" w:type="dxa"/>
            <w:vAlign w:val="center"/>
          </w:tcPr>
          <w:p w14:paraId="518EC6A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6D691B5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744AA46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6E93094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Blizzard</w:t>
            </w:r>
          </w:p>
        </w:tc>
      </w:tr>
      <w:tr w:rsidR="009B24F3" w:rsidRPr="009B24F3" w14:paraId="43457C11" w14:textId="77777777" w:rsidTr="00BD50CC">
        <w:trPr>
          <w:jc w:val="center"/>
        </w:trPr>
        <w:tc>
          <w:tcPr>
            <w:tcW w:w="2736" w:type="dxa"/>
            <w:vAlign w:val="center"/>
          </w:tcPr>
          <w:p w14:paraId="7A4611D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6D27D38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2BEABB4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671F9FE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Submission</w:t>
            </w:r>
          </w:p>
        </w:tc>
      </w:tr>
      <w:tr w:rsidR="009B24F3" w:rsidRPr="009B24F3" w14:paraId="29C3ADB7" w14:textId="77777777" w:rsidTr="00BD50CC">
        <w:trPr>
          <w:jc w:val="center"/>
        </w:trPr>
        <w:tc>
          <w:tcPr>
            <w:tcW w:w="2736" w:type="dxa"/>
            <w:vAlign w:val="center"/>
          </w:tcPr>
          <w:p w14:paraId="5BB55F4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5815357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Counter</w:t>
            </w:r>
          </w:p>
        </w:tc>
        <w:tc>
          <w:tcPr>
            <w:tcW w:w="2736" w:type="dxa"/>
            <w:vAlign w:val="center"/>
          </w:tcPr>
          <w:p w14:paraId="40B09D5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529142F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Seismic Toss</w:t>
            </w:r>
          </w:p>
        </w:tc>
      </w:tr>
      <w:tr w:rsidR="009B24F3" w:rsidRPr="009B24F3" w14:paraId="79EFB1C6" w14:textId="77777777" w:rsidTr="00BD50CC">
        <w:trPr>
          <w:jc w:val="center"/>
        </w:trPr>
        <w:tc>
          <w:tcPr>
            <w:tcW w:w="2736" w:type="dxa"/>
            <w:vAlign w:val="center"/>
          </w:tcPr>
          <w:p w14:paraId="52EC1C1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46FEC40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36B2E4F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08066F7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Thunderbolt</w:t>
            </w:r>
          </w:p>
        </w:tc>
      </w:tr>
      <w:tr w:rsidR="009B24F3" w:rsidRPr="009B24F3" w14:paraId="61AFB15D" w14:textId="77777777" w:rsidTr="00BD50CC">
        <w:trPr>
          <w:jc w:val="center"/>
        </w:trPr>
        <w:tc>
          <w:tcPr>
            <w:tcW w:w="2736" w:type="dxa"/>
            <w:vAlign w:val="center"/>
          </w:tcPr>
          <w:p w14:paraId="7B83EEF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0F7270B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3459E16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7728577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Earthquake</w:t>
            </w:r>
          </w:p>
        </w:tc>
      </w:tr>
      <w:tr w:rsidR="009B24F3" w:rsidRPr="009B24F3" w14:paraId="56B9F3B6" w14:textId="77777777" w:rsidTr="00BD50CC">
        <w:trPr>
          <w:jc w:val="center"/>
        </w:trPr>
        <w:tc>
          <w:tcPr>
            <w:tcW w:w="2736" w:type="dxa"/>
            <w:vAlign w:val="center"/>
          </w:tcPr>
          <w:p w14:paraId="2C342DD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68CFE1B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Fissure</w:t>
            </w:r>
          </w:p>
        </w:tc>
        <w:tc>
          <w:tcPr>
            <w:tcW w:w="2736" w:type="dxa"/>
            <w:vAlign w:val="center"/>
          </w:tcPr>
          <w:p w14:paraId="0A12AA9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0927CB9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</w:tr>
      <w:tr w:rsidR="009B24F3" w:rsidRPr="009B24F3" w14:paraId="2E05FC2E" w14:textId="77777777" w:rsidTr="00BD50CC">
        <w:trPr>
          <w:jc w:val="center"/>
        </w:trPr>
        <w:tc>
          <w:tcPr>
            <w:tcW w:w="2736" w:type="dxa"/>
            <w:vAlign w:val="center"/>
          </w:tcPr>
          <w:p w14:paraId="36C76C2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1B8BEDC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622CCEB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6C02446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</w:tr>
      <w:tr w:rsidR="009B24F3" w:rsidRPr="009B24F3" w14:paraId="2E250EFB" w14:textId="77777777" w:rsidTr="00BD50CC">
        <w:trPr>
          <w:jc w:val="center"/>
        </w:trPr>
        <w:tc>
          <w:tcPr>
            <w:tcW w:w="2736" w:type="dxa"/>
            <w:vAlign w:val="center"/>
          </w:tcPr>
          <w:p w14:paraId="36A83A5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6ED3F0D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Fire Blast</w:t>
            </w:r>
          </w:p>
        </w:tc>
        <w:tc>
          <w:tcPr>
            <w:tcW w:w="2736" w:type="dxa"/>
            <w:vAlign w:val="center"/>
          </w:tcPr>
          <w:p w14:paraId="53CAD63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27882CA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</w:tr>
      <w:tr w:rsidR="009B24F3" w:rsidRPr="009B24F3" w14:paraId="07008CDD" w14:textId="77777777" w:rsidTr="00BD50CC">
        <w:trPr>
          <w:jc w:val="center"/>
        </w:trPr>
        <w:tc>
          <w:tcPr>
            <w:tcW w:w="2736" w:type="dxa"/>
            <w:vAlign w:val="center"/>
          </w:tcPr>
          <w:p w14:paraId="5EBC7BA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7FE00ED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51A6BDF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04D1FDC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Rock Slide</w:t>
            </w:r>
          </w:p>
        </w:tc>
      </w:tr>
      <w:tr w:rsidR="009B24F3" w:rsidRPr="009B24F3" w14:paraId="09903278" w14:textId="77777777" w:rsidTr="00BD50CC">
        <w:trPr>
          <w:jc w:val="center"/>
        </w:trPr>
        <w:tc>
          <w:tcPr>
            <w:tcW w:w="2736" w:type="dxa"/>
            <w:vAlign w:val="center"/>
          </w:tcPr>
          <w:p w14:paraId="3B28B32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236DDA3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4858BA1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0EE8870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Surf</w:t>
            </w:r>
          </w:p>
        </w:tc>
      </w:tr>
      <w:tr w:rsidR="009B24F3" w:rsidRPr="009B24F3" w14:paraId="70DFE102" w14:textId="77777777" w:rsidTr="00BD50CC">
        <w:trPr>
          <w:jc w:val="center"/>
        </w:trPr>
        <w:tc>
          <w:tcPr>
            <w:tcW w:w="2736" w:type="dxa"/>
            <w:vAlign w:val="center"/>
          </w:tcPr>
          <w:p w14:paraId="7BECD7C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481F7B6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7ACE3DF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552B156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57C80176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2EECEFE6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#116 Horsea</w:t>
      </w:r>
    </w:p>
    <w:p w14:paraId="52BC10D6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13DECA1F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1B42EB3F" wp14:editId="71478B01">
            <wp:extent cx="685800" cy="685800"/>
            <wp:effectExtent l="0" t="0" r="0" b="0"/>
            <wp:docPr id="1832582827" name="Picture 1832582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rsea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53B714D9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64FCBBB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4EBA14A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0B1F07C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1A79BE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615BDC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30</w:t>
            </w:r>
          </w:p>
        </w:tc>
      </w:tr>
      <w:tr w:rsidR="009B24F3" w:rsidRPr="009B24F3" w14:paraId="39F858A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07996B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139799E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40</w:t>
            </w:r>
          </w:p>
        </w:tc>
      </w:tr>
      <w:tr w:rsidR="009B24F3" w:rsidRPr="009B24F3" w14:paraId="6ADC68C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76E1D2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2660CE7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70</w:t>
            </w:r>
          </w:p>
        </w:tc>
      </w:tr>
      <w:tr w:rsidR="009B24F3" w:rsidRPr="009B24F3" w14:paraId="215043A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4ACFFE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1BE0FCD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60</w:t>
            </w:r>
          </w:p>
        </w:tc>
      </w:tr>
      <w:tr w:rsidR="009B24F3" w:rsidRPr="009B24F3" w14:paraId="7865DCF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F405A6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02D9CBA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70</w:t>
            </w:r>
          </w:p>
        </w:tc>
      </w:tr>
      <w:tr w:rsidR="009B24F3" w:rsidRPr="009B24F3" w14:paraId="0D3C2231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6DBDFA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6C1F0ED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7E89F2F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489D1412" w14:textId="77777777" w:rsidTr="00BD50CC">
        <w:trPr>
          <w:jc w:val="center"/>
        </w:trPr>
        <w:tc>
          <w:tcPr>
            <w:tcW w:w="3648" w:type="dxa"/>
            <w:vAlign w:val="center"/>
          </w:tcPr>
          <w:p w14:paraId="56F8678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12A8629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60DAE55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Level 32 -&gt; Seadra</w:t>
            </w:r>
          </w:p>
        </w:tc>
      </w:tr>
    </w:tbl>
    <w:p w14:paraId="4D17CBBB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1AB020D1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24EFB2E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5F484C0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1E7A8E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</w:tr>
      <w:tr w:rsidR="009B24F3" w:rsidRPr="009B24F3" w14:paraId="4BD6880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398E6A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Bubblebeam</w:t>
            </w:r>
          </w:p>
        </w:tc>
      </w:tr>
      <w:tr w:rsidR="009B24F3" w:rsidRPr="009B24F3" w14:paraId="4F5C522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02CBD0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Smokescreen</w:t>
            </w:r>
          </w:p>
        </w:tc>
      </w:tr>
    </w:tbl>
    <w:p w14:paraId="23C8FDF0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0355E253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70C2988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74628A0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01053867" w14:textId="77777777" w:rsidTr="00BD50CC">
        <w:trPr>
          <w:jc w:val="center"/>
        </w:trPr>
        <w:tc>
          <w:tcPr>
            <w:tcW w:w="5472" w:type="dxa"/>
            <w:vAlign w:val="center"/>
          </w:tcPr>
          <w:p w14:paraId="10D82B0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19</w:t>
            </w:r>
          </w:p>
        </w:tc>
        <w:tc>
          <w:tcPr>
            <w:tcW w:w="5472" w:type="dxa"/>
            <w:vAlign w:val="center"/>
          </w:tcPr>
          <w:p w14:paraId="4FF83B3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Smokescreen</w:t>
            </w:r>
          </w:p>
        </w:tc>
      </w:tr>
      <w:tr w:rsidR="009B24F3" w:rsidRPr="009B24F3" w14:paraId="642C79B8" w14:textId="77777777" w:rsidTr="00BD50CC">
        <w:trPr>
          <w:jc w:val="center"/>
        </w:trPr>
        <w:tc>
          <w:tcPr>
            <w:tcW w:w="5472" w:type="dxa"/>
            <w:vAlign w:val="center"/>
          </w:tcPr>
          <w:p w14:paraId="4051857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1279C2A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Smokescreen</w:t>
            </w:r>
          </w:p>
        </w:tc>
      </w:tr>
      <w:tr w:rsidR="009B24F3" w:rsidRPr="009B24F3" w14:paraId="449FAFD7" w14:textId="77777777" w:rsidTr="00BD50CC">
        <w:trPr>
          <w:jc w:val="center"/>
        </w:trPr>
        <w:tc>
          <w:tcPr>
            <w:tcW w:w="5472" w:type="dxa"/>
            <w:vAlign w:val="center"/>
          </w:tcPr>
          <w:p w14:paraId="194682E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5472" w:type="dxa"/>
            <w:vAlign w:val="center"/>
          </w:tcPr>
          <w:p w14:paraId="4117AEF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Smokescreen</w:t>
            </w:r>
          </w:p>
        </w:tc>
      </w:tr>
      <w:tr w:rsidR="009B24F3" w:rsidRPr="009B24F3" w14:paraId="1028AF93" w14:textId="77777777" w:rsidTr="00BD50CC">
        <w:trPr>
          <w:jc w:val="center"/>
        </w:trPr>
        <w:tc>
          <w:tcPr>
            <w:tcW w:w="5472" w:type="dxa"/>
            <w:vAlign w:val="center"/>
          </w:tcPr>
          <w:p w14:paraId="3D29A5D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37</w:t>
            </w:r>
          </w:p>
        </w:tc>
        <w:tc>
          <w:tcPr>
            <w:tcW w:w="5472" w:type="dxa"/>
            <w:vAlign w:val="center"/>
          </w:tcPr>
          <w:p w14:paraId="01CC280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Smokescreen</w:t>
            </w:r>
          </w:p>
        </w:tc>
      </w:tr>
      <w:tr w:rsidR="009B24F3" w:rsidRPr="009B24F3" w14:paraId="08C4FC39" w14:textId="77777777" w:rsidTr="00BD50CC">
        <w:trPr>
          <w:jc w:val="center"/>
        </w:trPr>
        <w:tc>
          <w:tcPr>
            <w:tcW w:w="5472" w:type="dxa"/>
            <w:vAlign w:val="center"/>
          </w:tcPr>
          <w:p w14:paraId="03E446C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45</w:t>
            </w:r>
          </w:p>
        </w:tc>
        <w:tc>
          <w:tcPr>
            <w:tcW w:w="5472" w:type="dxa"/>
            <w:vAlign w:val="center"/>
          </w:tcPr>
          <w:p w14:paraId="677B85B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Hydro Pump</w:t>
            </w:r>
          </w:p>
        </w:tc>
      </w:tr>
    </w:tbl>
    <w:p w14:paraId="080CC22B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:rsidRPr="009B24F3" w14:paraId="2A6E8376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6C81AC9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5C6BC7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743960F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84A035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2570EB02" w14:textId="77777777" w:rsidTr="00BD50CC">
        <w:trPr>
          <w:jc w:val="center"/>
        </w:trPr>
        <w:tc>
          <w:tcPr>
            <w:tcW w:w="2736" w:type="dxa"/>
            <w:vAlign w:val="center"/>
          </w:tcPr>
          <w:p w14:paraId="6CB6067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1E22800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2C95ADE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053D8DA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</w:tr>
      <w:tr w:rsidR="009B24F3" w:rsidRPr="009B24F3" w14:paraId="5C671286" w14:textId="77777777" w:rsidTr="00BD50CC">
        <w:trPr>
          <w:jc w:val="center"/>
        </w:trPr>
        <w:tc>
          <w:tcPr>
            <w:tcW w:w="2736" w:type="dxa"/>
            <w:vAlign w:val="center"/>
          </w:tcPr>
          <w:p w14:paraId="77F4784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78B8143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48ED422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510F8B7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Bubblebeam</w:t>
            </w:r>
          </w:p>
        </w:tc>
      </w:tr>
      <w:tr w:rsidR="009B24F3" w:rsidRPr="009B24F3" w14:paraId="7A88650E" w14:textId="77777777" w:rsidTr="00BD50CC">
        <w:trPr>
          <w:jc w:val="center"/>
        </w:trPr>
        <w:tc>
          <w:tcPr>
            <w:tcW w:w="2736" w:type="dxa"/>
            <w:vAlign w:val="center"/>
          </w:tcPr>
          <w:p w14:paraId="793E8FE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70232FA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10E76C5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1933FD4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Ice Beam</w:t>
            </w:r>
          </w:p>
        </w:tc>
      </w:tr>
      <w:tr w:rsidR="009B24F3" w:rsidRPr="009B24F3" w14:paraId="7006C425" w14:textId="77777777" w:rsidTr="00BD50CC">
        <w:trPr>
          <w:jc w:val="center"/>
        </w:trPr>
        <w:tc>
          <w:tcPr>
            <w:tcW w:w="2736" w:type="dxa"/>
            <w:vAlign w:val="center"/>
          </w:tcPr>
          <w:p w14:paraId="5D99C93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6FCA0C7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354C186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4350061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</w:tr>
      <w:tr w:rsidR="009B24F3" w:rsidRPr="009B24F3" w14:paraId="3AA41227" w14:textId="77777777" w:rsidTr="00BD50CC">
        <w:trPr>
          <w:jc w:val="center"/>
        </w:trPr>
        <w:tc>
          <w:tcPr>
            <w:tcW w:w="2736" w:type="dxa"/>
            <w:vAlign w:val="center"/>
          </w:tcPr>
          <w:p w14:paraId="4E9FC23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61E9AA4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5C36C69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C6CF29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</w:tr>
      <w:tr w:rsidR="009B24F3" w:rsidRPr="009B24F3" w14:paraId="7C4DEE33" w14:textId="77777777" w:rsidTr="00BD50CC">
        <w:trPr>
          <w:jc w:val="center"/>
        </w:trPr>
        <w:tc>
          <w:tcPr>
            <w:tcW w:w="2736" w:type="dxa"/>
            <w:vAlign w:val="center"/>
          </w:tcPr>
          <w:p w14:paraId="435946F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5303978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4BD8887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4CF8B53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Swift</w:t>
            </w:r>
          </w:p>
        </w:tc>
      </w:tr>
      <w:tr w:rsidR="009B24F3" w:rsidRPr="009B24F3" w14:paraId="07426F11" w14:textId="77777777" w:rsidTr="00BD50CC">
        <w:trPr>
          <w:jc w:val="center"/>
        </w:trPr>
        <w:tc>
          <w:tcPr>
            <w:tcW w:w="2736" w:type="dxa"/>
            <w:vAlign w:val="center"/>
          </w:tcPr>
          <w:p w14:paraId="54B8233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372B1AF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0BB7565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1378402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</w:tr>
      <w:tr w:rsidR="009B24F3" w:rsidRPr="009B24F3" w14:paraId="0530ABB6" w14:textId="77777777" w:rsidTr="00BD50CC">
        <w:trPr>
          <w:jc w:val="center"/>
        </w:trPr>
        <w:tc>
          <w:tcPr>
            <w:tcW w:w="2736" w:type="dxa"/>
            <w:vAlign w:val="center"/>
          </w:tcPr>
          <w:p w14:paraId="1AAB908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42D565F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0FB5680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3D65CB2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Surf</w:t>
            </w:r>
          </w:p>
        </w:tc>
      </w:tr>
    </w:tbl>
    <w:p w14:paraId="37380C3B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7C3A063A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#117 Seadra</w:t>
      </w:r>
    </w:p>
    <w:p w14:paraId="590DD442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0294C51E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60AC8B44" wp14:editId="56678ABD">
            <wp:extent cx="685800" cy="685800"/>
            <wp:effectExtent l="0" t="0" r="0" b="0"/>
            <wp:docPr id="1908075061" name="Picture 1908075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dra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36E12C9C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205ABAE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53C13A2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237DFAC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7791DD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C7B5BC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75</w:t>
            </w:r>
          </w:p>
        </w:tc>
      </w:tr>
      <w:tr w:rsidR="009B24F3" w:rsidRPr="009B24F3" w14:paraId="32CC5E2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30A716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32AD060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95</w:t>
            </w:r>
          </w:p>
        </w:tc>
      </w:tr>
      <w:tr w:rsidR="009B24F3" w:rsidRPr="009B24F3" w14:paraId="1BE7446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544FFC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2315F1B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95</w:t>
            </w:r>
          </w:p>
        </w:tc>
      </w:tr>
      <w:tr w:rsidR="009B24F3" w:rsidRPr="009B24F3" w14:paraId="2C322E2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2375F5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1502F4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85</w:t>
            </w:r>
          </w:p>
        </w:tc>
      </w:tr>
      <w:tr w:rsidR="009B24F3" w:rsidRPr="009B24F3" w14:paraId="02415E3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C22528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BC5119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95</w:t>
            </w:r>
          </w:p>
        </w:tc>
      </w:tr>
      <w:tr w:rsidR="009B24F3" w:rsidRPr="009B24F3" w14:paraId="1315FC65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20C86E6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443F1F2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449B40E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32C10015" w14:textId="77777777" w:rsidTr="00BD50CC">
        <w:trPr>
          <w:jc w:val="center"/>
        </w:trPr>
        <w:tc>
          <w:tcPr>
            <w:tcW w:w="3648" w:type="dxa"/>
            <w:vAlign w:val="center"/>
          </w:tcPr>
          <w:p w14:paraId="4D8068A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523CF20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071E5C2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312CF1E8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2583DBE2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244927A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1C21E1E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E97443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Dragon Rage</w:t>
            </w:r>
          </w:p>
        </w:tc>
      </w:tr>
    </w:tbl>
    <w:p w14:paraId="5AE34908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71EE357C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5C759F0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761E72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6AC54923" w14:textId="77777777" w:rsidTr="00BD50CC">
        <w:trPr>
          <w:jc w:val="center"/>
        </w:trPr>
        <w:tc>
          <w:tcPr>
            <w:tcW w:w="5472" w:type="dxa"/>
            <w:vAlign w:val="center"/>
          </w:tcPr>
          <w:p w14:paraId="5A86C03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19</w:t>
            </w:r>
          </w:p>
        </w:tc>
        <w:tc>
          <w:tcPr>
            <w:tcW w:w="5472" w:type="dxa"/>
            <w:vAlign w:val="center"/>
          </w:tcPr>
          <w:p w14:paraId="7E890D0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Dragon Rage</w:t>
            </w:r>
          </w:p>
        </w:tc>
      </w:tr>
      <w:tr w:rsidR="009B24F3" w:rsidRPr="009B24F3" w14:paraId="723A2EFF" w14:textId="77777777" w:rsidTr="00BD50CC">
        <w:trPr>
          <w:jc w:val="center"/>
        </w:trPr>
        <w:tc>
          <w:tcPr>
            <w:tcW w:w="5472" w:type="dxa"/>
            <w:vAlign w:val="center"/>
          </w:tcPr>
          <w:p w14:paraId="2D93B92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1731F2B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</w:tr>
      <w:tr w:rsidR="009B24F3" w:rsidRPr="009B24F3" w14:paraId="34E0FE47" w14:textId="77777777" w:rsidTr="00BD50CC">
        <w:trPr>
          <w:jc w:val="center"/>
        </w:trPr>
        <w:tc>
          <w:tcPr>
            <w:tcW w:w="5472" w:type="dxa"/>
            <w:vAlign w:val="center"/>
          </w:tcPr>
          <w:p w14:paraId="3D29F3E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5472" w:type="dxa"/>
            <w:vAlign w:val="center"/>
          </w:tcPr>
          <w:p w14:paraId="0D7DF9B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Hydro Pump</w:t>
            </w:r>
          </w:p>
        </w:tc>
      </w:tr>
      <w:tr w:rsidR="009B24F3" w:rsidRPr="009B24F3" w14:paraId="7469849F" w14:textId="77777777" w:rsidTr="00BD50CC">
        <w:trPr>
          <w:jc w:val="center"/>
        </w:trPr>
        <w:tc>
          <w:tcPr>
            <w:tcW w:w="5472" w:type="dxa"/>
            <w:vAlign w:val="center"/>
          </w:tcPr>
          <w:p w14:paraId="3687B0C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41</w:t>
            </w:r>
          </w:p>
        </w:tc>
        <w:tc>
          <w:tcPr>
            <w:tcW w:w="5472" w:type="dxa"/>
            <w:vAlign w:val="center"/>
          </w:tcPr>
          <w:p w14:paraId="0E94901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Smokescreen</w:t>
            </w:r>
          </w:p>
        </w:tc>
      </w:tr>
      <w:tr w:rsidR="009B24F3" w:rsidRPr="009B24F3" w14:paraId="62292D8E" w14:textId="77777777" w:rsidTr="00BD50CC">
        <w:trPr>
          <w:jc w:val="center"/>
        </w:trPr>
        <w:tc>
          <w:tcPr>
            <w:tcW w:w="5472" w:type="dxa"/>
            <w:vAlign w:val="center"/>
          </w:tcPr>
          <w:p w14:paraId="0F11AAA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52</w:t>
            </w:r>
          </w:p>
        </w:tc>
        <w:tc>
          <w:tcPr>
            <w:tcW w:w="5472" w:type="dxa"/>
            <w:vAlign w:val="center"/>
          </w:tcPr>
          <w:p w14:paraId="33CD32F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Hydro Pump</w:t>
            </w:r>
          </w:p>
        </w:tc>
      </w:tr>
    </w:tbl>
    <w:p w14:paraId="60C59C24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9B24F3" w:rsidRPr="009B24F3" w14:paraId="20F3B38F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1803FF1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C5D484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51A9C2F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8A9B0E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083D9C5C" w14:textId="77777777" w:rsidTr="00BD50CC">
        <w:trPr>
          <w:jc w:val="center"/>
        </w:trPr>
        <w:tc>
          <w:tcPr>
            <w:tcW w:w="2736" w:type="dxa"/>
            <w:vAlign w:val="center"/>
          </w:tcPr>
          <w:p w14:paraId="403C265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E9732E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69882E8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286D680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</w:tr>
      <w:tr w:rsidR="009B24F3" w:rsidRPr="009B24F3" w14:paraId="2AE36C97" w14:textId="77777777" w:rsidTr="00BD50CC">
        <w:trPr>
          <w:jc w:val="center"/>
        </w:trPr>
        <w:tc>
          <w:tcPr>
            <w:tcW w:w="2736" w:type="dxa"/>
            <w:vAlign w:val="center"/>
          </w:tcPr>
          <w:p w14:paraId="3EA41C8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38E7869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2522378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2CB806A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Bubblebeam</w:t>
            </w:r>
          </w:p>
        </w:tc>
      </w:tr>
      <w:tr w:rsidR="009B24F3" w:rsidRPr="009B24F3" w14:paraId="4446128A" w14:textId="77777777" w:rsidTr="00BD50CC">
        <w:trPr>
          <w:jc w:val="center"/>
        </w:trPr>
        <w:tc>
          <w:tcPr>
            <w:tcW w:w="2736" w:type="dxa"/>
            <w:vAlign w:val="center"/>
          </w:tcPr>
          <w:p w14:paraId="71C99A5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5E340D3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0DEC0DF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33E0706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Ice Beam</w:t>
            </w:r>
          </w:p>
        </w:tc>
      </w:tr>
      <w:tr w:rsidR="009B24F3" w:rsidRPr="009B24F3" w14:paraId="10B04DF6" w14:textId="77777777" w:rsidTr="00BD50CC">
        <w:trPr>
          <w:jc w:val="center"/>
        </w:trPr>
        <w:tc>
          <w:tcPr>
            <w:tcW w:w="2736" w:type="dxa"/>
            <w:vAlign w:val="center"/>
          </w:tcPr>
          <w:p w14:paraId="4F42052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32CCC53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74B7C31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48C38AC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Hyper Beam</w:t>
            </w:r>
          </w:p>
        </w:tc>
      </w:tr>
      <w:tr w:rsidR="009B24F3" w:rsidRPr="009B24F3" w14:paraId="2214A0F2" w14:textId="77777777" w:rsidTr="00BD50CC">
        <w:trPr>
          <w:jc w:val="center"/>
        </w:trPr>
        <w:tc>
          <w:tcPr>
            <w:tcW w:w="2736" w:type="dxa"/>
            <w:vAlign w:val="center"/>
          </w:tcPr>
          <w:p w14:paraId="56ABA36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11A8290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7B3B4C2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2CE681F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</w:tr>
      <w:tr w:rsidR="009B24F3" w:rsidRPr="009B24F3" w14:paraId="4C2E842A" w14:textId="77777777" w:rsidTr="00BD50CC">
        <w:trPr>
          <w:jc w:val="center"/>
        </w:trPr>
        <w:tc>
          <w:tcPr>
            <w:tcW w:w="2736" w:type="dxa"/>
            <w:vAlign w:val="center"/>
          </w:tcPr>
          <w:p w14:paraId="0C6F30F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20B55CE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68B9CB1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3AB1A5B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</w:tr>
      <w:tr w:rsidR="009B24F3" w:rsidRPr="009B24F3" w14:paraId="4A565E7D" w14:textId="77777777" w:rsidTr="00BD50CC">
        <w:trPr>
          <w:jc w:val="center"/>
        </w:trPr>
        <w:tc>
          <w:tcPr>
            <w:tcW w:w="2736" w:type="dxa"/>
            <w:vAlign w:val="center"/>
          </w:tcPr>
          <w:p w14:paraId="2F912BA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6F4585A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59264B6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2D26F37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</w:tr>
      <w:tr w:rsidR="009B24F3" w:rsidRPr="009B24F3" w14:paraId="1B43F798" w14:textId="77777777" w:rsidTr="00BD50CC">
        <w:trPr>
          <w:jc w:val="center"/>
        </w:trPr>
        <w:tc>
          <w:tcPr>
            <w:tcW w:w="2736" w:type="dxa"/>
            <w:vAlign w:val="center"/>
          </w:tcPr>
          <w:p w14:paraId="6E73C7D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6AC6423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52E64FE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689445B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</w:tr>
      <w:tr w:rsidR="009B24F3" w:rsidRPr="009B24F3" w14:paraId="29010CCC" w14:textId="77777777" w:rsidTr="00BD50CC">
        <w:trPr>
          <w:jc w:val="center"/>
        </w:trPr>
        <w:tc>
          <w:tcPr>
            <w:tcW w:w="2736" w:type="dxa"/>
            <w:vAlign w:val="center"/>
          </w:tcPr>
          <w:p w14:paraId="197E41D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1BB06A6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Surf</w:t>
            </w:r>
          </w:p>
        </w:tc>
        <w:tc>
          <w:tcPr>
            <w:tcW w:w="2736" w:type="dxa"/>
            <w:vAlign w:val="center"/>
          </w:tcPr>
          <w:p w14:paraId="59EE21E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1F9818E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2854B9A4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55627FA6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#118 Goldeen</w:t>
      </w:r>
    </w:p>
    <w:p w14:paraId="3EC7F08D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1764249F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5D426919" wp14:editId="57C6C843">
            <wp:extent cx="685800" cy="685800"/>
            <wp:effectExtent l="0" t="0" r="0" b="0"/>
            <wp:docPr id="1415117786" name="Picture 1415117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ldeen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2F53A18D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7DDA19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C8D99D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213BFFB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6696CE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58382C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45</w:t>
            </w:r>
          </w:p>
        </w:tc>
      </w:tr>
      <w:tr w:rsidR="009B24F3" w:rsidRPr="009B24F3" w14:paraId="3886EAC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5CE65B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2A2069C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67</w:t>
            </w:r>
          </w:p>
        </w:tc>
      </w:tr>
      <w:tr w:rsidR="009B24F3" w:rsidRPr="009B24F3" w14:paraId="232B069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AE8EAC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484512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60</w:t>
            </w:r>
          </w:p>
        </w:tc>
      </w:tr>
      <w:tr w:rsidR="009B24F3" w:rsidRPr="009B24F3" w14:paraId="674BC96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4A971A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3379EB7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63</w:t>
            </w:r>
          </w:p>
        </w:tc>
      </w:tr>
      <w:tr w:rsidR="009B24F3" w:rsidRPr="009B24F3" w14:paraId="23B7CCD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179D6E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1A35F9A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50</w:t>
            </w:r>
          </w:p>
        </w:tc>
      </w:tr>
      <w:tr w:rsidR="009B24F3" w:rsidRPr="009B24F3" w14:paraId="6C8496A3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5D3B3FE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450E95C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B948A2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15079904" w14:textId="77777777" w:rsidTr="00BD50CC">
        <w:trPr>
          <w:jc w:val="center"/>
        </w:trPr>
        <w:tc>
          <w:tcPr>
            <w:tcW w:w="3648" w:type="dxa"/>
            <w:vAlign w:val="center"/>
          </w:tcPr>
          <w:p w14:paraId="3593EC5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06DDB81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02EB397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Level 33 -&gt; Seaking</w:t>
            </w:r>
          </w:p>
        </w:tc>
      </w:tr>
    </w:tbl>
    <w:p w14:paraId="5F85F6AF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39F4B2C1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31558C5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1FD5BB77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B7A59D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Peck</w:t>
            </w:r>
          </w:p>
        </w:tc>
      </w:tr>
      <w:tr w:rsidR="009B24F3" w:rsidRPr="009B24F3" w14:paraId="50367F6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58591C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Waterfall</w:t>
            </w:r>
          </w:p>
        </w:tc>
      </w:tr>
      <w:tr w:rsidR="009B24F3" w:rsidRPr="009B24F3" w14:paraId="393A00B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5C31CF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Supersonic</w:t>
            </w:r>
          </w:p>
        </w:tc>
      </w:tr>
    </w:tbl>
    <w:p w14:paraId="0139A0E2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3EA2F6FF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1ADDA70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445CFEA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74661363" w14:textId="77777777" w:rsidTr="00BD50CC">
        <w:trPr>
          <w:jc w:val="center"/>
        </w:trPr>
        <w:tc>
          <w:tcPr>
            <w:tcW w:w="5472" w:type="dxa"/>
            <w:vAlign w:val="center"/>
          </w:tcPr>
          <w:p w14:paraId="0CEA630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19</w:t>
            </w:r>
          </w:p>
        </w:tc>
        <w:tc>
          <w:tcPr>
            <w:tcW w:w="5472" w:type="dxa"/>
            <w:vAlign w:val="center"/>
          </w:tcPr>
          <w:p w14:paraId="16E543C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Waterfall</w:t>
            </w:r>
          </w:p>
        </w:tc>
      </w:tr>
      <w:tr w:rsidR="009B24F3" w:rsidRPr="009B24F3" w14:paraId="4756B723" w14:textId="77777777" w:rsidTr="00BD50CC">
        <w:trPr>
          <w:jc w:val="center"/>
        </w:trPr>
        <w:tc>
          <w:tcPr>
            <w:tcW w:w="5472" w:type="dxa"/>
            <w:vAlign w:val="center"/>
          </w:tcPr>
          <w:p w14:paraId="0B02C4F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044ADEE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Waterfall</w:t>
            </w:r>
          </w:p>
        </w:tc>
      </w:tr>
      <w:tr w:rsidR="009B24F3" w:rsidRPr="009B24F3" w14:paraId="0036AF75" w14:textId="77777777" w:rsidTr="00BD50CC">
        <w:trPr>
          <w:jc w:val="center"/>
        </w:trPr>
        <w:tc>
          <w:tcPr>
            <w:tcW w:w="5472" w:type="dxa"/>
            <w:vAlign w:val="center"/>
          </w:tcPr>
          <w:p w14:paraId="64BC846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5472" w:type="dxa"/>
            <w:vAlign w:val="center"/>
          </w:tcPr>
          <w:p w14:paraId="2F30DA6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Waterfall</w:t>
            </w:r>
          </w:p>
        </w:tc>
      </w:tr>
      <w:tr w:rsidR="009B24F3" w:rsidRPr="009B24F3" w14:paraId="54201AC0" w14:textId="77777777" w:rsidTr="00BD50CC">
        <w:trPr>
          <w:jc w:val="center"/>
        </w:trPr>
        <w:tc>
          <w:tcPr>
            <w:tcW w:w="5472" w:type="dxa"/>
            <w:vAlign w:val="center"/>
          </w:tcPr>
          <w:p w14:paraId="4CF5C46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37</w:t>
            </w:r>
          </w:p>
        </w:tc>
        <w:tc>
          <w:tcPr>
            <w:tcW w:w="5472" w:type="dxa"/>
            <w:vAlign w:val="center"/>
          </w:tcPr>
          <w:p w14:paraId="0B7CF71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Waterfall</w:t>
            </w:r>
          </w:p>
        </w:tc>
      </w:tr>
      <w:tr w:rsidR="009B24F3" w:rsidRPr="009B24F3" w14:paraId="237034A7" w14:textId="77777777" w:rsidTr="00BD50CC">
        <w:trPr>
          <w:jc w:val="center"/>
        </w:trPr>
        <w:tc>
          <w:tcPr>
            <w:tcW w:w="5472" w:type="dxa"/>
            <w:vAlign w:val="center"/>
          </w:tcPr>
          <w:p w14:paraId="6EAF191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45</w:t>
            </w:r>
          </w:p>
        </w:tc>
        <w:tc>
          <w:tcPr>
            <w:tcW w:w="5472" w:type="dxa"/>
            <w:vAlign w:val="center"/>
          </w:tcPr>
          <w:p w14:paraId="4E62129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Horn Drill</w:t>
            </w:r>
          </w:p>
        </w:tc>
      </w:tr>
      <w:tr w:rsidR="009B24F3" w:rsidRPr="009B24F3" w14:paraId="0086E4DA" w14:textId="77777777" w:rsidTr="00BD50CC">
        <w:trPr>
          <w:jc w:val="center"/>
        </w:trPr>
        <w:tc>
          <w:tcPr>
            <w:tcW w:w="5472" w:type="dxa"/>
            <w:vAlign w:val="center"/>
          </w:tcPr>
          <w:p w14:paraId="22A09F9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071660A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Agility</w:t>
            </w:r>
          </w:p>
        </w:tc>
      </w:tr>
    </w:tbl>
    <w:p w14:paraId="52062E2D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:rsidRPr="009B24F3" w14:paraId="77DB6EDF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522649E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1EE8BF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577B990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BA9B04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537C727D" w14:textId="77777777" w:rsidTr="00BD50CC">
        <w:trPr>
          <w:jc w:val="center"/>
        </w:trPr>
        <w:tc>
          <w:tcPr>
            <w:tcW w:w="2736" w:type="dxa"/>
            <w:vAlign w:val="center"/>
          </w:tcPr>
          <w:p w14:paraId="3839693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0D86DEF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0A247E1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TM07</w:t>
            </w:r>
          </w:p>
        </w:tc>
        <w:tc>
          <w:tcPr>
            <w:tcW w:w="2736" w:type="dxa"/>
            <w:vAlign w:val="center"/>
          </w:tcPr>
          <w:p w14:paraId="3506732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Horn Drill</w:t>
            </w:r>
          </w:p>
        </w:tc>
      </w:tr>
      <w:tr w:rsidR="009B24F3" w:rsidRPr="009B24F3" w14:paraId="3710B6FF" w14:textId="77777777" w:rsidTr="00BD50CC">
        <w:trPr>
          <w:jc w:val="center"/>
        </w:trPr>
        <w:tc>
          <w:tcPr>
            <w:tcW w:w="2736" w:type="dxa"/>
            <w:vAlign w:val="center"/>
          </w:tcPr>
          <w:p w14:paraId="6840FEA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20760CF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6BDBE6F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6E39B63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</w:tr>
      <w:tr w:rsidR="009B24F3" w:rsidRPr="009B24F3" w14:paraId="3CEE4A70" w14:textId="77777777" w:rsidTr="00BD50CC">
        <w:trPr>
          <w:jc w:val="center"/>
        </w:trPr>
        <w:tc>
          <w:tcPr>
            <w:tcW w:w="2736" w:type="dxa"/>
            <w:vAlign w:val="center"/>
          </w:tcPr>
          <w:p w14:paraId="17492C1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6D2CD42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6BD2E02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13EE6D9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 Gun</w:t>
            </w:r>
          </w:p>
        </w:tc>
      </w:tr>
      <w:tr w:rsidR="009B24F3" w:rsidRPr="009B24F3" w14:paraId="4D31EA18" w14:textId="77777777" w:rsidTr="00BD50CC">
        <w:trPr>
          <w:jc w:val="center"/>
        </w:trPr>
        <w:tc>
          <w:tcPr>
            <w:tcW w:w="2736" w:type="dxa"/>
            <w:vAlign w:val="center"/>
          </w:tcPr>
          <w:p w14:paraId="1CAA80B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5418674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47402D7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041C4FE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Blizzard</w:t>
            </w:r>
          </w:p>
        </w:tc>
      </w:tr>
      <w:tr w:rsidR="009B24F3" w:rsidRPr="009B24F3" w14:paraId="6D575637" w14:textId="77777777" w:rsidTr="00BD50CC">
        <w:trPr>
          <w:jc w:val="center"/>
        </w:trPr>
        <w:tc>
          <w:tcPr>
            <w:tcW w:w="2736" w:type="dxa"/>
            <w:vAlign w:val="center"/>
          </w:tcPr>
          <w:p w14:paraId="0EEE75C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6D28618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4133426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66873DB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</w:tr>
      <w:tr w:rsidR="009B24F3" w:rsidRPr="009B24F3" w14:paraId="0E44FE78" w14:textId="77777777" w:rsidTr="00BD50CC">
        <w:trPr>
          <w:jc w:val="center"/>
        </w:trPr>
        <w:tc>
          <w:tcPr>
            <w:tcW w:w="2736" w:type="dxa"/>
            <w:vAlign w:val="center"/>
          </w:tcPr>
          <w:p w14:paraId="4A9379C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16B3ECF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0F96642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178CC3E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</w:tr>
      <w:tr w:rsidR="009B24F3" w:rsidRPr="009B24F3" w14:paraId="37063636" w14:textId="77777777" w:rsidTr="00BD50CC">
        <w:trPr>
          <w:jc w:val="center"/>
        </w:trPr>
        <w:tc>
          <w:tcPr>
            <w:tcW w:w="2736" w:type="dxa"/>
            <w:vAlign w:val="center"/>
          </w:tcPr>
          <w:p w14:paraId="07E2EAE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275996C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32FB00E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625D796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</w:tr>
      <w:tr w:rsidR="009B24F3" w:rsidRPr="009B24F3" w14:paraId="13F40DD0" w14:textId="77777777" w:rsidTr="00BD50CC">
        <w:trPr>
          <w:jc w:val="center"/>
        </w:trPr>
        <w:tc>
          <w:tcPr>
            <w:tcW w:w="2736" w:type="dxa"/>
            <w:vAlign w:val="center"/>
          </w:tcPr>
          <w:p w14:paraId="045A836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1F6F820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13DAF85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5276003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</w:tr>
      <w:tr w:rsidR="009B24F3" w:rsidRPr="009B24F3" w14:paraId="550F4043" w14:textId="77777777" w:rsidTr="00BD50CC">
        <w:trPr>
          <w:jc w:val="center"/>
        </w:trPr>
        <w:tc>
          <w:tcPr>
            <w:tcW w:w="2736" w:type="dxa"/>
            <w:vAlign w:val="center"/>
          </w:tcPr>
          <w:p w14:paraId="14C29C6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08F641C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Surf</w:t>
            </w:r>
          </w:p>
        </w:tc>
        <w:tc>
          <w:tcPr>
            <w:tcW w:w="2736" w:type="dxa"/>
            <w:vAlign w:val="center"/>
          </w:tcPr>
          <w:p w14:paraId="6A474C6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4C4A2F8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Swords Dance</w:t>
            </w:r>
          </w:p>
        </w:tc>
      </w:tr>
    </w:tbl>
    <w:p w14:paraId="452136D6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26418A2F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#119 Seaking</w:t>
      </w:r>
    </w:p>
    <w:p w14:paraId="3B5EE9C4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433AE2FD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7FFD868E" wp14:editId="3C1FFC15">
            <wp:extent cx="685800" cy="685800"/>
            <wp:effectExtent l="0" t="0" r="0" b="0"/>
            <wp:docPr id="745043560" name="Picture 745043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king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0489D734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4522D52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64574F4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6C0C318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711890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36C2D90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80</w:t>
            </w:r>
          </w:p>
        </w:tc>
      </w:tr>
      <w:tr w:rsidR="009B24F3" w:rsidRPr="009B24F3" w14:paraId="3A1CBF2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AD45E3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302FF02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92</w:t>
            </w:r>
          </w:p>
        </w:tc>
      </w:tr>
      <w:tr w:rsidR="009B24F3" w:rsidRPr="009B24F3" w14:paraId="6B57875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BDE948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24F5234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65</w:t>
            </w:r>
          </w:p>
        </w:tc>
      </w:tr>
      <w:tr w:rsidR="009B24F3" w:rsidRPr="009B24F3" w14:paraId="42A5725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7F06DC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DAF218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68</w:t>
            </w:r>
          </w:p>
        </w:tc>
      </w:tr>
      <w:tr w:rsidR="009B24F3" w:rsidRPr="009B24F3" w14:paraId="258FF91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021104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F798FD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80</w:t>
            </w:r>
          </w:p>
        </w:tc>
      </w:tr>
      <w:tr w:rsidR="009B24F3" w:rsidRPr="009B24F3" w14:paraId="702D1A2B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1F545E1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02AA9E0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67D4E2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4E2A17BC" w14:textId="77777777" w:rsidTr="00BD50CC">
        <w:trPr>
          <w:jc w:val="center"/>
        </w:trPr>
        <w:tc>
          <w:tcPr>
            <w:tcW w:w="3648" w:type="dxa"/>
            <w:vAlign w:val="center"/>
          </w:tcPr>
          <w:p w14:paraId="0D51E43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19AC46A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0120460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3FDD67CE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6BAC44D6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2BE42D5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1A8C804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AD9A49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Horn Drill</w:t>
            </w:r>
          </w:p>
        </w:tc>
      </w:tr>
    </w:tbl>
    <w:p w14:paraId="1B225048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46514F6A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0E6E92E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4305887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1BCA576F" w14:textId="77777777" w:rsidTr="00BD50CC">
        <w:trPr>
          <w:jc w:val="center"/>
        </w:trPr>
        <w:tc>
          <w:tcPr>
            <w:tcW w:w="5472" w:type="dxa"/>
            <w:vAlign w:val="center"/>
          </w:tcPr>
          <w:p w14:paraId="38607DF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19</w:t>
            </w:r>
          </w:p>
        </w:tc>
        <w:tc>
          <w:tcPr>
            <w:tcW w:w="5472" w:type="dxa"/>
            <w:vAlign w:val="center"/>
          </w:tcPr>
          <w:p w14:paraId="68CD01C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Bubblebeam</w:t>
            </w:r>
          </w:p>
        </w:tc>
      </w:tr>
      <w:tr w:rsidR="009B24F3" w:rsidRPr="009B24F3" w14:paraId="4DCB5D28" w14:textId="77777777" w:rsidTr="00BD50CC">
        <w:trPr>
          <w:jc w:val="center"/>
        </w:trPr>
        <w:tc>
          <w:tcPr>
            <w:tcW w:w="5472" w:type="dxa"/>
            <w:vAlign w:val="center"/>
          </w:tcPr>
          <w:p w14:paraId="3C8907E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7000124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Bubblebeam</w:t>
            </w:r>
          </w:p>
        </w:tc>
      </w:tr>
      <w:tr w:rsidR="009B24F3" w:rsidRPr="009B24F3" w14:paraId="3A9E57DD" w14:textId="77777777" w:rsidTr="00BD50CC">
        <w:trPr>
          <w:jc w:val="center"/>
        </w:trPr>
        <w:tc>
          <w:tcPr>
            <w:tcW w:w="5472" w:type="dxa"/>
            <w:vAlign w:val="center"/>
          </w:tcPr>
          <w:p w14:paraId="0DC1962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5472" w:type="dxa"/>
            <w:vAlign w:val="center"/>
          </w:tcPr>
          <w:p w14:paraId="56A95E9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Bubblebeam</w:t>
            </w:r>
          </w:p>
        </w:tc>
      </w:tr>
      <w:tr w:rsidR="009B24F3" w:rsidRPr="009B24F3" w14:paraId="2DC6E9FD" w14:textId="77777777" w:rsidTr="00BD50CC">
        <w:trPr>
          <w:jc w:val="center"/>
        </w:trPr>
        <w:tc>
          <w:tcPr>
            <w:tcW w:w="5472" w:type="dxa"/>
            <w:vAlign w:val="center"/>
          </w:tcPr>
          <w:p w14:paraId="679D9C0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247814E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Waterfall</w:t>
            </w:r>
          </w:p>
        </w:tc>
      </w:tr>
      <w:tr w:rsidR="009B24F3" w:rsidRPr="009B24F3" w14:paraId="4991C37F" w14:textId="77777777" w:rsidTr="00BD50CC">
        <w:trPr>
          <w:jc w:val="center"/>
        </w:trPr>
        <w:tc>
          <w:tcPr>
            <w:tcW w:w="5472" w:type="dxa"/>
            <w:vAlign w:val="center"/>
          </w:tcPr>
          <w:p w14:paraId="430B635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26EF68B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Horn Drill</w:t>
            </w:r>
          </w:p>
        </w:tc>
      </w:tr>
      <w:tr w:rsidR="009B24F3" w:rsidRPr="009B24F3" w14:paraId="65961D90" w14:textId="77777777" w:rsidTr="00BD50CC">
        <w:trPr>
          <w:jc w:val="center"/>
        </w:trPr>
        <w:tc>
          <w:tcPr>
            <w:tcW w:w="5472" w:type="dxa"/>
            <w:vAlign w:val="center"/>
          </w:tcPr>
          <w:p w14:paraId="7805B8B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54</w:t>
            </w:r>
          </w:p>
        </w:tc>
        <w:tc>
          <w:tcPr>
            <w:tcW w:w="5472" w:type="dxa"/>
            <w:vAlign w:val="center"/>
          </w:tcPr>
          <w:p w14:paraId="0E8D80E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Agility</w:t>
            </w:r>
          </w:p>
        </w:tc>
      </w:tr>
    </w:tbl>
    <w:p w14:paraId="4AF917BF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9B24F3" w:rsidRPr="009B24F3" w14:paraId="049F1891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5110CC9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C8553F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71F1CF9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4B4BC0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3C8F7251" w14:textId="77777777" w:rsidTr="00BD50CC">
        <w:trPr>
          <w:jc w:val="center"/>
        </w:trPr>
        <w:tc>
          <w:tcPr>
            <w:tcW w:w="2736" w:type="dxa"/>
            <w:vAlign w:val="center"/>
          </w:tcPr>
          <w:p w14:paraId="667E1DF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0F5125F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3729366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TM07</w:t>
            </w:r>
          </w:p>
        </w:tc>
        <w:tc>
          <w:tcPr>
            <w:tcW w:w="2736" w:type="dxa"/>
            <w:vAlign w:val="center"/>
          </w:tcPr>
          <w:p w14:paraId="43194C4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Horn Drill</w:t>
            </w:r>
          </w:p>
        </w:tc>
      </w:tr>
      <w:tr w:rsidR="009B24F3" w:rsidRPr="009B24F3" w14:paraId="4BB50DE6" w14:textId="77777777" w:rsidTr="00BD50CC">
        <w:trPr>
          <w:jc w:val="center"/>
        </w:trPr>
        <w:tc>
          <w:tcPr>
            <w:tcW w:w="2736" w:type="dxa"/>
            <w:vAlign w:val="center"/>
          </w:tcPr>
          <w:p w14:paraId="66216E4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2B91A13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0CE2B6F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7092D2F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</w:tr>
      <w:tr w:rsidR="009B24F3" w:rsidRPr="009B24F3" w14:paraId="1A000CF0" w14:textId="77777777" w:rsidTr="00BD50CC">
        <w:trPr>
          <w:jc w:val="center"/>
        </w:trPr>
        <w:tc>
          <w:tcPr>
            <w:tcW w:w="2736" w:type="dxa"/>
            <w:vAlign w:val="center"/>
          </w:tcPr>
          <w:p w14:paraId="7BE3103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50F2CC4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0D938AA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703AC76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 Gun</w:t>
            </w:r>
          </w:p>
        </w:tc>
      </w:tr>
      <w:tr w:rsidR="009B24F3" w:rsidRPr="009B24F3" w14:paraId="28D68472" w14:textId="77777777" w:rsidTr="00BD50CC">
        <w:trPr>
          <w:jc w:val="center"/>
        </w:trPr>
        <w:tc>
          <w:tcPr>
            <w:tcW w:w="2736" w:type="dxa"/>
            <w:vAlign w:val="center"/>
          </w:tcPr>
          <w:p w14:paraId="0EFD234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203F880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40524C9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3050DA6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Blizzard</w:t>
            </w:r>
          </w:p>
        </w:tc>
      </w:tr>
      <w:tr w:rsidR="009B24F3" w:rsidRPr="009B24F3" w14:paraId="6068A34A" w14:textId="77777777" w:rsidTr="00BD50CC">
        <w:trPr>
          <w:jc w:val="center"/>
        </w:trPr>
        <w:tc>
          <w:tcPr>
            <w:tcW w:w="2736" w:type="dxa"/>
            <w:vAlign w:val="center"/>
          </w:tcPr>
          <w:p w14:paraId="48A3CEA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4F3B89D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3A2437F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1A844C1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</w:tr>
      <w:tr w:rsidR="009B24F3" w:rsidRPr="009B24F3" w14:paraId="1D813CAE" w14:textId="77777777" w:rsidTr="00BD50CC">
        <w:trPr>
          <w:jc w:val="center"/>
        </w:trPr>
        <w:tc>
          <w:tcPr>
            <w:tcW w:w="2736" w:type="dxa"/>
            <w:vAlign w:val="center"/>
          </w:tcPr>
          <w:p w14:paraId="294D34E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11F39F1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4A2C1EE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19A9ADE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</w:tr>
      <w:tr w:rsidR="009B24F3" w:rsidRPr="009B24F3" w14:paraId="03A29DFB" w14:textId="77777777" w:rsidTr="00BD50CC">
        <w:trPr>
          <w:jc w:val="center"/>
        </w:trPr>
        <w:tc>
          <w:tcPr>
            <w:tcW w:w="2736" w:type="dxa"/>
            <w:vAlign w:val="center"/>
          </w:tcPr>
          <w:p w14:paraId="020196D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1203548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24CD690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7743EB3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Swift</w:t>
            </w:r>
          </w:p>
        </w:tc>
      </w:tr>
      <w:tr w:rsidR="009B24F3" w:rsidRPr="009B24F3" w14:paraId="6E47B50C" w14:textId="77777777" w:rsidTr="00BD50CC">
        <w:trPr>
          <w:jc w:val="center"/>
        </w:trPr>
        <w:tc>
          <w:tcPr>
            <w:tcW w:w="2736" w:type="dxa"/>
            <w:vAlign w:val="center"/>
          </w:tcPr>
          <w:p w14:paraId="10935E4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0095B20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09DC5CC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65E0707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</w:tr>
      <w:tr w:rsidR="009B24F3" w:rsidRPr="009B24F3" w14:paraId="192D837F" w14:textId="77777777" w:rsidTr="00BD50CC">
        <w:trPr>
          <w:jc w:val="center"/>
        </w:trPr>
        <w:tc>
          <w:tcPr>
            <w:tcW w:w="2736" w:type="dxa"/>
            <w:vAlign w:val="center"/>
          </w:tcPr>
          <w:p w14:paraId="4FF982D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321D917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3362DC9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72B4B26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Surf</w:t>
            </w:r>
          </w:p>
        </w:tc>
      </w:tr>
      <w:tr w:rsidR="009B24F3" w:rsidRPr="009B24F3" w14:paraId="33E1344D" w14:textId="77777777" w:rsidTr="00BD50CC">
        <w:trPr>
          <w:jc w:val="center"/>
        </w:trPr>
        <w:tc>
          <w:tcPr>
            <w:tcW w:w="2736" w:type="dxa"/>
            <w:vAlign w:val="center"/>
          </w:tcPr>
          <w:p w14:paraId="021A63B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496F853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Swords Dance</w:t>
            </w:r>
          </w:p>
        </w:tc>
        <w:tc>
          <w:tcPr>
            <w:tcW w:w="2736" w:type="dxa"/>
            <w:vAlign w:val="center"/>
          </w:tcPr>
          <w:p w14:paraId="5656A23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549A05E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61A04F74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5E14FB0B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#120 Staryu</w:t>
      </w:r>
    </w:p>
    <w:p w14:paraId="65EFB008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37411758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32168D44" wp14:editId="2636492A">
            <wp:extent cx="685800" cy="685800"/>
            <wp:effectExtent l="0" t="0" r="0" b="0"/>
            <wp:docPr id="2073458359" name="Picture 2073458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yu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08279B51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57296F2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6B99D90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7DCEC7C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27E27B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CC5DD7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30</w:t>
            </w:r>
          </w:p>
        </w:tc>
      </w:tr>
      <w:tr w:rsidR="009B24F3" w:rsidRPr="009B24F3" w14:paraId="2874DFC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0D2B5C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2E9515D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45</w:t>
            </w:r>
          </w:p>
        </w:tc>
      </w:tr>
      <w:tr w:rsidR="009B24F3" w:rsidRPr="009B24F3" w14:paraId="32C926A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6B9E3D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466B20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55</w:t>
            </w:r>
          </w:p>
        </w:tc>
      </w:tr>
      <w:tr w:rsidR="009B24F3" w:rsidRPr="009B24F3" w14:paraId="6B24211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9DC9DF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4FA43F7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85</w:t>
            </w:r>
          </w:p>
        </w:tc>
      </w:tr>
      <w:tr w:rsidR="009B24F3" w:rsidRPr="009B24F3" w14:paraId="0CE818E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416F75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01B285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70</w:t>
            </w:r>
          </w:p>
        </w:tc>
      </w:tr>
      <w:tr w:rsidR="009B24F3" w:rsidRPr="009B24F3" w14:paraId="0D397812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3F103AB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6CA8A44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1CB2AA3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4D954C55" w14:textId="77777777" w:rsidTr="00BD50CC">
        <w:trPr>
          <w:jc w:val="center"/>
        </w:trPr>
        <w:tc>
          <w:tcPr>
            <w:tcW w:w="3648" w:type="dxa"/>
            <w:vAlign w:val="center"/>
          </w:tcPr>
          <w:p w14:paraId="70C00DD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12DF35D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1821390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 Stone -&gt; Starmie</w:t>
            </w:r>
          </w:p>
        </w:tc>
      </w:tr>
    </w:tbl>
    <w:p w14:paraId="739E38B6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4DC54EBF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17F2842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0CB3E03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56AC92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</w:tr>
    </w:tbl>
    <w:p w14:paraId="6BAD9244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1C801A3A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7CD1374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0143AE3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7C7BB61B" w14:textId="77777777" w:rsidTr="00BD50CC">
        <w:trPr>
          <w:jc w:val="center"/>
        </w:trPr>
        <w:tc>
          <w:tcPr>
            <w:tcW w:w="5472" w:type="dxa"/>
            <w:vAlign w:val="center"/>
          </w:tcPr>
          <w:p w14:paraId="797AE22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17</w:t>
            </w:r>
          </w:p>
        </w:tc>
        <w:tc>
          <w:tcPr>
            <w:tcW w:w="5472" w:type="dxa"/>
            <w:vAlign w:val="center"/>
          </w:tcPr>
          <w:p w14:paraId="7A4321F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 Gun</w:t>
            </w:r>
          </w:p>
        </w:tc>
      </w:tr>
      <w:tr w:rsidR="009B24F3" w:rsidRPr="009B24F3" w14:paraId="6B62CC51" w14:textId="77777777" w:rsidTr="00BD50CC">
        <w:trPr>
          <w:jc w:val="center"/>
        </w:trPr>
        <w:tc>
          <w:tcPr>
            <w:tcW w:w="5472" w:type="dxa"/>
            <w:vAlign w:val="center"/>
          </w:tcPr>
          <w:p w14:paraId="310629D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22</w:t>
            </w:r>
          </w:p>
        </w:tc>
        <w:tc>
          <w:tcPr>
            <w:tcW w:w="5472" w:type="dxa"/>
            <w:vAlign w:val="center"/>
          </w:tcPr>
          <w:p w14:paraId="5480C71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Light Screen</w:t>
            </w:r>
          </w:p>
        </w:tc>
      </w:tr>
      <w:tr w:rsidR="009B24F3" w:rsidRPr="009B24F3" w14:paraId="0DCC3F36" w14:textId="77777777" w:rsidTr="00BD50CC">
        <w:trPr>
          <w:jc w:val="center"/>
        </w:trPr>
        <w:tc>
          <w:tcPr>
            <w:tcW w:w="5472" w:type="dxa"/>
            <w:vAlign w:val="center"/>
          </w:tcPr>
          <w:p w14:paraId="48452F2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27</w:t>
            </w:r>
          </w:p>
        </w:tc>
        <w:tc>
          <w:tcPr>
            <w:tcW w:w="5472" w:type="dxa"/>
            <w:vAlign w:val="center"/>
          </w:tcPr>
          <w:p w14:paraId="212E71B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Bubblebeam</w:t>
            </w:r>
          </w:p>
        </w:tc>
      </w:tr>
      <w:tr w:rsidR="009B24F3" w:rsidRPr="009B24F3" w14:paraId="0F5F7103" w14:textId="77777777" w:rsidTr="00BD50CC">
        <w:trPr>
          <w:jc w:val="center"/>
        </w:trPr>
        <w:tc>
          <w:tcPr>
            <w:tcW w:w="5472" w:type="dxa"/>
            <w:vAlign w:val="center"/>
          </w:tcPr>
          <w:p w14:paraId="6FA1BF0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32</w:t>
            </w:r>
          </w:p>
        </w:tc>
        <w:tc>
          <w:tcPr>
            <w:tcW w:w="5472" w:type="dxa"/>
            <w:vAlign w:val="center"/>
          </w:tcPr>
          <w:p w14:paraId="2B2A432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Bubblebeam</w:t>
            </w:r>
          </w:p>
        </w:tc>
      </w:tr>
      <w:tr w:rsidR="009B24F3" w:rsidRPr="009B24F3" w14:paraId="487AD214" w14:textId="77777777" w:rsidTr="00BD50CC">
        <w:trPr>
          <w:jc w:val="center"/>
        </w:trPr>
        <w:tc>
          <w:tcPr>
            <w:tcW w:w="5472" w:type="dxa"/>
            <w:vAlign w:val="center"/>
          </w:tcPr>
          <w:p w14:paraId="5B7F2FE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37</w:t>
            </w:r>
          </w:p>
        </w:tc>
        <w:tc>
          <w:tcPr>
            <w:tcW w:w="5472" w:type="dxa"/>
            <w:vAlign w:val="center"/>
          </w:tcPr>
          <w:p w14:paraId="395D39A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Recover</w:t>
            </w:r>
          </w:p>
        </w:tc>
      </w:tr>
      <w:tr w:rsidR="009B24F3" w:rsidRPr="009B24F3" w14:paraId="7DF85FD3" w14:textId="77777777" w:rsidTr="00BD50CC">
        <w:trPr>
          <w:jc w:val="center"/>
        </w:trPr>
        <w:tc>
          <w:tcPr>
            <w:tcW w:w="5472" w:type="dxa"/>
            <w:vAlign w:val="center"/>
          </w:tcPr>
          <w:p w14:paraId="2ADA2B8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42</w:t>
            </w:r>
          </w:p>
        </w:tc>
        <w:tc>
          <w:tcPr>
            <w:tcW w:w="5472" w:type="dxa"/>
            <w:vAlign w:val="center"/>
          </w:tcPr>
          <w:p w14:paraId="0EC3860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 Wave</w:t>
            </w:r>
          </w:p>
        </w:tc>
      </w:tr>
      <w:tr w:rsidR="009B24F3" w:rsidRPr="009B24F3" w14:paraId="1F2D8E86" w14:textId="77777777" w:rsidTr="00BD50CC">
        <w:trPr>
          <w:jc w:val="center"/>
        </w:trPr>
        <w:tc>
          <w:tcPr>
            <w:tcW w:w="5472" w:type="dxa"/>
            <w:vAlign w:val="center"/>
          </w:tcPr>
          <w:p w14:paraId="3C8119D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47</w:t>
            </w:r>
          </w:p>
        </w:tc>
        <w:tc>
          <w:tcPr>
            <w:tcW w:w="5472" w:type="dxa"/>
            <w:vAlign w:val="center"/>
          </w:tcPr>
          <w:p w14:paraId="3FC90E1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Hydro Pump</w:t>
            </w:r>
          </w:p>
        </w:tc>
      </w:tr>
    </w:tbl>
    <w:p w14:paraId="31C1772F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:rsidRPr="009B24F3" w14:paraId="0B20CACA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66060B0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0E129C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290BF61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AED429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7611014B" w14:textId="77777777" w:rsidTr="00BD50CC">
        <w:trPr>
          <w:jc w:val="center"/>
        </w:trPr>
        <w:tc>
          <w:tcPr>
            <w:tcW w:w="2736" w:type="dxa"/>
            <w:vAlign w:val="center"/>
          </w:tcPr>
          <w:p w14:paraId="04106DB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054EDB0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3D348C0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23EDD4F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</w:tr>
      <w:tr w:rsidR="009B24F3" w:rsidRPr="009B24F3" w14:paraId="3B773A4F" w14:textId="77777777" w:rsidTr="00BD50CC">
        <w:trPr>
          <w:jc w:val="center"/>
        </w:trPr>
        <w:tc>
          <w:tcPr>
            <w:tcW w:w="2736" w:type="dxa"/>
            <w:vAlign w:val="center"/>
          </w:tcPr>
          <w:p w14:paraId="056B7F1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07F7CEC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48C57DD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5B78919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Bubblebeam</w:t>
            </w:r>
          </w:p>
        </w:tc>
      </w:tr>
      <w:tr w:rsidR="009B24F3" w:rsidRPr="009B24F3" w14:paraId="5BE548E6" w14:textId="77777777" w:rsidTr="00BD50CC">
        <w:trPr>
          <w:jc w:val="center"/>
        </w:trPr>
        <w:tc>
          <w:tcPr>
            <w:tcW w:w="2736" w:type="dxa"/>
            <w:vAlign w:val="center"/>
          </w:tcPr>
          <w:p w14:paraId="6804AF5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16C81AE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15BD493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19AEA46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Ice Beam</w:t>
            </w:r>
          </w:p>
        </w:tc>
      </w:tr>
      <w:tr w:rsidR="009B24F3" w:rsidRPr="009B24F3" w14:paraId="6D94C85A" w14:textId="77777777" w:rsidTr="00BD50CC">
        <w:trPr>
          <w:jc w:val="center"/>
        </w:trPr>
        <w:tc>
          <w:tcPr>
            <w:tcW w:w="2736" w:type="dxa"/>
            <w:vAlign w:val="center"/>
          </w:tcPr>
          <w:p w14:paraId="062A7EB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274C002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29AFCC6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5841C0F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</w:tr>
      <w:tr w:rsidR="009B24F3" w:rsidRPr="009B24F3" w14:paraId="0C91E2B7" w14:textId="77777777" w:rsidTr="00BD50CC">
        <w:trPr>
          <w:jc w:val="center"/>
        </w:trPr>
        <w:tc>
          <w:tcPr>
            <w:tcW w:w="2736" w:type="dxa"/>
            <w:vAlign w:val="center"/>
          </w:tcPr>
          <w:p w14:paraId="7FD711D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78D53E2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27BE232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44585A6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</w:t>
            </w:r>
          </w:p>
        </w:tc>
      </w:tr>
      <w:tr w:rsidR="009B24F3" w:rsidRPr="009B24F3" w14:paraId="1AE25B1B" w14:textId="77777777" w:rsidTr="00BD50CC">
        <w:trPr>
          <w:jc w:val="center"/>
        </w:trPr>
        <w:tc>
          <w:tcPr>
            <w:tcW w:w="2736" w:type="dxa"/>
            <w:vAlign w:val="center"/>
          </w:tcPr>
          <w:p w14:paraId="53B3352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1D0B45F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  <w:tc>
          <w:tcPr>
            <w:tcW w:w="2736" w:type="dxa"/>
            <w:vAlign w:val="center"/>
          </w:tcPr>
          <w:p w14:paraId="5487763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6BCFB86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Teleport</w:t>
            </w:r>
          </w:p>
        </w:tc>
      </w:tr>
      <w:tr w:rsidR="009B24F3" w:rsidRPr="009B24F3" w14:paraId="658CA607" w14:textId="77777777" w:rsidTr="00BD50CC">
        <w:trPr>
          <w:jc w:val="center"/>
        </w:trPr>
        <w:tc>
          <w:tcPr>
            <w:tcW w:w="2736" w:type="dxa"/>
            <w:vAlign w:val="center"/>
          </w:tcPr>
          <w:p w14:paraId="78CDCEE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0A86972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6861B87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07EE8C6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</w:tr>
      <w:tr w:rsidR="009B24F3" w:rsidRPr="009B24F3" w14:paraId="66FDE3B6" w14:textId="77777777" w:rsidTr="00BD50CC">
        <w:trPr>
          <w:jc w:val="center"/>
        </w:trPr>
        <w:tc>
          <w:tcPr>
            <w:tcW w:w="2736" w:type="dxa"/>
            <w:vAlign w:val="center"/>
          </w:tcPr>
          <w:p w14:paraId="5FCA423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6D5C2D5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04448D9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54F8C72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</w:tr>
      <w:tr w:rsidR="009B24F3" w:rsidRPr="009B24F3" w14:paraId="3EAA5CCA" w14:textId="77777777" w:rsidTr="00BD50CC">
        <w:trPr>
          <w:jc w:val="center"/>
        </w:trPr>
        <w:tc>
          <w:tcPr>
            <w:tcW w:w="2736" w:type="dxa"/>
            <w:vAlign w:val="center"/>
          </w:tcPr>
          <w:p w14:paraId="3515993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18A342C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4A465CF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0868FC7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</w:tr>
      <w:tr w:rsidR="009B24F3" w:rsidRPr="009B24F3" w14:paraId="6059384F" w14:textId="77777777" w:rsidTr="00BD50CC">
        <w:trPr>
          <w:jc w:val="center"/>
        </w:trPr>
        <w:tc>
          <w:tcPr>
            <w:tcW w:w="2736" w:type="dxa"/>
            <w:vAlign w:val="center"/>
          </w:tcPr>
          <w:p w14:paraId="28B6790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7B4D5AC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61A16E3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090D5A9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 Wave</w:t>
            </w:r>
          </w:p>
        </w:tc>
      </w:tr>
      <w:tr w:rsidR="009B24F3" w:rsidRPr="009B24F3" w14:paraId="75A3904A" w14:textId="77777777" w:rsidTr="00BD50CC">
        <w:trPr>
          <w:jc w:val="center"/>
        </w:trPr>
        <w:tc>
          <w:tcPr>
            <w:tcW w:w="2736" w:type="dxa"/>
            <w:vAlign w:val="center"/>
          </w:tcPr>
          <w:p w14:paraId="59D2064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69482BA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Psywave</w:t>
            </w:r>
          </w:p>
        </w:tc>
        <w:tc>
          <w:tcPr>
            <w:tcW w:w="2736" w:type="dxa"/>
            <w:vAlign w:val="center"/>
          </w:tcPr>
          <w:p w14:paraId="10C0BA8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4CBFD03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Tri Attack</w:t>
            </w:r>
          </w:p>
        </w:tc>
      </w:tr>
      <w:tr w:rsidR="009B24F3" w:rsidRPr="009B24F3" w14:paraId="0A6A79CD" w14:textId="77777777" w:rsidTr="00BD50CC">
        <w:trPr>
          <w:jc w:val="center"/>
        </w:trPr>
        <w:tc>
          <w:tcPr>
            <w:tcW w:w="2736" w:type="dxa"/>
            <w:vAlign w:val="center"/>
          </w:tcPr>
          <w:p w14:paraId="1EE35D9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1389791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1BF7330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756DA54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Surf</w:t>
            </w:r>
          </w:p>
        </w:tc>
      </w:tr>
      <w:tr w:rsidR="009B24F3" w:rsidRPr="009B24F3" w14:paraId="22C729EA" w14:textId="77777777" w:rsidTr="00BD50CC">
        <w:trPr>
          <w:jc w:val="center"/>
        </w:trPr>
        <w:tc>
          <w:tcPr>
            <w:tcW w:w="2736" w:type="dxa"/>
            <w:vAlign w:val="center"/>
          </w:tcPr>
          <w:p w14:paraId="31CF5B4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7AECA5C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Flash</w:t>
            </w:r>
          </w:p>
        </w:tc>
        <w:tc>
          <w:tcPr>
            <w:tcW w:w="2736" w:type="dxa"/>
            <w:vAlign w:val="center"/>
          </w:tcPr>
          <w:p w14:paraId="63A0A2F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2499290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4D9FB6F8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033B3472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#121 Starmie</w:t>
      </w:r>
    </w:p>
    <w:p w14:paraId="11579F8E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6990CF85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0BA19379" wp14:editId="50A339CF">
            <wp:extent cx="685800" cy="685800"/>
            <wp:effectExtent l="0" t="0" r="0" b="0"/>
            <wp:docPr id="1492323796" name="Picture 1492323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mi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20936DAB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376165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1444704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6F84084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2E2FCD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90B3F3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60</w:t>
            </w:r>
          </w:p>
        </w:tc>
      </w:tr>
      <w:tr w:rsidR="009B24F3" w:rsidRPr="009B24F3" w14:paraId="46E0F13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73E5E9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6EBF95C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75</w:t>
            </w:r>
          </w:p>
        </w:tc>
      </w:tr>
      <w:tr w:rsidR="009B24F3" w:rsidRPr="009B24F3" w14:paraId="7BF34A2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E92BE9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1EA6B17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85</w:t>
            </w:r>
          </w:p>
        </w:tc>
      </w:tr>
      <w:tr w:rsidR="009B24F3" w:rsidRPr="009B24F3" w14:paraId="1E4EAB3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F70497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51BEC31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115</w:t>
            </w:r>
          </w:p>
        </w:tc>
      </w:tr>
      <w:tr w:rsidR="009B24F3" w:rsidRPr="009B24F3" w14:paraId="7B2C66F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B0BF5E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24E4DE2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100</w:t>
            </w:r>
          </w:p>
        </w:tc>
      </w:tr>
      <w:tr w:rsidR="009B24F3" w:rsidRPr="009B24F3" w14:paraId="4CD1C045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17642C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60EBD53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26020A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2BFE75D9" w14:textId="77777777" w:rsidTr="00BD50CC">
        <w:trPr>
          <w:jc w:val="center"/>
        </w:trPr>
        <w:tc>
          <w:tcPr>
            <w:tcW w:w="3648" w:type="dxa"/>
            <w:vAlign w:val="center"/>
          </w:tcPr>
          <w:p w14:paraId="25C9FED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51426DE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 Type</w:t>
            </w:r>
          </w:p>
        </w:tc>
        <w:tc>
          <w:tcPr>
            <w:tcW w:w="3648" w:type="dxa"/>
            <w:vAlign w:val="center"/>
          </w:tcPr>
          <w:p w14:paraId="7C7EEAB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5BFBCEE3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42707F6A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663CB82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2EB7AB77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0D4CC8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 Wave</w:t>
            </w:r>
          </w:p>
        </w:tc>
      </w:tr>
      <w:tr w:rsidR="009B24F3" w:rsidRPr="009B24F3" w14:paraId="5F5E5D5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739CC4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Blizzard</w:t>
            </w:r>
          </w:p>
        </w:tc>
      </w:tr>
      <w:tr w:rsidR="009B24F3" w:rsidRPr="009B24F3" w14:paraId="14FACD17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22EB5A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Thunderbolt</w:t>
            </w:r>
          </w:p>
        </w:tc>
      </w:tr>
      <w:tr w:rsidR="009B24F3" w:rsidRPr="009B24F3" w14:paraId="69DAADE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49A988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Recover</w:t>
            </w:r>
          </w:p>
        </w:tc>
      </w:tr>
    </w:tbl>
    <w:p w14:paraId="054EC473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2BF61876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39D32C7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755DD66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340779AC" w14:textId="77777777" w:rsidTr="00BD50CC">
        <w:trPr>
          <w:jc w:val="center"/>
        </w:trPr>
        <w:tc>
          <w:tcPr>
            <w:tcW w:w="5472" w:type="dxa"/>
            <w:vAlign w:val="center"/>
          </w:tcPr>
          <w:p w14:paraId="1B153CD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5472" w:type="dxa"/>
            <w:vAlign w:val="center"/>
          </w:tcPr>
          <w:p w14:paraId="18CAB82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None</w:t>
            </w:r>
          </w:p>
        </w:tc>
      </w:tr>
    </w:tbl>
    <w:p w14:paraId="1DD39C98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9B24F3" w:rsidRPr="009B24F3" w14:paraId="5C0F80C5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5A2B364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6CE317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6F4B61E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9F7374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47E60C7A" w14:textId="77777777" w:rsidTr="00BD50CC">
        <w:trPr>
          <w:jc w:val="center"/>
        </w:trPr>
        <w:tc>
          <w:tcPr>
            <w:tcW w:w="2736" w:type="dxa"/>
            <w:vAlign w:val="center"/>
          </w:tcPr>
          <w:p w14:paraId="59CBDC5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7CD08FC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6827C80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5931005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</w:tr>
      <w:tr w:rsidR="009B24F3" w:rsidRPr="009B24F3" w14:paraId="24946B1E" w14:textId="77777777" w:rsidTr="00BD50CC">
        <w:trPr>
          <w:jc w:val="center"/>
        </w:trPr>
        <w:tc>
          <w:tcPr>
            <w:tcW w:w="2736" w:type="dxa"/>
            <w:vAlign w:val="center"/>
          </w:tcPr>
          <w:p w14:paraId="5F79711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50F5931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7817E71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4809371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Bubblebeam</w:t>
            </w:r>
          </w:p>
        </w:tc>
      </w:tr>
      <w:tr w:rsidR="009B24F3" w:rsidRPr="009B24F3" w14:paraId="3A8A3BAE" w14:textId="77777777" w:rsidTr="00BD50CC">
        <w:trPr>
          <w:jc w:val="center"/>
        </w:trPr>
        <w:tc>
          <w:tcPr>
            <w:tcW w:w="2736" w:type="dxa"/>
            <w:vAlign w:val="center"/>
          </w:tcPr>
          <w:p w14:paraId="6CDE22F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20F0E32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544745A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4D4711F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Ice Beam</w:t>
            </w:r>
          </w:p>
        </w:tc>
      </w:tr>
      <w:tr w:rsidR="009B24F3" w:rsidRPr="009B24F3" w14:paraId="0DD23133" w14:textId="77777777" w:rsidTr="00BD50CC">
        <w:trPr>
          <w:jc w:val="center"/>
        </w:trPr>
        <w:tc>
          <w:tcPr>
            <w:tcW w:w="2736" w:type="dxa"/>
            <w:vAlign w:val="center"/>
          </w:tcPr>
          <w:p w14:paraId="6420461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452DF64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0F4E3A1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4718647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Hyper Beam</w:t>
            </w:r>
          </w:p>
        </w:tc>
      </w:tr>
      <w:tr w:rsidR="009B24F3" w:rsidRPr="009B24F3" w14:paraId="2150F7BB" w14:textId="77777777" w:rsidTr="00BD50CC">
        <w:trPr>
          <w:jc w:val="center"/>
        </w:trPr>
        <w:tc>
          <w:tcPr>
            <w:tcW w:w="2736" w:type="dxa"/>
            <w:vAlign w:val="center"/>
          </w:tcPr>
          <w:p w14:paraId="53B6257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0DC7A84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3F8ED30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65419DD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Thunderbolt</w:t>
            </w:r>
          </w:p>
        </w:tc>
      </w:tr>
      <w:tr w:rsidR="009B24F3" w:rsidRPr="009B24F3" w14:paraId="1BF8C905" w14:textId="77777777" w:rsidTr="00BD50CC">
        <w:trPr>
          <w:jc w:val="center"/>
        </w:trPr>
        <w:tc>
          <w:tcPr>
            <w:tcW w:w="2736" w:type="dxa"/>
            <w:vAlign w:val="center"/>
          </w:tcPr>
          <w:p w14:paraId="3A3C845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3EAEF64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592A930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515744D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</w:tr>
      <w:tr w:rsidR="009B24F3" w:rsidRPr="009B24F3" w14:paraId="08E5A536" w14:textId="77777777" w:rsidTr="00BD50CC">
        <w:trPr>
          <w:jc w:val="center"/>
        </w:trPr>
        <w:tc>
          <w:tcPr>
            <w:tcW w:w="2736" w:type="dxa"/>
            <w:vAlign w:val="center"/>
          </w:tcPr>
          <w:p w14:paraId="3244814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0920976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Teleport</w:t>
            </w:r>
          </w:p>
        </w:tc>
        <w:tc>
          <w:tcPr>
            <w:tcW w:w="2736" w:type="dxa"/>
            <w:vAlign w:val="center"/>
          </w:tcPr>
          <w:p w14:paraId="425D01A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0514C56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</w:tr>
      <w:tr w:rsidR="009B24F3" w:rsidRPr="009B24F3" w14:paraId="34C0DC3D" w14:textId="77777777" w:rsidTr="00BD50CC">
        <w:trPr>
          <w:jc w:val="center"/>
        </w:trPr>
        <w:tc>
          <w:tcPr>
            <w:tcW w:w="2736" w:type="dxa"/>
            <w:vAlign w:val="center"/>
          </w:tcPr>
          <w:p w14:paraId="6CFFC33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2AF0CA1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72863F6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233B4B3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Reflect</w:t>
            </w:r>
          </w:p>
        </w:tc>
      </w:tr>
      <w:tr w:rsidR="009B24F3" w:rsidRPr="009B24F3" w14:paraId="5753FA7B" w14:textId="77777777" w:rsidTr="00BD50CC">
        <w:trPr>
          <w:jc w:val="center"/>
        </w:trPr>
        <w:tc>
          <w:tcPr>
            <w:tcW w:w="2736" w:type="dxa"/>
            <w:vAlign w:val="center"/>
          </w:tcPr>
          <w:p w14:paraId="65CDDB8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256C0CA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3D2D71F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137A567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Swift</w:t>
            </w:r>
          </w:p>
        </w:tc>
      </w:tr>
      <w:tr w:rsidR="009B24F3" w:rsidRPr="009B24F3" w14:paraId="2BE46EEC" w14:textId="77777777" w:rsidTr="00BD50CC">
        <w:trPr>
          <w:jc w:val="center"/>
        </w:trPr>
        <w:tc>
          <w:tcPr>
            <w:tcW w:w="2736" w:type="dxa"/>
            <w:vAlign w:val="center"/>
          </w:tcPr>
          <w:p w14:paraId="4BBD261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326A047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2839014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2DF1AF7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</w:tr>
      <w:tr w:rsidR="009B24F3" w:rsidRPr="009B24F3" w14:paraId="4FF54335" w14:textId="77777777" w:rsidTr="00BD50CC">
        <w:trPr>
          <w:jc w:val="center"/>
        </w:trPr>
        <w:tc>
          <w:tcPr>
            <w:tcW w:w="2736" w:type="dxa"/>
            <w:vAlign w:val="center"/>
          </w:tcPr>
          <w:p w14:paraId="75802AA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50F1171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 Wave</w:t>
            </w:r>
          </w:p>
        </w:tc>
        <w:tc>
          <w:tcPr>
            <w:tcW w:w="2736" w:type="dxa"/>
            <w:vAlign w:val="center"/>
          </w:tcPr>
          <w:p w14:paraId="4C10BAA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38D49F6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Psywave</w:t>
            </w:r>
          </w:p>
        </w:tc>
      </w:tr>
      <w:tr w:rsidR="009B24F3" w:rsidRPr="009B24F3" w14:paraId="5BE863D5" w14:textId="77777777" w:rsidTr="00BD50CC">
        <w:trPr>
          <w:jc w:val="center"/>
        </w:trPr>
        <w:tc>
          <w:tcPr>
            <w:tcW w:w="2736" w:type="dxa"/>
            <w:vAlign w:val="center"/>
          </w:tcPr>
          <w:p w14:paraId="0F2038F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62357CF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Tri Attack</w:t>
            </w:r>
          </w:p>
        </w:tc>
        <w:tc>
          <w:tcPr>
            <w:tcW w:w="2736" w:type="dxa"/>
            <w:vAlign w:val="center"/>
          </w:tcPr>
          <w:p w14:paraId="3907325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642433E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</w:tr>
      <w:tr w:rsidR="009B24F3" w:rsidRPr="009B24F3" w14:paraId="1B80AB2E" w14:textId="77777777" w:rsidTr="00BD50CC">
        <w:trPr>
          <w:jc w:val="center"/>
        </w:trPr>
        <w:tc>
          <w:tcPr>
            <w:tcW w:w="2736" w:type="dxa"/>
            <w:vAlign w:val="center"/>
          </w:tcPr>
          <w:p w14:paraId="7D4ADBA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3BDACBB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Surf</w:t>
            </w:r>
          </w:p>
        </w:tc>
        <w:tc>
          <w:tcPr>
            <w:tcW w:w="2736" w:type="dxa"/>
            <w:vAlign w:val="center"/>
          </w:tcPr>
          <w:p w14:paraId="53C5671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570FFD9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Flash</w:t>
            </w:r>
          </w:p>
        </w:tc>
      </w:tr>
    </w:tbl>
    <w:p w14:paraId="3233B9F6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0571D954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#122 Mr. Mime</w:t>
      </w:r>
    </w:p>
    <w:p w14:paraId="7BAB1F83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6EE4E70A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20EDA486" wp14:editId="57CD78DA">
            <wp:extent cx="685800" cy="685800"/>
            <wp:effectExtent l="0" t="0" r="0" b="0"/>
            <wp:docPr id="1520564504" name="Picture 1520564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.mim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3BEFFB69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5E804D9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7B2E57E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56FEEEF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08CBC9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322BD7B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80</w:t>
            </w:r>
          </w:p>
        </w:tc>
      </w:tr>
      <w:tr w:rsidR="009B24F3" w:rsidRPr="009B24F3" w14:paraId="12192B1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D22E95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0F5D873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45</w:t>
            </w:r>
          </w:p>
        </w:tc>
      </w:tr>
      <w:tr w:rsidR="009B24F3" w:rsidRPr="009B24F3" w14:paraId="49BF700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A95D5B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11356DB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75</w:t>
            </w:r>
          </w:p>
        </w:tc>
      </w:tr>
      <w:tr w:rsidR="009B24F3" w:rsidRPr="009B24F3" w14:paraId="2E969FB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038C4B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2CE0292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90</w:t>
            </w:r>
          </w:p>
        </w:tc>
      </w:tr>
      <w:tr w:rsidR="009B24F3" w:rsidRPr="009B24F3" w14:paraId="3808E18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37B242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0627984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120</w:t>
            </w:r>
          </w:p>
        </w:tc>
      </w:tr>
      <w:tr w:rsidR="009B24F3" w:rsidRPr="009B24F3" w14:paraId="30E81855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47C027A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31BDC29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7DF69B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356771A8" w14:textId="77777777" w:rsidTr="00BD50CC">
        <w:trPr>
          <w:jc w:val="center"/>
        </w:trPr>
        <w:tc>
          <w:tcPr>
            <w:tcW w:w="3648" w:type="dxa"/>
            <w:vAlign w:val="center"/>
          </w:tcPr>
          <w:p w14:paraId="52FA2FD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 Type</w:t>
            </w:r>
          </w:p>
        </w:tc>
        <w:tc>
          <w:tcPr>
            <w:tcW w:w="3648" w:type="dxa"/>
            <w:gridSpan w:val="2"/>
            <w:vAlign w:val="center"/>
          </w:tcPr>
          <w:p w14:paraId="630A6FC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226FC86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5C7FFEE4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166CF895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356247E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4057B17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D891E2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Psybeam</w:t>
            </w:r>
          </w:p>
        </w:tc>
      </w:tr>
      <w:tr w:rsidR="009B24F3" w:rsidRPr="009B24F3" w14:paraId="2CA5DDA6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F3EF0B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 Wave</w:t>
            </w:r>
          </w:p>
        </w:tc>
      </w:tr>
    </w:tbl>
    <w:p w14:paraId="7234E745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044B67B7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7299243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780F76B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2874963C" w14:textId="77777777" w:rsidTr="00BD50CC">
        <w:trPr>
          <w:jc w:val="center"/>
        </w:trPr>
        <w:tc>
          <w:tcPr>
            <w:tcW w:w="5472" w:type="dxa"/>
            <w:vAlign w:val="center"/>
          </w:tcPr>
          <w:p w14:paraId="5BD6815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15</w:t>
            </w:r>
          </w:p>
        </w:tc>
        <w:tc>
          <w:tcPr>
            <w:tcW w:w="5472" w:type="dxa"/>
            <w:vAlign w:val="center"/>
          </w:tcPr>
          <w:p w14:paraId="4F2DBB3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 Wave</w:t>
            </w:r>
          </w:p>
        </w:tc>
      </w:tr>
      <w:tr w:rsidR="009B24F3" w:rsidRPr="009B24F3" w14:paraId="656B11CB" w14:textId="77777777" w:rsidTr="00BD50CC">
        <w:trPr>
          <w:jc w:val="center"/>
        </w:trPr>
        <w:tc>
          <w:tcPr>
            <w:tcW w:w="5472" w:type="dxa"/>
            <w:vAlign w:val="center"/>
          </w:tcPr>
          <w:p w14:paraId="1BB4406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20</w:t>
            </w:r>
          </w:p>
        </w:tc>
        <w:tc>
          <w:tcPr>
            <w:tcW w:w="5472" w:type="dxa"/>
            <w:vAlign w:val="center"/>
          </w:tcPr>
          <w:p w14:paraId="6D18A47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Hypnosis</w:t>
            </w:r>
          </w:p>
        </w:tc>
      </w:tr>
      <w:tr w:rsidR="009B24F3" w:rsidRPr="009B24F3" w14:paraId="5D7DCE2A" w14:textId="77777777" w:rsidTr="00BD50CC">
        <w:trPr>
          <w:jc w:val="center"/>
        </w:trPr>
        <w:tc>
          <w:tcPr>
            <w:tcW w:w="5472" w:type="dxa"/>
            <w:vAlign w:val="center"/>
          </w:tcPr>
          <w:p w14:paraId="5796968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25</w:t>
            </w:r>
          </w:p>
        </w:tc>
        <w:tc>
          <w:tcPr>
            <w:tcW w:w="5472" w:type="dxa"/>
            <w:vAlign w:val="center"/>
          </w:tcPr>
          <w:p w14:paraId="471A781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Thunderbolt</w:t>
            </w:r>
          </w:p>
        </w:tc>
      </w:tr>
      <w:tr w:rsidR="009B24F3" w:rsidRPr="009B24F3" w14:paraId="277BA4F7" w14:textId="77777777" w:rsidTr="00BD50CC">
        <w:trPr>
          <w:jc w:val="center"/>
        </w:trPr>
        <w:tc>
          <w:tcPr>
            <w:tcW w:w="5472" w:type="dxa"/>
            <w:vAlign w:val="center"/>
          </w:tcPr>
          <w:p w14:paraId="3E5B09D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4596064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</w:tr>
      <w:tr w:rsidR="009B24F3" w:rsidRPr="009B24F3" w14:paraId="22AC43B8" w14:textId="77777777" w:rsidTr="00BD50CC">
        <w:trPr>
          <w:jc w:val="center"/>
        </w:trPr>
        <w:tc>
          <w:tcPr>
            <w:tcW w:w="5472" w:type="dxa"/>
            <w:vAlign w:val="center"/>
          </w:tcPr>
          <w:p w14:paraId="4D74630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47</w:t>
            </w:r>
          </w:p>
        </w:tc>
        <w:tc>
          <w:tcPr>
            <w:tcW w:w="5472" w:type="dxa"/>
            <w:vAlign w:val="center"/>
          </w:tcPr>
          <w:p w14:paraId="050818C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</w:tr>
    </w:tbl>
    <w:p w14:paraId="45AEBC1D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:rsidRPr="009B24F3" w14:paraId="17781C6A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5B738F4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B4D9D5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6B99218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CA8815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4D5F3B34" w14:textId="77777777" w:rsidTr="00BD50CC">
        <w:trPr>
          <w:jc w:val="center"/>
        </w:trPr>
        <w:tc>
          <w:tcPr>
            <w:tcW w:w="2736" w:type="dxa"/>
            <w:vAlign w:val="center"/>
          </w:tcPr>
          <w:p w14:paraId="75E6CE9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328F9C7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4A73658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480A475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Kick</w:t>
            </w:r>
          </w:p>
        </w:tc>
      </w:tr>
      <w:tr w:rsidR="009B24F3" w:rsidRPr="009B24F3" w14:paraId="502A3670" w14:textId="77777777" w:rsidTr="00BD50CC">
        <w:trPr>
          <w:jc w:val="center"/>
        </w:trPr>
        <w:tc>
          <w:tcPr>
            <w:tcW w:w="2736" w:type="dxa"/>
            <w:vAlign w:val="center"/>
          </w:tcPr>
          <w:p w14:paraId="596F23F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17C4828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68D0DBF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2F93B24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</w:tr>
      <w:tr w:rsidR="009B24F3" w:rsidRPr="009B24F3" w14:paraId="573825EE" w14:textId="77777777" w:rsidTr="00BD50CC">
        <w:trPr>
          <w:jc w:val="center"/>
        </w:trPr>
        <w:tc>
          <w:tcPr>
            <w:tcW w:w="2736" w:type="dxa"/>
            <w:vAlign w:val="center"/>
          </w:tcPr>
          <w:p w14:paraId="7E7743D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4071C70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67ED153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0D537EE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</w:tr>
      <w:tr w:rsidR="009B24F3" w:rsidRPr="009B24F3" w14:paraId="369C7D5C" w14:textId="77777777" w:rsidTr="00BD50CC">
        <w:trPr>
          <w:jc w:val="center"/>
        </w:trPr>
        <w:tc>
          <w:tcPr>
            <w:tcW w:w="2736" w:type="dxa"/>
            <w:vAlign w:val="center"/>
          </w:tcPr>
          <w:p w14:paraId="2013F64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38DBBAF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60A05FE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038C40B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Submission</w:t>
            </w:r>
          </w:p>
        </w:tc>
      </w:tr>
      <w:tr w:rsidR="009B24F3" w:rsidRPr="009B24F3" w14:paraId="2CBB3575" w14:textId="77777777" w:rsidTr="00BD50CC">
        <w:trPr>
          <w:jc w:val="center"/>
        </w:trPr>
        <w:tc>
          <w:tcPr>
            <w:tcW w:w="2736" w:type="dxa"/>
            <w:vAlign w:val="center"/>
          </w:tcPr>
          <w:p w14:paraId="2C81FF1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12234EC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Counter</w:t>
            </w:r>
          </w:p>
        </w:tc>
        <w:tc>
          <w:tcPr>
            <w:tcW w:w="2736" w:type="dxa"/>
            <w:vAlign w:val="center"/>
          </w:tcPr>
          <w:p w14:paraId="6F91D7B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490DAD3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Seismic Toss</w:t>
            </w:r>
          </w:p>
        </w:tc>
      </w:tr>
      <w:tr w:rsidR="009B24F3" w:rsidRPr="009B24F3" w14:paraId="1DEA85B9" w14:textId="77777777" w:rsidTr="00BD50CC">
        <w:trPr>
          <w:jc w:val="center"/>
        </w:trPr>
        <w:tc>
          <w:tcPr>
            <w:tcW w:w="2736" w:type="dxa"/>
            <w:vAlign w:val="center"/>
          </w:tcPr>
          <w:p w14:paraId="24FE838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53078F9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641CF96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469A062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Solarbeam</w:t>
            </w:r>
          </w:p>
        </w:tc>
      </w:tr>
      <w:tr w:rsidR="009B24F3" w:rsidRPr="009B24F3" w14:paraId="0651E099" w14:textId="77777777" w:rsidTr="00BD50CC">
        <w:trPr>
          <w:jc w:val="center"/>
        </w:trPr>
        <w:tc>
          <w:tcPr>
            <w:tcW w:w="2736" w:type="dxa"/>
            <w:vAlign w:val="center"/>
          </w:tcPr>
          <w:p w14:paraId="4918BA3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54AD7A3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1E35A74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0B603EB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</w:t>
            </w:r>
          </w:p>
        </w:tc>
      </w:tr>
      <w:tr w:rsidR="009B24F3" w:rsidRPr="009B24F3" w14:paraId="7F191D41" w14:textId="77777777" w:rsidTr="00BD50CC">
        <w:trPr>
          <w:jc w:val="center"/>
        </w:trPr>
        <w:tc>
          <w:tcPr>
            <w:tcW w:w="2736" w:type="dxa"/>
            <w:vAlign w:val="center"/>
          </w:tcPr>
          <w:p w14:paraId="0E220E5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4B8C373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  <w:tc>
          <w:tcPr>
            <w:tcW w:w="2736" w:type="dxa"/>
            <w:vAlign w:val="center"/>
          </w:tcPr>
          <w:p w14:paraId="5D2FAB4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08CB6CC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Teleport</w:t>
            </w:r>
          </w:p>
        </w:tc>
      </w:tr>
      <w:tr w:rsidR="009B24F3" w:rsidRPr="009B24F3" w14:paraId="433B3D90" w14:textId="77777777" w:rsidTr="00BD50CC">
        <w:trPr>
          <w:jc w:val="center"/>
        </w:trPr>
        <w:tc>
          <w:tcPr>
            <w:tcW w:w="2736" w:type="dxa"/>
            <w:vAlign w:val="center"/>
          </w:tcPr>
          <w:p w14:paraId="0184365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48252E2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556753E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780A6E6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</w:tr>
      <w:tr w:rsidR="009B24F3" w:rsidRPr="009B24F3" w14:paraId="03FCDCF0" w14:textId="77777777" w:rsidTr="00BD50CC">
        <w:trPr>
          <w:jc w:val="center"/>
        </w:trPr>
        <w:tc>
          <w:tcPr>
            <w:tcW w:w="2736" w:type="dxa"/>
            <w:vAlign w:val="center"/>
          </w:tcPr>
          <w:p w14:paraId="52B5A1C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1D0CB27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0B27C1F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0F49242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</w:tr>
      <w:tr w:rsidR="009B24F3" w:rsidRPr="009B24F3" w14:paraId="5160B63A" w14:textId="77777777" w:rsidTr="00BD50CC">
        <w:trPr>
          <w:jc w:val="center"/>
        </w:trPr>
        <w:tc>
          <w:tcPr>
            <w:tcW w:w="2736" w:type="dxa"/>
            <w:vAlign w:val="center"/>
          </w:tcPr>
          <w:p w14:paraId="16B4A4D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2B2410F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Metronome</w:t>
            </w:r>
          </w:p>
        </w:tc>
        <w:tc>
          <w:tcPr>
            <w:tcW w:w="2736" w:type="dxa"/>
            <w:vAlign w:val="center"/>
          </w:tcPr>
          <w:p w14:paraId="21AC87B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72DE333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</w:tr>
      <w:tr w:rsidR="009B24F3" w:rsidRPr="009B24F3" w14:paraId="49D4CB89" w14:textId="77777777" w:rsidTr="00BD50CC">
        <w:trPr>
          <w:jc w:val="center"/>
        </w:trPr>
        <w:tc>
          <w:tcPr>
            <w:tcW w:w="2736" w:type="dxa"/>
            <w:vAlign w:val="center"/>
          </w:tcPr>
          <w:p w14:paraId="063BADB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A83BC0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6AD1A9D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086C9D2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 Wave</w:t>
            </w:r>
          </w:p>
        </w:tc>
      </w:tr>
      <w:tr w:rsidR="009B24F3" w:rsidRPr="009B24F3" w14:paraId="6E4044DE" w14:textId="77777777" w:rsidTr="00BD50CC">
        <w:trPr>
          <w:jc w:val="center"/>
        </w:trPr>
        <w:tc>
          <w:tcPr>
            <w:tcW w:w="2736" w:type="dxa"/>
            <w:vAlign w:val="center"/>
          </w:tcPr>
          <w:p w14:paraId="03912AB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7320E0E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Psywave</w:t>
            </w:r>
          </w:p>
        </w:tc>
        <w:tc>
          <w:tcPr>
            <w:tcW w:w="2736" w:type="dxa"/>
            <w:vAlign w:val="center"/>
          </w:tcPr>
          <w:p w14:paraId="4F602A9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374F0A0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</w:tr>
      <w:tr w:rsidR="009B24F3" w:rsidRPr="009B24F3" w14:paraId="1B41053C" w14:textId="77777777" w:rsidTr="00BD50CC">
        <w:trPr>
          <w:jc w:val="center"/>
        </w:trPr>
        <w:tc>
          <w:tcPr>
            <w:tcW w:w="2736" w:type="dxa"/>
            <w:vAlign w:val="center"/>
          </w:tcPr>
          <w:p w14:paraId="329EFDC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187B4C6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Flash</w:t>
            </w:r>
          </w:p>
        </w:tc>
        <w:tc>
          <w:tcPr>
            <w:tcW w:w="2736" w:type="dxa"/>
            <w:vAlign w:val="center"/>
          </w:tcPr>
          <w:p w14:paraId="4D2F0EB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  <w:tc>
          <w:tcPr>
            <w:tcW w:w="2736" w:type="dxa"/>
            <w:vAlign w:val="center"/>
          </w:tcPr>
          <w:p w14:paraId="21537F2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</w:p>
        </w:tc>
      </w:tr>
    </w:tbl>
    <w:p w14:paraId="28728605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4C8C42A3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#123 Scyther</w:t>
      </w:r>
    </w:p>
    <w:p w14:paraId="3BE5325E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62CA211B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00A22AAD" wp14:editId="684BDC67">
            <wp:extent cx="685800" cy="685800"/>
            <wp:effectExtent l="0" t="0" r="0" b="0"/>
            <wp:docPr id="350553018" name="Picture 350553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yther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294628CE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F64E44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5C97092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4FD170A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3983D4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274A45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70</w:t>
            </w:r>
          </w:p>
        </w:tc>
      </w:tr>
      <w:tr w:rsidR="009B24F3" w:rsidRPr="009B24F3" w14:paraId="2CDD96A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0DA8DD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4B80F25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110</w:t>
            </w:r>
          </w:p>
        </w:tc>
      </w:tr>
      <w:tr w:rsidR="009B24F3" w:rsidRPr="009B24F3" w14:paraId="41104A9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BEA1E9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6FA5A74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80</w:t>
            </w:r>
          </w:p>
        </w:tc>
      </w:tr>
      <w:tr w:rsidR="009B24F3" w:rsidRPr="009B24F3" w14:paraId="52A8715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90AEC1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2310B2C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105</w:t>
            </w:r>
          </w:p>
        </w:tc>
      </w:tr>
      <w:tr w:rsidR="009B24F3" w:rsidRPr="009B24F3" w14:paraId="7792B8B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311BF2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7ADFD24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80</w:t>
            </w:r>
          </w:p>
        </w:tc>
      </w:tr>
      <w:tr w:rsidR="009B24F3" w:rsidRPr="009B24F3" w14:paraId="09FA7792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52C55D4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789794E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A38394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173CCE6F" w14:textId="77777777" w:rsidTr="00BD50CC">
        <w:trPr>
          <w:jc w:val="center"/>
        </w:trPr>
        <w:tc>
          <w:tcPr>
            <w:tcW w:w="3648" w:type="dxa"/>
            <w:vAlign w:val="center"/>
          </w:tcPr>
          <w:p w14:paraId="68C9CB8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Bug</w:t>
            </w:r>
          </w:p>
        </w:tc>
        <w:tc>
          <w:tcPr>
            <w:tcW w:w="3648" w:type="dxa"/>
            <w:gridSpan w:val="2"/>
            <w:vAlign w:val="center"/>
          </w:tcPr>
          <w:p w14:paraId="2092737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Flying</w:t>
            </w:r>
          </w:p>
        </w:tc>
        <w:tc>
          <w:tcPr>
            <w:tcW w:w="3648" w:type="dxa"/>
            <w:vAlign w:val="center"/>
          </w:tcPr>
          <w:p w14:paraId="2D65035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12C83EE9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646BC3F3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2722282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31B61328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549225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</w:tr>
      <w:tr w:rsidR="009B24F3" w:rsidRPr="009B24F3" w14:paraId="5C2246A6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109B2E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Slash</w:t>
            </w:r>
          </w:p>
        </w:tc>
      </w:tr>
      <w:tr w:rsidR="009B24F3" w:rsidRPr="009B24F3" w14:paraId="74B12EC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9FD479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Quick Attack</w:t>
            </w:r>
          </w:p>
        </w:tc>
      </w:tr>
      <w:tr w:rsidR="009B24F3" w:rsidRPr="009B24F3" w14:paraId="2B2E819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C5D1D0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Wing Attack</w:t>
            </w:r>
          </w:p>
        </w:tc>
      </w:tr>
    </w:tbl>
    <w:p w14:paraId="322D2EC1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16F06E84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0A6779D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3EBA94E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46D99484" w14:textId="77777777" w:rsidTr="00BD50CC">
        <w:trPr>
          <w:jc w:val="center"/>
        </w:trPr>
        <w:tc>
          <w:tcPr>
            <w:tcW w:w="5472" w:type="dxa"/>
            <w:vAlign w:val="center"/>
          </w:tcPr>
          <w:p w14:paraId="20CC81B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17</w:t>
            </w:r>
          </w:p>
        </w:tc>
        <w:tc>
          <w:tcPr>
            <w:tcW w:w="5472" w:type="dxa"/>
            <w:vAlign w:val="center"/>
          </w:tcPr>
          <w:p w14:paraId="60981E9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Slash</w:t>
            </w:r>
          </w:p>
        </w:tc>
      </w:tr>
      <w:tr w:rsidR="009B24F3" w:rsidRPr="009B24F3" w14:paraId="4360768A" w14:textId="77777777" w:rsidTr="00BD50CC">
        <w:trPr>
          <w:jc w:val="center"/>
        </w:trPr>
        <w:tc>
          <w:tcPr>
            <w:tcW w:w="5472" w:type="dxa"/>
            <w:vAlign w:val="center"/>
          </w:tcPr>
          <w:p w14:paraId="24235EC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20</w:t>
            </w:r>
          </w:p>
        </w:tc>
        <w:tc>
          <w:tcPr>
            <w:tcW w:w="5472" w:type="dxa"/>
            <w:vAlign w:val="center"/>
          </w:tcPr>
          <w:p w14:paraId="7BF6BA9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Slash</w:t>
            </w:r>
          </w:p>
        </w:tc>
      </w:tr>
      <w:tr w:rsidR="009B24F3" w:rsidRPr="009B24F3" w14:paraId="64961E9F" w14:textId="77777777" w:rsidTr="00BD50CC">
        <w:trPr>
          <w:jc w:val="center"/>
        </w:trPr>
        <w:tc>
          <w:tcPr>
            <w:tcW w:w="5472" w:type="dxa"/>
            <w:vAlign w:val="center"/>
          </w:tcPr>
          <w:p w14:paraId="66B05D9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1702E19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Slash</w:t>
            </w:r>
          </w:p>
        </w:tc>
      </w:tr>
      <w:tr w:rsidR="009B24F3" w:rsidRPr="009B24F3" w14:paraId="550DF314" w14:textId="77777777" w:rsidTr="00BD50CC">
        <w:trPr>
          <w:jc w:val="center"/>
        </w:trPr>
        <w:tc>
          <w:tcPr>
            <w:tcW w:w="5472" w:type="dxa"/>
            <w:vAlign w:val="center"/>
          </w:tcPr>
          <w:p w14:paraId="6E21AAC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29</w:t>
            </w:r>
          </w:p>
        </w:tc>
        <w:tc>
          <w:tcPr>
            <w:tcW w:w="5472" w:type="dxa"/>
            <w:vAlign w:val="center"/>
          </w:tcPr>
          <w:p w14:paraId="1CA084A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Slash</w:t>
            </w:r>
          </w:p>
        </w:tc>
      </w:tr>
      <w:tr w:rsidR="009B24F3" w:rsidRPr="009B24F3" w14:paraId="4E3DC4DE" w14:textId="77777777" w:rsidTr="00BD50CC">
        <w:trPr>
          <w:jc w:val="center"/>
        </w:trPr>
        <w:tc>
          <w:tcPr>
            <w:tcW w:w="5472" w:type="dxa"/>
            <w:vAlign w:val="center"/>
          </w:tcPr>
          <w:p w14:paraId="13331C2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35</w:t>
            </w:r>
          </w:p>
        </w:tc>
        <w:tc>
          <w:tcPr>
            <w:tcW w:w="5472" w:type="dxa"/>
            <w:vAlign w:val="center"/>
          </w:tcPr>
          <w:p w14:paraId="2ACB245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Slash</w:t>
            </w:r>
          </w:p>
        </w:tc>
      </w:tr>
      <w:tr w:rsidR="009B24F3" w:rsidRPr="009B24F3" w14:paraId="5F72A7F5" w14:textId="77777777" w:rsidTr="00BD50CC">
        <w:trPr>
          <w:jc w:val="center"/>
        </w:trPr>
        <w:tc>
          <w:tcPr>
            <w:tcW w:w="5472" w:type="dxa"/>
            <w:vAlign w:val="center"/>
          </w:tcPr>
          <w:p w14:paraId="32B6596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188FCB3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Slash</w:t>
            </w:r>
          </w:p>
        </w:tc>
      </w:tr>
    </w:tbl>
    <w:p w14:paraId="4CA252B2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9B24F3" w:rsidRPr="009B24F3" w14:paraId="3A25B270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A4B57B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7702A2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750CB4A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37BA99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6E68E960" w14:textId="77777777" w:rsidTr="00BD50CC">
        <w:trPr>
          <w:jc w:val="center"/>
        </w:trPr>
        <w:tc>
          <w:tcPr>
            <w:tcW w:w="2736" w:type="dxa"/>
            <w:vAlign w:val="center"/>
          </w:tcPr>
          <w:p w14:paraId="533B4F7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2563C3A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Swords Dance</w:t>
            </w:r>
          </w:p>
        </w:tc>
        <w:tc>
          <w:tcPr>
            <w:tcW w:w="2736" w:type="dxa"/>
            <w:vAlign w:val="center"/>
          </w:tcPr>
          <w:p w14:paraId="7F566F9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32046A2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</w:tr>
      <w:tr w:rsidR="009B24F3" w:rsidRPr="009B24F3" w14:paraId="0B10A431" w14:textId="77777777" w:rsidTr="00BD50CC">
        <w:trPr>
          <w:jc w:val="center"/>
        </w:trPr>
        <w:tc>
          <w:tcPr>
            <w:tcW w:w="2736" w:type="dxa"/>
            <w:vAlign w:val="center"/>
          </w:tcPr>
          <w:p w14:paraId="49CE033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7F5DE17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4FA0856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5C2B7AB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</w:tr>
      <w:tr w:rsidR="009B24F3" w:rsidRPr="009B24F3" w14:paraId="74748771" w14:textId="77777777" w:rsidTr="00BD50CC">
        <w:trPr>
          <w:jc w:val="center"/>
        </w:trPr>
        <w:tc>
          <w:tcPr>
            <w:tcW w:w="2736" w:type="dxa"/>
            <w:vAlign w:val="center"/>
          </w:tcPr>
          <w:p w14:paraId="1877A52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41066E6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2EC54A1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61B83FC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</w:tr>
      <w:tr w:rsidR="009B24F3" w:rsidRPr="009B24F3" w14:paraId="305E8F6D" w14:textId="77777777" w:rsidTr="00BD50CC">
        <w:trPr>
          <w:jc w:val="center"/>
        </w:trPr>
        <w:tc>
          <w:tcPr>
            <w:tcW w:w="2736" w:type="dxa"/>
            <w:vAlign w:val="center"/>
          </w:tcPr>
          <w:p w14:paraId="357CF07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1520D23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272DD73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24A6DC4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</w:tr>
      <w:tr w:rsidR="009B24F3" w:rsidRPr="009B24F3" w14:paraId="11CC7C23" w14:textId="77777777" w:rsidTr="00BD50CC">
        <w:trPr>
          <w:jc w:val="center"/>
        </w:trPr>
        <w:tc>
          <w:tcPr>
            <w:tcW w:w="2736" w:type="dxa"/>
            <w:vAlign w:val="center"/>
          </w:tcPr>
          <w:p w14:paraId="36B1227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482F45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6EE546C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6CDA67C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Swift</w:t>
            </w:r>
          </w:p>
        </w:tc>
      </w:tr>
      <w:tr w:rsidR="009B24F3" w:rsidRPr="009B24F3" w14:paraId="310C5084" w14:textId="77777777" w:rsidTr="00BD50CC">
        <w:trPr>
          <w:jc w:val="center"/>
        </w:trPr>
        <w:tc>
          <w:tcPr>
            <w:tcW w:w="2736" w:type="dxa"/>
            <w:vAlign w:val="center"/>
          </w:tcPr>
          <w:p w14:paraId="6CC316C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134D450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165EFAA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54C1FCC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</w:tr>
      <w:tr w:rsidR="009B24F3" w:rsidRPr="009B24F3" w14:paraId="11D9E063" w14:textId="77777777" w:rsidTr="00BD50CC">
        <w:trPr>
          <w:jc w:val="center"/>
        </w:trPr>
        <w:tc>
          <w:tcPr>
            <w:tcW w:w="2736" w:type="dxa"/>
            <w:vAlign w:val="center"/>
          </w:tcPr>
          <w:p w14:paraId="40799E1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14B28C6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20C23B0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565EE73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Cut</w:t>
            </w:r>
          </w:p>
        </w:tc>
      </w:tr>
    </w:tbl>
    <w:p w14:paraId="6E81E58B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084FEC74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#124 Jynx</w:t>
      </w:r>
    </w:p>
    <w:p w14:paraId="7D2EC16E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05BF8802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4153460B" wp14:editId="32B2E525">
            <wp:extent cx="685800" cy="685800"/>
            <wp:effectExtent l="0" t="0" r="0" b="0"/>
            <wp:docPr id="863640397" name="Picture 863640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ynx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417B1EC5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1FD16FB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40B6D7A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6A09BFC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B5838E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28B6E0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65</w:t>
            </w:r>
          </w:p>
        </w:tc>
      </w:tr>
      <w:tr w:rsidR="009B24F3" w:rsidRPr="009B24F3" w14:paraId="0793C4B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30F84E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556B11B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50</w:t>
            </w:r>
          </w:p>
        </w:tc>
      </w:tr>
      <w:tr w:rsidR="009B24F3" w:rsidRPr="009B24F3" w14:paraId="1078C86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AED960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17A0D78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57</w:t>
            </w:r>
          </w:p>
        </w:tc>
      </w:tr>
      <w:tr w:rsidR="009B24F3" w:rsidRPr="009B24F3" w14:paraId="1A8D12F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4AD156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F19C44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100</w:t>
            </w:r>
          </w:p>
        </w:tc>
      </w:tr>
      <w:tr w:rsidR="009B24F3" w:rsidRPr="009B24F3" w14:paraId="2E5029E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11E83B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7AAF334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115</w:t>
            </w:r>
          </w:p>
        </w:tc>
      </w:tr>
      <w:tr w:rsidR="009B24F3" w:rsidRPr="009B24F3" w14:paraId="295D5F69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5464526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27BAA1F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3DE5864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3B587002" w14:textId="77777777" w:rsidTr="00BD50CC">
        <w:trPr>
          <w:jc w:val="center"/>
        </w:trPr>
        <w:tc>
          <w:tcPr>
            <w:tcW w:w="3648" w:type="dxa"/>
            <w:vAlign w:val="center"/>
          </w:tcPr>
          <w:p w14:paraId="7E21FE2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Ice</w:t>
            </w:r>
          </w:p>
        </w:tc>
        <w:tc>
          <w:tcPr>
            <w:tcW w:w="3648" w:type="dxa"/>
            <w:gridSpan w:val="2"/>
            <w:vAlign w:val="center"/>
          </w:tcPr>
          <w:p w14:paraId="79203B8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 Type</w:t>
            </w:r>
          </w:p>
        </w:tc>
        <w:tc>
          <w:tcPr>
            <w:tcW w:w="3648" w:type="dxa"/>
            <w:vAlign w:val="center"/>
          </w:tcPr>
          <w:p w14:paraId="649821E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4ACDCA34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60A7D1C3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53D2FFA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70AA023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12702F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</w:tr>
      <w:tr w:rsidR="009B24F3" w:rsidRPr="009B24F3" w14:paraId="6937F2FE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522F5A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Lovely Kiss</w:t>
            </w:r>
          </w:p>
        </w:tc>
      </w:tr>
      <w:tr w:rsidR="009B24F3" w:rsidRPr="009B24F3" w14:paraId="08585ADE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271F1D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Blizzard</w:t>
            </w:r>
          </w:p>
        </w:tc>
      </w:tr>
    </w:tbl>
    <w:p w14:paraId="40A2B73D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27CE61B6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3D5C68A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1D2822D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2BBF0067" w14:textId="77777777" w:rsidTr="00BD50CC">
        <w:trPr>
          <w:jc w:val="center"/>
        </w:trPr>
        <w:tc>
          <w:tcPr>
            <w:tcW w:w="5472" w:type="dxa"/>
            <w:vAlign w:val="center"/>
          </w:tcPr>
          <w:p w14:paraId="33874C6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18</w:t>
            </w:r>
          </w:p>
        </w:tc>
        <w:tc>
          <w:tcPr>
            <w:tcW w:w="5472" w:type="dxa"/>
            <w:vAlign w:val="center"/>
          </w:tcPr>
          <w:p w14:paraId="688AB14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Lovely Kiss</w:t>
            </w:r>
          </w:p>
        </w:tc>
      </w:tr>
      <w:tr w:rsidR="009B24F3" w:rsidRPr="009B24F3" w14:paraId="5D2F2D7F" w14:textId="77777777" w:rsidTr="00BD50CC">
        <w:trPr>
          <w:jc w:val="center"/>
        </w:trPr>
        <w:tc>
          <w:tcPr>
            <w:tcW w:w="5472" w:type="dxa"/>
            <w:vAlign w:val="center"/>
          </w:tcPr>
          <w:p w14:paraId="597F379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23</w:t>
            </w:r>
          </w:p>
        </w:tc>
        <w:tc>
          <w:tcPr>
            <w:tcW w:w="5472" w:type="dxa"/>
            <w:vAlign w:val="center"/>
          </w:tcPr>
          <w:p w14:paraId="0083D92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Lovely Kiss</w:t>
            </w:r>
          </w:p>
        </w:tc>
      </w:tr>
      <w:tr w:rsidR="009B24F3" w:rsidRPr="009B24F3" w14:paraId="024D5D67" w14:textId="77777777" w:rsidTr="00BD50CC">
        <w:trPr>
          <w:jc w:val="center"/>
        </w:trPr>
        <w:tc>
          <w:tcPr>
            <w:tcW w:w="5472" w:type="dxa"/>
            <w:vAlign w:val="center"/>
          </w:tcPr>
          <w:p w14:paraId="75F14A0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31</w:t>
            </w:r>
          </w:p>
        </w:tc>
        <w:tc>
          <w:tcPr>
            <w:tcW w:w="5472" w:type="dxa"/>
            <w:vAlign w:val="center"/>
          </w:tcPr>
          <w:p w14:paraId="44B22BF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Lovely Kiss</w:t>
            </w:r>
          </w:p>
        </w:tc>
      </w:tr>
      <w:tr w:rsidR="009B24F3" w:rsidRPr="009B24F3" w14:paraId="13567D1B" w14:textId="77777777" w:rsidTr="00BD50CC">
        <w:trPr>
          <w:jc w:val="center"/>
        </w:trPr>
        <w:tc>
          <w:tcPr>
            <w:tcW w:w="5472" w:type="dxa"/>
            <w:vAlign w:val="center"/>
          </w:tcPr>
          <w:p w14:paraId="6D04F48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722512F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Lovely Kiss</w:t>
            </w:r>
          </w:p>
        </w:tc>
      </w:tr>
      <w:tr w:rsidR="009B24F3" w:rsidRPr="009B24F3" w14:paraId="4B872A8A" w14:textId="77777777" w:rsidTr="00BD50CC">
        <w:trPr>
          <w:jc w:val="center"/>
        </w:trPr>
        <w:tc>
          <w:tcPr>
            <w:tcW w:w="5472" w:type="dxa"/>
            <w:vAlign w:val="center"/>
          </w:tcPr>
          <w:p w14:paraId="780A3EC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47</w:t>
            </w:r>
          </w:p>
        </w:tc>
        <w:tc>
          <w:tcPr>
            <w:tcW w:w="5472" w:type="dxa"/>
            <w:vAlign w:val="center"/>
          </w:tcPr>
          <w:p w14:paraId="3C16A36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Lovely Kiss</w:t>
            </w:r>
          </w:p>
        </w:tc>
      </w:tr>
      <w:tr w:rsidR="009B24F3" w:rsidRPr="009B24F3" w14:paraId="3D65E4ED" w14:textId="77777777" w:rsidTr="00BD50CC">
        <w:trPr>
          <w:jc w:val="center"/>
        </w:trPr>
        <w:tc>
          <w:tcPr>
            <w:tcW w:w="5472" w:type="dxa"/>
            <w:vAlign w:val="center"/>
          </w:tcPr>
          <w:p w14:paraId="1B77C99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58</w:t>
            </w:r>
          </w:p>
        </w:tc>
        <w:tc>
          <w:tcPr>
            <w:tcW w:w="5472" w:type="dxa"/>
            <w:vAlign w:val="center"/>
          </w:tcPr>
          <w:p w14:paraId="5D7DC7C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Lovely Kiss</w:t>
            </w:r>
          </w:p>
        </w:tc>
      </w:tr>
    </w:tbl>
    <w:p w14:paraId="090C2474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:rsidRPr="009B24F3" w14:paraId="2B8B6509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31DF2D2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9D37DF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219550C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849353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59B48FC7" w14:textId="77777777" w:rsidTr="00BD50CC">
        <w:trPr>
          <w:jc w:val="center"/>
        </w:trPr>
        <w:tc>
          <w:tcPr>
            <w:tcW w:w="2736" w:type="dxa"/>
            <w:vAlign w:val="center"/>
          </w:tcPr>
          <w:p w14:paraId="1DAFCD0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7C597FA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1083EC8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301611C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Kick</w:t>
            </w:r>
          </w:p>
        </w:tc>
      </w:tr>
      <w:tr w:rsidR="009B24F3" w:rsidRPr="009B24F3" w14:paraId="6DD4E7DB" w14:textId="77777777" w:rsidTr="00BD50CC">
        <w:trPr>
          <w:jc w:val="center"/>
        </w:trPr>
        <w:tc>
          <w:tcPr>
            <w:tcW w:w="2736" w:type="dxa"/>
            <w:vAlign w:val="center"/>
          </w:tcPr>
          <w:p w14:paraId="7EFC9DA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3C382F9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528752E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2C8462F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</w:tr>
      <w:tr w:rsidR="009B24F3" w:rsidRPr="009B24F3" w14:paraId="38DD98B1" w14:textId="77777777" w:rsidTr="00BD50CC">
        <w:trPr>
          <w:jc w:val="center"/>
        </w:trPr>
        <w:tc>
          <w:tcPr>
            <w:tcW w:w="2736" w:type="dxa"/>
            <w:vAlign w:val="center"/>
          </w:tcPr>
          <w:p w14:paraId="1BCFA5C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0816DE3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7057BC8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70E9152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</w:tr>
      <w:tr w:rsidR="009B24F3" w:rsidRPr="009B24F3" w14:paraId="02B60C17" w14:textId="77777777" w:rsidTr="00BD50CC">
        <w:trPr>
          <w:jc w:val="center"/>
        </w:trPr>
        <w:tc>
          <w:tcPr>
            <w:tcW w:w="2736" w:type="dxa"/>
            <w:vAlign w:val="center"/>
          </w:tcPr>
          <w:p w14:paraId="28378D3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7630C1A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4781311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424596C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Water Gun</w:t>
            </w:r>
          </w:p>
        </w:tc>
      </w:tr>
      <w:tr w:rsidR="009B24F3" w:rsidRPr="009B24F3" w14:paraId="42501D6F" w14:textId="77777777" w:rsidTr="00BD50CC">
        <w:trPr>
          <w:jc w:val="center"/>
        </w:trPr>
        <w:tc>
          <w:tcPr>
            <w:tcW w:w="2736" w:type="dxa"/>
            <w:vAlign w:val="center"/>
          </w:tcPr>
          <w:p w14:paraId="1CFA7FE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5108DD6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5C2313F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48C17FC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Blizzard</w:t>
            </w:r>
          </w:p>
        </w:tc>
      </w:tr>
      <w:tr w:rsidR="009B24F3" w:rsidRPr="009B24F3" w14:paraId="51E6CCB6" w14:textId="77777777" w:rsidTr="00BD50CC">
        <w:trPr>
          <w:jc w:val="center"/>
        </w:trPr>
        <w:tc>
          <w:tcPr>
            <w:tcW w:w="2736" w:type="dxa"/>
            <w:vAlign w:val="center"/>
          </w:tcPr>
          <w:p w14:paraId="1685F5E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2C36885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43183B2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13A23C0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Submission</w:t>
            </w:r>
          </w:p>
        </w:tc>
      </w:tr>
      <w:tr w:rsidR="009B24F3" w:rsidRPr="009B24F3" w14:paraId="1FC6D934" w14:textId="77777777" w:rsidTr="00BD50CC">
        <w:trPr>
          <w:jc w:val="center"/>
        </w:trPr>
        <w:tc>
          <w:tcPr>
            <w:tcW w:w="2736" w:type="dxa"/>
            <w:vAlign w:val="center"/>
          </w:tcPr>
          <w:p w14:paraId="1E4843F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556489D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Counter</w:t>
            </w:r>
          </w:p>
        </w:tc>
        <w:tc>
          <w:tcPr>
            <w:tcW w:w="2736" w:type="dxa"/>
            <w:vAlign w:val="center"/>
          </w:tcPr>
          <w:p w14:paraId="0D08C38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2442551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Seismic Toss</w:t>
            </w:r>
          </w:p>
        </w:tc>
      </w:tr>
      <w:tr w:rsidR="009B24F3" w:rsidRPr="009B24F3" w14:paraId="70228A2C" w14:textId="77777777" w:rsidTr="00BD50CC">
        <w:trPr>
          <w:jc w:val="center"/>
        </w:trPr>
        <w:tc>
          <w:tcPr>
            <w:tcW w:w="2736" w:type="dxa"/>
            <w:vAlign w:val="center"/>
          </w:tcPr>
          <w:p w14:paraId="2A8759D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258D43B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376AFA4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1E103DE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</w:tr>
      <w:tr w:rsidR="009B24F3" w:rsidRPr="009B24F3" w14:paraId="4F58F459" w14:textId="77777777" w:rsidTr="00BD50CC">
        <w:trPr>
          <w:jc w:val="center"/>
        </w:trPr>
        <w:tc>
          <w:tcPr>
            <w:tcW w:w="2736" w:type="dxa"/>
            <w:vAlign w:val="center"/>
          </w:tcPr>
          <w:p w14:paraId="781BA4F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579519B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Teleport</w:t>
            </w:r>
          </w:p>
        </w:tc>
        <w:tc>
          <w:tcPr>
            <w:tcW w:w="2736" w:type="dxa"/>
            <w:vAlign w:val="center"/>
          </w:tcPr>
          <w:p w14:paraId="0E081D9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6863950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</w:tr>
      <w:tr w:rsidR="009B24F3" w:rsidRPr="009B24F3" w14:paraId="4559607F" w14:textId="77777777" w:rsidTr="00BD50CC">
        <w:trPr>
          <w:jc w:val="center"/>
        </w:trPr>
        <w:tc>
          <w:tcPr>
            <w:tcW w:w="2736" w:type="dxa"/>
            <w:vAlign w:val="center"/>
          </w:tcPr>
          <w:p w14:paraId="22A2ED2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5F6FA29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58BD5D0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73A613F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Reflect</w:t>
            </w:r>
          </w:p>
        </w:tc>
      </w:tr>
      <w:tr w:rsidR="009B24F3" w:rsidRPr="009B24F3" w14:paraId="75670878" w14:textId="77777777" w:rsidTr="00BD50CC">
        <w:trPr>
          <w:jc w:val="center"/>
        </w:trPr>
        <w:tc>
          <w:tcPr>
            <w:tcW w:w="2736" w:type="dxa"/>
            <w:vAlign w:val="center"/>
          </w:tcPr>
          <w:p w14:paraId="10D7B99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3EF773F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3629186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619A3EC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Metronome</w:t>
            </w:r>
          </w:p>
        </w:tc>
      </w:tr>
      <w:tr w:rsidR="009B24F3" w:rsidRPr="009B24F3" w14:paraId="5451A6E8" w14:textId="77777777" w:rsidTr="00BD50CC">
        <w:trPr>
          <w:jc w:val="center"/>
        </w:trPr>
        <w:tc>
          <w:tcPr>
            <w:tcW w:w="2736" w:type="dxa"/>
            <w:vAlign w:val="center"/>
          </w:tcPr>
          <w:p w14:paraId="0CBCDBE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444E088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00A9554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7B38FD1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</w:tr>
      <w:tr w:rsidR="009B24F3" w:rsidRPr="009B24F3" w14:paraId="14B32BCB" w14:textId="77777777" w:rsidTr="00BD50CC">
        <w:trPr>
          <w:jc w:val="center"/>
        </w:trPr>
        <w:tc>
          <w:tcPr>
            <w:tcW w:w="2736" w:type="dxa"/>
            <w:vAlign w:val="center"/>
          </w:tcPr>
          <w:p w14:paraId="5B7CF1F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635B68D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Psywave</w:t>
            </w:r>
          </w:p>
        </w:tc>
        <w:tc>
          <w:tcPr>
            <w:tcW w:w="2736" w:type="dxa"/>
            <w:vAlign w:val="center"/>
          </w:tcPr>
          <w:p w14:paraId="44D217A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4AE3800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</w:tr>
    </w:tbl>
    <w:p w14:paraId="38A3B468" w14:textId="77777777" w:rsidR="009B24F3" w:rsidRPr="009B24F3" w:rsidRDefault="009B24F3" w:rsidP="009B24F3">
      <w:pPr>
        <w:rPr>
          <w:rFonts w:ascii="Aptos" w:hAnsi="Aptos"/>
          <w:sz w:val="14"/>
        </w:rPr>
      </w:pPr>
      <w:r w:rsidRPr="009B24F3">
        <w:rPr>
          <w:rFonts w:ascii="Aptos" w:hAnsi="Aptos"/>
          <w:sz w:val="14"/>
        </w:rPr>
        <w:br w:type="page"/>
      </w:r>
    </w:p>
    <w:p w14:paraId="7B4CD351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b/>
          <w:sz w:val="28"/>
        </w:rPr>
        <w:lastRenderedPageBreak/>
        <w:t>#125 Electabuzz</w:t>
      </w:r>
    </w:p>
    <w:p w14:paraId="4D53CCF3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</w:p>
    <w:p w14:paraId="22EA704E" w14:textId="77777777" w:rsidR="009B24F3" w:rsidRPr="009B24F3" w:rsidRDefault="009B24F3" w:rsidP="009B24F3">
      <w:pPr>
        <w:spacing w:after="0" w:line="240" w:lineRule="auto"/>
        <w:jc w:val="center"/>
        <w:rPr>
          <w:rFonts w:ascii="Aptos" w:hAnsi="Aptos"/>
          <w:sz w:val="14"/>
        </w:rPr>
      </w:pPr>
      <w:r w:rsidRPr="009B24F3">
        <w:rPr>
          <w:rFonts w:ascii="Aptos" w:hAnsi="Aptos"/>
          <w:noProof/>
          <w:sz w:val="14"/>
        </w:rPr>
        <w:drawing>
          <wp:inline distT="0" distB="0" distL="0" distR="0" wp14:anchorId="140D8B6B" wp14:editId="66AA4C94">
            <wp:extent cx="685800" cy="685800"/>
            <wp:effectExtent l="0" t="0" r="0" b="0"/>
            <wp:docPr id="1769836907" name="Picture 1769836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ctabuzz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:rsidRPr="009B24F3" w14:paraId="08F637FD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16E314A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209B82D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:rsidRPr="009B24F3" w14:paraId="33E6EC8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8CE90E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57996C9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65</w:t>
            </w:r>
          </w:p>
        </w:tc>
      </w:tr>
      <w:tr w:rsidR="009B24F3" w:rsidRPr="009B24F3" w14:paraId="0ADF9A0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D0D394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3F5A6B9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95</w:t>
            </w:r>
          </w:p>
        </w:tc>
      </w:tr>
      <w:tr w:rsidR="009B24F3" w:rsidRPr="009B24F3" w14:paraId="1BAD5EE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F244A7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6E49AE3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60</w:t>
            </w:r>
          </w:p>
        </w:tc>
      </w:tr>
      <w:tr w:rsidR="009B24F3" w:rsidRPr="009B24F3" w14:paraId="1FAFA8D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51EA58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63C1DFB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110</w:t>
            </w:r>
          </w:p>
        </w:tc>
      </w:tr>
      <w:tr w:rsidR="009B24F3" w:rsidRPr="009B24F3" w14:paraId="5BF5A7E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0EC757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7A63A67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100</w:t>
            </w:r>
          </w:p>
        </w:tc>
      </w:tr>
      <w:tr w:rsidR="009B24F3" w:rsidRPr="009B24F3" w14:paraId="1E7BFDFF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A36206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0985FC11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7423DA5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:rsidRPr="009B24F3" w14:paraId="7373FCAD" w14:textId="77777777" w:rsidTr="00BD50CC">
        <w:trPr>
          <w:jc w:val="center"/>
        </w:trPr>
        <w:tc>
          <w:tcPr>
            <w:tcW w:w="3648" w:type="dxa"/>
            <w:vAlign w:val="center"/>
          </w:tcPr>
          <w:p w14:paraId="15CBD0B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Electric</w:t>
            </w:r>
          </w:p>
        </w:tc>
        <w:tc>
          <w:tcPr>
            <w:tcW w:w="3648" w:type="dxa"/>
            <w:gridSpan w:val="2"/>
            <w:vAlign w:val="center"/>
          </w:tcPr>
          <w:p w14:paraId="4712D55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388F7B2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43B16891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:rsidRPr="009B24F3" w14:paraId="4FBE1101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080555E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7D1F985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99F3E2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</w:tr>
      <w:tr w:rsidR="009B24F3" w:rsidRPr="009B24F3" w14:paraId="3CD48B8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023E9F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Thunderbolt</w:t>
            </w:r>
          </w:p>
        </w:tc>
      </w:tr>
      <w:tr w:rsidR="009B24F3" w:rsidRPr="009B24F3" w14:paraId="30D078E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0F9236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Ice Punch</w:t>
            </w:r>
          </w:p>
        </w:tc>
      </w:tr>
      <w:tr w:rsidR="009B24F3" w:rsidRPr="009B24F3" w14:paraId="3B696EA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8BAA56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 Wave</w:t>
            </w:r>
          </w:p>
        </w:tc>
      </w:tr>
    </w:tbl>
    <w:p w14:paraId="56C73358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:rsidRPr="009B24F3" w14:paraId="3B23275E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33098AA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1019717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6E7F9A50" w14:textId="77777777" w:rsidTr="00BD50CC">
        <w:trPr>
          <w:jc w:val="center"/>
        </w:trPr>
        <w:tc>
          <w:tcPr>
            <w:tcW w:w="5472" w:type="dxa"/>
            <w:vAlign w:val="center"/>
          </w:tcPr>
          <w:p w14:paraId="4EAA170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34</w:t>
            </w:r>
          </w:p>
        </w:tc>
        <w:tc>
          <w:tcPr>
            <w:tcW w:w="5472" w:type="dxa"/>
            <w:vAlign w:val="center"/>
          </w:tcPr>
          <w:p w14:paraId="6E41D46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</w:tr>
      <w:tr w:rsidR="009B24F3" w:rsidRPr="009B24F3" w14:paraId="3475C30F" w14:textId="77777777" w:rsidTr="00BD50CC">
        <w:trPr>
          <w:jc w:val="center"/>
        </w:trPr>
        <w:tc>
          <w:tcPr>
            <w:tcW w:w="5472" w:type="dxa"/>
            <w:vAlign w:val="center"/>
          </w:tcPr>
          <w:p w14:paraId="304FCFC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37</w:t>
            </w:r>
          </w:p>
        </w:tc>
        <w:tc>
          <w:tcPr>
            <w:tcW w:w="5472" w:type="dxa"/>
            <w:vAlign w:val="center"/>
          </w:tcPr>
          <w:p w14:paraId="00E38BC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</w:tr>
      <w:tr w:rsidR="009B24F3" w:rsidRPr="009B24F3" w14:paraId="6FDEB5C4" w14:textId="77777777" w:rsidTr="00BD50CC">
        <w:trPr>
          <w:jc w:val="center"/>
        </w:trPr>
        <w:tc>
          <w:tcPr>
            <w:tcW w:w="5472" w:type="dxa"/>
            <w:vAlign w:val="center"/>
          </w:tcPr>
          <w:p w14:paraId="24C8DCA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42</w:t>
            </w:r>
          </w:p>
        </w:tc>
        <w:tc>
          <w:tcPr>
            <w:tcW w:w="5472" w:type="dxa"/>
            <w:vAlign w:val="center"/>
          </w:tcPr>
          <w:p w14:paraId="48C605F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</w:tr>
      <w:tr w:rsidR="009B24F3" w:rsidRPr="009B24F3" w14:paraId="3010A01D" w14:textId="77777777" w:rsidTr="00BD50CC">
        <w:trPr>
          <w:jc w:val="center"/>
        </w:trPr>
        <w:tc>
          <w:tcPr>
            <w:tcW w:w="5472" w:type="dxa"/>
            <w:vAlign w:val="center"/>
          </w:tcPr>
          <w:p w14:paraId="4DF0262D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49</w:t>
            </w:r>
          </w:p>
        </w:tc>
        <w:tc>
          <w:tcPr>
            <w:tcW w:w="5472" w:type="dxa"/>
            <w:vAlign w:val="center"/>
          </w:tcPr>
          <w:p w14:paraId="10F55D8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</w:tr>
      <w:tr w:rsidR="009B24F3" w:rsidRPr="009B24F3" w14:paraId="11E87516" w14:textId="77777777" w:rsidTr="00BD50CC">
        <w:trPr>
          <w:jc w:val="center"/>
        </w:trPr>
        <w:tc>
          <w:tcPr>
            <w:tcW w:w="5472" w:type="dxa"/>
            <w:vAlign w:val="center"/>
          </w:tcPr>
          <w:p w14:paraId="08DB3D4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54</w:t>
            </w:r>
          </w:p>
        </w:tc>
        <w:tc>
          <w:tcPr>
            <w:tcW w:w="5472" w:type="dxa"/>
            <w:vAlign w:val="center"/>
          </w:tcPr>
          <w:p w14:paraId="5DC9630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</w:tr>
    </w:tbl>
    <w:p w14:paraId="1DE07E4C" w14:textId="77777777" w:rsidR="009B24F3" w:rsidRPr="009B24F3" w:rsidRDefault="009B24F3" w:rsidP="009B24F3">
      <w:pPr>
        <w:spacing w:after="0" w:line="240" w:lineRule="auto"/>
        <w:rPr>
          <w:rFonts w:ascii="Aptos" w:hAnsi="Aptos"/>
          <w:sz w:val="14"/>
        </w:rPr>
      </w:pPr>
      <w:r w:rsidRPr="009B24F3"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9B24F3" w:rsidRPr="009B24F3" w14:paraId="7A856FF5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4859F10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D80044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7330681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31512F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:rsidRPr="009B24F3" w14:paraId="5BC45EFC" w14:textId="77777777" w:rsidTr="00BD50CC">
        <w:trPr>
          <w:jc w:val="center"/>
        </w:trPr>
        <w:tc>
          <w:tcPr>
            <w:tcW w:w="2736" w:type="dxa"/>
            <w:vAlign w:val="center"/>
          </w:tcPr>
          <w:p w14:paraId="6C250F3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64C5FC69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1A7127F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021787E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Mega Kick</w:t>
            </w:r>
          </w:p>
        </w:tc>
      </w:tr>
      <w:tr w:rsidR="009B24F3" w:rsidRPr="009B24F3" w14:paraId="321EF32D" w14:textId="77777777" w:rsidTr="00BD50CC">
        <w:trPr>
          <w:jc w:val="center"/>
        </w:trPr>
        <w:tc>
          <w:tcPr>
            <w:tcW w:w="2736" w:type="dxa"/>
            <w:vAlign w:val="center"/>
          </w:tcPr>
          <w:p w14:paraId="177CD5C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2B20D5F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25BCDC1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595522A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Body Slam</w:t>
            </w:r>
          </w:p>
        </w:tc>
      </w:tr>
      <w:tr w:rsidR="009B24F3" w:rsidRPr="009B24F3" w14:paraId="3D4FC86D" w14:textId="77777777" w:rsidTr="00BD50CC">
        <w:trPr>
          <w:jc w:val="center"/>
        </w:trPr>
        <w:tc>
          <w:tcPr>
            <w:tcW w:w="2736" w:type="dxa"/>
            <w:vAlign w:val="center"/>
          </w:tcPr>
          <w:p w14:paraId="6863DA0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59AFAF0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43DAAF1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377C798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Edge</w:t>
            </w:r>
          </w:p>
        </w:tc>
      </w:tr>
      <w:tr w:rsidR="009B24F3" w:rsidRPr="009B24F3" w14:paraId="7438B24F" w14:textId="77777777" w:rsidTr="00BD50CC">
        <w:trPr>
          <w:jc w:val="center"/>
        </w:trPr>
        <w:tc>
          <w:tcPr>
            <w:tcW w:w="2736" w:type="dxa"/>
            <w:vAlign w:val="center"/>
          </w:tcPr>
          <w:p w14:paraId="38C8CBE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0A43094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48C7B0A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2FD0B19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Submission</w:t>
            </w:r>
          </w:p>
        </w:tc>
      </w:tr>
      <w:tr w:rsidR="009B24F3" w:rsidRPr="009B24F3" w14:paraId="5BB10539" w14:textId="77777777" w:rsidTr="00BD50CC">
        <w:trPr>
          <w:jc w:val="center"/>
        </w:trPr>
        <w:tc>
          <w:tcPr>
            <w:tcW w:w="2736" w:type="dxa"/>
            <w:vAlign w:val="center"/>
          </w:tcPr>
          <w:p w14:paraId="3E1D681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092F7A6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Counter</w:t>
            </w:r>
          </w:p>
        </w:tc>
        <w:tc>
          <w:tcPr>
            <w:tcW w:w="2736" w:type="dxa"/>
            <w:vAlign w:val="center"/>
          </w:tcPr>
          <w:p w14:paraId="7D77636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682E84F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Seismic Toss</w:t>
            </w:r>
          </w:p>
        </w:tc>
      </w:tr>
      <w:tr w:rsidR="009B24F3" w:rsidRPr="009B24F3" w14:paraId="18714F18" w14:textId="77777777" w:rsidTr="00BD50CC">
        <w:trPr>
          <w:jc w:val="center"/>
        </w:trPr>
        <w:tc>
          <w:tcPr>
            <w:tcW w:w="2736" w:type="dxa"/>
            <w:vAlign w:val="center"/>
          </w:tcPr>
          <w:p w14:paraId="31224CB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0BE5459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75AAC40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332E75FE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Thunderbolt</w:t>
            </w:r>
          </w:p>
        </w:tc>
      </w:tr>
      <w:tr w:rsidR="009B24F3" w:rsidRPr="009B24F3" w14:paraId="2E55ABD8" w14:textId="77777777" w:rsidTr="00BD50CC">
        <w:trPr>
          <w:jc w:val="center"/>
        </w:trPr>
        <w:tc>
          <w:tcPr>
            <w:tcW w:w="2736" w:type="dxa"/>
            <w:vAlign w:val="center"/>
          </w:tcPr>
          <w:p w14:paraId="4DF3F99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23BA5C8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3F7CCF5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322AC85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Psychic</w:t>
            </w:r>
          </w:p>
        </w:tc>
      </w:tr>
      <w:tr w:rsidR="009B24F3" w:rsidRPr="009B24F3" w14:paraId="1B08B870" w14:textId="77777777" w:rsidTr="00BD50CC">
        <w:trPr>
          <w:jc w:val="center"/>
        </w:trPr>
        <w:tc>
          <w:tcPr>
            <w:tcW w:w="2736" w:type="dxa"/>
            <w:vAlign w:val="center"/>
          </w:tcPr>
          <w:p w14:paraId="27AE545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65E5488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Teleport</w:t>
            </w:r>
          </w:p>
        </w:tc>
        <w:tc>
          <w:tcPr>
            <w:tcW w:w="2736" w:type="dxa"/>
            <w:vAlign w:val="center"/>
          </w:tcPr>
          <w:p w14:paraId="281CE14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76FB200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Mimic</w:t>
            </w:r>
          </w:p>
        </w:tc>
      </w:tr>
      <w:tr w:rsidR="009B24F3" w:rsidRPr="009B24F3" w14:paraId="5103C29A" w14:textId="77777777" w:rsidTr="00BD50CC">
        <w:trPr>
          <w:jc w:val="center"/>
        </w:trPr>
        <w:tc>
          <w:tcPr>
            <w:tcW w:w="2736" w:type="dxa"/>
            <w:vAlign w:val="center"/>
          </w:tcPr>
          <w:p w14:paraId="389858F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479998A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6A821CD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1C99BD66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Reflect</w:t>
            </w:r>
          </w:p>
        </w:tc>
      </w:tr>
      <w:tr w:rsidR="009B24F3" w:rsidRPr="009B24F3" w14:paraId="50B97B9C" w14:textId="77777777" w:rsidTr="00BD50CC">
        <w:trPr>
          <w:jc w:val="center"/>
        </w:trPr>
        <w:tc>
          <w:tcPr>
            <w:tcW w:w="2736" w:type="dxa"/>
            <w:vAlign w:val="center"/>
          </w:tcPr>
          <w:p w14:paraId="184D71E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6E176A3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135345EF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7CAE95E5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Metronome</w:t>
            </w:r>
          </w:p>
        </w:tc>
      </w:tr>
      <w:tr w:rsidR="009B24F3" w:rsidRPr="009B24F3" w14:paraId="61A69064" w14:textId="77777777" w:rsidTr="00BD50CC">
        <w:trPr>
          <w:jc w:val="center"/>
        </w:trPr>
        <w:tc>
          <w:tcPr>
            <w:tcW w:w="2736" w:type="dxa"/>
            <w:vAlign w:val="center"/>
          </w:tcPr>
          <w:p w14:paraId="76C7EE9A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6F198F7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42A1BC7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51C730C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Skull Bash</w:t>
            </w:r>
          </w:p>
        </w:tc>
      </w:tr>
      <w:tr w:rsidR="009B24F3" w:rsidRPr="009B24F3" w14:paraId="4DD88BF8" w14:textId="77777777" w:rsidTr="00BD50CC">
        <w:trPr>
          <w:jc w:val="center"/>
        </w:trPr>
        <w:tc>
          <w:tcPr>
            <w:tcW w:w="2736" w:type="dxa"/>
            <w:vAlign w:val="center"/>
          </w:tcPr>
          <w:p w14:paraId="4DFE2737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2A334F7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0D7D0E1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1192F548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Thunder Wave</w:t>
            </w:r>
          </w:p>
        </w:tc>
      </w:tr>
      <w:tr w:rsidR="009B24F3" w:rsidRPr="009B24F3" w14:paraId="76FEAE53" w14:textId="77777777" w:rsidTr="00BD50CC">
        <w:trPr>
          <w:jc w:val="center"/>
        </w:trPr>
        <w:tc>
          <w:tcPr>
            <w:tcW w:w="2736" w:type="dxa"/>
            <w:vAlign w:val="center"/>
          </w:tcPr>
          <w:p w14:paraId="077E878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1C21349C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Psywave</w:t>
            </w:r>
          </w:p>
        </w:tc>
        <w:tc>
          <w:tcPr>
            <w:tcW w:w="2736" w:type="dxa"/>
            <w:vAlign w:val="center"/>
          </w:tcPr>
          <w:p w14:paraId="40EC08DB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3A1C9EA3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Substitute</w:t>
            </w:r>
          </w:p>
        </w:tc>
      </w:tr>
      <w:tr w:rsidR="009B24F3" w:rsidRPr="009B24F3" w14:paraId="0DD8F453" w14:textId="77777777" w:rsidTr="00BD50CC">
        <w:trPr>
          <w:jc w:val="center"/>
        </w:trPr>
        <w:tc>
          <w:tcPr>
            <w:tcW w:w="2736" w:type="dxa"/>
            <w:vAlign w:val="center"/>
          </w:tcPr>
          <w:p w14:paraId="2372A190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7FACCB14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22F7C03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1594F072" w14:textId="77777777" w:rsidR="009B24F3" w:rsidRPr="009B24F3" w:rsidRDefault="009B24F3" w:rsidP="009B24F3">
            <w:pPr>
              <w:jc w:val="center"/>
              <w:rPr>
                <w:rFonts w:ascii="Aptos" w:hAnsi="Aptos"/>
                <w:sz w:val="14"/>
              </w:rPr>
            </w:pPr>
            <w:r w:rsidRPr="009B24F3">
              <w:rPr>
                <w:rFonts w:ascii="Aptos" w:hAnsi="Aptos"/>
                <w:sz w:val="14"/>
              </w:rPr>
              <w:t>Flash</w:t>
            </w:r>
          </w:p>
        </w:tc>
      </w:tr>
    </w:tbl>
    <w:p w14:paraId="5721BC63" w14:textId="77777777" w:rsidR="009B24F3" w:rsidRPr="009B24F3" w:rsidRDefault="009B24F3" w:rsidP="009B24F3">
      <w:pPr>
        <w:rPr>
          <w:rFonts w:ascii="Aptos" w:hAnsi="Aptos"/>
          <w:sz w:val="14"/>
        </w:rPr>
      </w:pPr>
    </w:p>
    <w:p w14:paraId="14D15F41" w14:textId="77777777" w:rsidR="009B24F3" w:rsidRDefault="009B24F3"/>
    <w:p w14:paraId="174B4997" w14:textId="77777777" w:rsidR="009B24F3" w:rsidRDefault="009B24F3"/>
    <w:p w14:paraId="0B68638E" w14:textId="77777777" w:rsidR="009B24F3" w:rsidRDefault="009B24F3"/>
    <w:p w14:paraId="64A4E242" w14:textId="77777777" w:rsidR="009B24F3" w:rsidRDefault="009B24F3"/>
    <w:p w14:paraId="346F94B2" w14:textId="77777777" w:rsidR="009B24F3" w:rsidRDefault="009B24F3"/>
    <w:p w14:paraId="4F4D3C61" w14:textId="77777777" w:rsidR="009B24F3" w:rsidRDefault="009B24F3"/>
    <w:p w14:paraId="1103EB2F" w14:textId="77777777" w:rsidR="009B24F3" w:rsidRDefault="009B24F3"/>
    <w:p w14:paraId="751A3BA2" w14:textId="77777777" w:rsidR="009B24F3" w:rsidRDefault="009B24F3"/>
    <w:p w14:paraId="52FD97D5" w14:textId="77777777" w:rsidR="009B24F3" w:rsidRDefault="009B24F3"/>
    <w:p w14:paraId="2DCDCC3F" w14:textId="77777777" w:rsidR="009B24F3" w:rsidRDefault="009B24F3"/>
    <w:p w14:paraId="575B4E30" w14:textId="77777777" w:rsidR="009B24F3" w:rsidRDefault="009B24F3"/>
    <w:p w14:paraId="1C2DD3A2" w14:textId="77777777" w:rsidR="009B24F3" w:rsidRDefault="009B24F3"/>
    <w:p w14:paraId="16C28A64" w14:textId="77777777" w:rsidR="009B24F3" w:rsidRDefault="009B24F3" w:rsidP="009B24F3">
      <w:pPr>
        <w:jc w:val="center"/>
      </w:pPr>
      <w:r>
        <w:rPr>
          <w:rFonts w:ascii="Aptos" w:hAnsi="Aptos"/>
          <w:b/>
          <w:sz w:val="28"/>
        </w:rPr>
        <w:lastRenderedPageBreak/>
        <w:t>#126 Magmar</w:t>
      </w:r>
    </w:p>
    <w:p w14:paraId="4043DF71" w14:textId="77777777" w:rsidR="009B24F3" w:rsidRDefault="009B24F3" w:rsidP="009B24F3">
      <w:pPr>
        <w:spacing w:after="0" w:line="240" w:lineRule="auto"/>
        <w:jc w:val="center"/>
      </w:pPr>
    </w:p>
    <w:p w14:paraId="06DFC5F9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D5CBDE8" wp14:editId="29EE4540">
            <wp:extent cx="685800" cy="685800"/>
            <wp:effectExtent l="0" t="0" r="0" b="0"/>
            <wp:docPr id="240282286" name="Picture 240282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mar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0835970A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51BAA5B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074498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511D217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AF009B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35B08CF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9B24F3" w14:paraId="0DBA17A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599645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48AC1BF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9B24F3" w14:paraId="26F15C3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729D5E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5AFFEB4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60</w:t>
            </w:r>
          </w:p>
        </w:tc>
      </w:tr>
      <w:tr w:rsidR="009B24F3" w14:paraId="69DA1F3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46B223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6D0B697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105</w:t>
            </w:r>
          </w:p>
        </w:tc>
      </w:tr>
      <w:tr w:rsidR="009B24F3" w14:paraId="007D7F4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FECA6A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4C1F91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125</w:t>
            </w:r>
          </w:p>
        </w:tc>
      </w:tr>
      <w:tr w:rsidR="009B24F3" w14:paraId="47CD9E04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6987DEA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1C75275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5736A9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164D838B" w14:textId="77777777" w:rsidTr="00BD50CC">
        <w:trPr>
          <w:jc w:val="center"/>
        </w:trPr>
        <w:tc>
          <w:tcPr>
            <w:tcW w:w="3648" w:type="dxa"/>
            <w:vAlign w:val="center"/>
          </w:tcPr>
          <w:p w14:paraId="3633D3E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</w:t>
            </w:r>
          </w:p>
        </w:tc>
        <w:tc>
          <w:tcPr>
            <w:tcW w:w="3648" w:type="dxa"/>
            <w:gridSpan w:val="2"/>
            <w:vAlign w:val="center"/>
          </w:tcPr>
          <w:p w14:paraId="7D54ED3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3E1DBFA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36BC2F3B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24DD75A7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6C6CCC1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525C15C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EF75A9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Confuse Ray</w:t>
            </w:r>
          </w:p>
        </w:tc>
      </w:tr>
      <w:tr w:rsidR="009B24F3" w14:paraId="3BE8E07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1BD080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</w:tr>
      <w:tr w:rsidR="009B24F3" w14:paraId="3798A6F7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FF8D1E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14B5E5E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64A1FE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</w:tbl>
    <w:p w14:paraId="214105B7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6F895E2B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5685058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4833351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58C5B2F6" w14:textId="77777777" w:rsidTr="00BD50CC">
        <w:trPr>
          <w:jc w:val="center"/>
        </w:trPr>
        <w:tc>
          <w:tcPr>
            <w:tcW w:w="5472" w:type="dxa"/>
            <w:vAlign w:val="center"/>
          </w:tcPr>
          <w:p w14:paraId="03EE802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36</w:t>
            </w:r>
          </w:p>
        </w:tc>
        <w:tc>
          <w:tcPr>
            <w:tcW w:w="5472" w:type="dxa"/>
            <w:vAlign w:val="center"/>
          </w:tcPr>
          <w:p w14:paraId="6FB6F44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Confuse Ray</w:t>
            </w:r>
          </w:p>
        </w:tc>
      </w:tr>
      <w:tr w:rsidR="009B24F3" w14:paraId="021A8C10" w14:textId="77777777" w:rsidTr="00BD50CC">
        <w:trPr>
          <w:jc w:val="center"/>
        </w:trPr>
        <w:tc>
          <w:tcPr>
            <w:tcW w:w="5472" w:type="dxa"/>
            <w:vAlign w:val="center"/>
          </w:tcPr>
          <w:p w14:paraId="336F74B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55DC5E4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Confuse Ray</w:t>
            </w:r>
          </w:p>
        </w:tc>
      </w:tr>
      <w:tr w:rsidR="009B24F3" w14:paraId="55BDE9BF" w14:textId="77777777" w:rsidTr="00BD50CC">
        <w:trPr>
          <w:jc w:val="center"/>
        </w:trPr>
        <w:tc>
          <w:tcPr>
            <w:tcW w:w="5472" w:type="dxa"/>
            <w:vAlign w:val="center"/>
          </w:tcPr>
          <w:p w14:paraId="4F7BFE5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43</w:t>
            </w:r>
          </w:p>
        </w:tc>
        <w:tc>
          <w:tcPr>
            <w:tcW w:w="5472" w:type="dxa"/>
            <w:vAlign w:val="center"/>
          </w:tcPr>
          <w:p w14:paraId="62D9B9E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Confuse Ray</w:t>
            </w:r>
          </w:p>
        </w:tc>
      </w:tr>
      <w:tr w:rsidR="009B24F3" w14:paraId="2A663085" w14:textId="77777777" w:rsidTr="00BD50CC">
        <w:trPr>
          <w:jc w:val="center"/>
        </w:trPr>
        <w:tc>
          <w:tcPr>
            <w:tcW w:w="5472" w:type="dxa"/>
            <w:vAlign w:val="center"/>
          </w:tcPr>
          <w:p w14:paraId="71BD36E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02EF1E3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Confuse Ray</w:t>
            </w:r>
          </w:p>
        </w:tc>
      </w:tr>
      <w:tr w:rsidR="009B24F3" w14:paraId="633A4D6B" w14:textId="77777777" w:rsidTr="00BD50CC">
        <w:trPr>
          <w:jc w:val="center"/>
        </w:trPr>
        <w:tc>
          <w:tcPr>
            <w:tcW w:w="5472" w:type="dxa"/>
            <w:vAlign w:val="center"/>
          </w:tcPr>
          <w:p w14:paraId="2D60155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52</w:t>
            </w:r>
          </w:p>
        </w:tc>
        <w:tc>
          <w:tcPr>
            <w:tcW w:w="5472" w:type="dxa"/>
            <w:vAlign w:val="center"/>
          </w:tcPr>
          <w:p w14:paraId="5A1E9B5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Confuse Ray</w:t>
            </w:r>
          </w:p>
        </w:tc>
      </w:tr>
      <w:tr w:rsidR="009B24F3" w14:paraId="4D0010D2" w14:textId="77777777" w:rsidTr="00BD50CC">
        <w:trPr>
          <w:jc w:val="center"/>
        </w:trPr>
        <w:tc>
          <w:tcPr>
            <w:tcW w:w="5472" w:type="dxa"/>
            <w:vAlign w:val="center"/>
          </w:tcPr>
          <w:p w14:paraId="4EB8E28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75</w:t>
            </w:r>
          </w:p>
        </w:tc>
        <w:tc>
          <w:tcPr>
            <w:tcW w:w="5472" w:type="dxa"/>
            <w:vAlign w:val="center"/>
          </w:tcPr>
          <w:p w14:paraId="25D73B0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Solarbeam</w:t>
            </w:r>
          </w:p>
        </w:tc>
      </w:tr>
    </w:tbl>
    <w:p w14:paraId="1692389C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14:paraId="026CA9F0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29276D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7E6CCF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7C52AB1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A79EC5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08DFBCC1" w14:textId="77777777" w:rsidTr="00BD50CC">
        <w:trPr>
          <w:jc w:val="center"/>
        </w:trPr>
        <w:tc>
          <w:tcPr>
            <w:tcW w:w="2736" w:type="dxa"/>
            <w:vAlign w:val="center"/>
          </w:tcPr>
          <w:p w14:paraId="1DC017F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6D64D01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4F8F5C3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49D198C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Kick</w:t>
            </w:r>
          </w:p>
        </w:tc>
      </w:tr>
      <w:tr w:rsidR="009B24F3" w14:paraId="0F2FB301" w14:textId="77777777" w:rsidTr="00BD50CC">
        <w:trPr>
          <w:jc w:val="center"/>
        </w:trPr>
        <w:tc>
          <w:tcPr>
            <w:tcW w:w="2736" w:type="dxa"/>
            <w:vAlign w:val="center"/>
          </w:tcPr>
          <w:p w14:paraId="0A58E82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0FCE977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0395FA7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2BB6643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05A9478B" w14:textId="77777777" w:rsidTr="00BD50CC">
        <w:trPr>
          <w:jc w:val="center"/>
        </w:trPr>
        <w:tc>
          <w:tcPr>
            <w:tcW w:w="2736" w:type="dxa"/>
            <w:vAlign w:val="center"/>
          </w:tcPr>
          <w:p w14:paraId="33F2EE1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09A532E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219E075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468C0BB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Psywave</w:t>
            </w:r>
          </w:p>
        </w:tc>
      </w:tr>
      <w:tr w:rsidR="009B24F3" w14:paraId="35AB25CE" w14:textId="77777777" w:rsidTr="00BD50CC">
        <w:trPr>
          <w:jc w:val="center"/>
        </w:trPr>
        <w:tc>
          <w:tcPr>
            <w:tcW w:w="2736" w:type="dxa"/>
            <w:vAlign w:val="center"/>
          </w:tcPr>
          <w:p w14:paraId="4A2A427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5245889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5095876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137975D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</w:tr>
      <w:tr w:rsidR="009B24F3" w14:paraId="750E6FF6" w14:textId="77777777" w:rsidTr="00BD50CC">
        <w:trPr>
          <w:jc w:val="center"/>
        </w:trPr>
        <w:tc>
          <w:tcPr>
            <w:tcW w:w="2736" w:type="dxa"/>
            <w:vAlign w:val="center"/>
          </w:tcPr>
          <w:p w14:paraId="01D6221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0EE7509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5B0B37C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5866A68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Counter</w:t>
            </w:r>
          </w:p>
        </w:tc>
      </w:tr>
      <w:tr w:rsidR="009B24F3" w14:paraId="41C929A0" w14:textId="77777777" w:rsidTr="00BD50CC">
        <w:trPr>
          <w:jc w:val="center"/>
        </w:trPr>
        <w:tc>
          <w:tcPr>
            <w:tcW w:w="2736" w:type="dxa"/>
            <w:vAlign w:val="center"/>
          </w:tcPr>
          <w:p w14:paraId="45EA2D0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43CF08C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789108A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6F0584E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</w:tr>
      <w:tr w:rsidR="009B24F3" w14:paraId="1DC14BE6" w14:textId="77777777" w:rsidTr="00BD50CC">
        <w:trPr>
          <w:jc w:val="center"/>
        </w:trPr>
        <w:tc>
          <w:tcPr>
            <w:tcW w:w="2736" w:type="dxa"/>
            <w:vAlign w:val="center"/>
          </w:tcPr>
          <w:p w14:paraId="5D4EBB8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307C690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  <w:tc>
          <w:tcPr>
            <w:tcW w:w="2736" w:type="dxa"/>
            <w:vAlign w:val="center"/>
          </w:tcPr>
          <w:p w14:paraId="2FD5321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20EF775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Teleport</w:t>
            </w:r>
          </w:p>
        </w:tc>
      </w:tr>
      <w:tr w:rsidR="009B24F3" w14:paraId="696F7571" w14:textId="77777777" w:rsidTr="00BD50CC">
        <w:trPr>
          <w:jc w:val="center"/>
        </w:trPr>
        <w:tc>
          <w:tcPr>
            <w:tcW w:w="2736" w:type="dxa"/>
            <w:vAlign w:val="center"/>
          </w:tcPr>
          <w:p w14:paraId="1B89787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03E04D9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4F0E8A0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7BD304E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9B24F3" w14:paraId="78C5D61D" w14:textId="77777777" w:rsidTr="00BD50CC">
        <w:trPr>
          <w:jc w:val="center"/>
        </w:trPr>
        <w:tc>
          <w:tcPr>
            <w:tcW w:w="2736" w:type="dxa"/>
            <w:vAlign w:val="center"/>
          </w:tcPr>
          <w:p w14:paraId="73F96F5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331C0D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66BFB65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63C4322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Metronome</w:t>
            </w:r>
          </w:p>
        </w:tc>
      </w:tr>
      <w:tr w:rsidR="009B24F3" w14:paraId="4DED80A1" w14:textId="77777777" w:rsidTr="00BD50CC">
        <w:trPr>
          <w:jc w:val="center"/>
        </w:trPr>
        <w:tc>
          <w:tcPr>
            <w:tcW w:w="2736" w:type="dxa"/>
            <w:vAlign w:val="center"/>
          </w:tcPr>
          <w:p w14:paraId="58B41AB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10717B7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  <w:tc>
          <w:tcPr>
            <w:tcW w:w="2736" w:type="dxa"/>
            <w:vAlign w:val="center"/>
          </w:tcPr>
          <w:p w14:paraId="6C9ADC7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0C08F00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</w:tr>
      <w:tr w:rsidR="009B24F3" w14:paraId="3D59FECE" w14:textId="77777777" w:rsidTr="00BD50CC">
        <w:trPr>
          <w:jc w:val="center"/>
        </w:trPr>
        <w:tc>
          <w:tcPr>
            <w:tcW w:w="2736" w:type="dxa"/>
            <w:vAlign w:val="center"/>
          </w:tcPr>
          <w:p w14:paraId="2B6C87E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7DA602C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64C57B0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070DF41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9B24F3" w14:paraId="4FE5020D" w14:textId="77777777" w:rsidTr="00BD50CC">
        <w:trPr>
          <w:jc w:val="center"/>
        </w:trPr>
        <w:tc>
          <w:tcPr>
            <w:tcW w:w="2736" w:type="dxa"/>
            <w:vAlign w:val="center"/>
          </w:tcPr>
          <w:p w14:paraId="4091069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16B7B6D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20ED141E" w14:textId="77777777" w:rsidR="009B24F3" w:rsidRDefault="009B24F3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42299279" w14:textId="77777777" w:rsidR="009B24F3" w:rsidRDefault="009B24F3" w:rsidP="00BD50CC">
            <w:pPr>
              <w:jc w:val="center"/>
            </w:pPr>
          </w:p>
        </w:tc>
      </w:tr>
    </w:tbl>
    <w:p w14:paraId="1F8C7B40" w14:textId="77777777" w:rsidR="009B24F3" w:rsidRDefault="009B24F3" w:rsidP="009B24F3">
      <w:r>
        <w:br w:type="page"/>
      </w:r>
    </w:p>
    <w:p w14:paraId="6B610783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#127 Pinsir</w:t>
      </w:r>
    </w:p>
    <w:p w14:paraId="046A0E73" w14:textId="77777777" w:rsidR="009B24F3" w:rsidRDefault="009B24F3" w:rsidP="009B24F3">
      <w:pPr>
        <w:spacing w:after="0" w:line="240" w:lineRule="auto"/>
        <w:jc w:val="center"/>
      </w:pPr>
    </w:p>
    <w:p w14:paraId="73B90DF1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4E3652B" wp14:editId="12ACEFF3">
            <wp:extent cx="685800" cy="685800"/>
            <wp:effectExtent l="0" t="0" r="0" b="0"/>
            <wp:docPr id="1656364412" name="Picture 1656364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sir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04123523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1D58D14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7361A55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0323F00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98D2A8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47A43F7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9B24F3" w14:paraId="14A41B3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4BC2C0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11F239E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125</w:t>
            </w:r>
          </w:p>
        </w:tc>
      </w:tr>
      <w:tr w:rsidR="009B24F3" w14:paraId="787E5C0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6B53E6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222820C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9B24F3" w14:paraId="6F5D72F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29CEA9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8E11E8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85</w:t>
            </w:r>
          </w:p>
        </w:tc>
      </w:tr>
      <w:tr w:rsidR="009B24F3" w14:paraId="0AAE9AC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F11529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069B30D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70</w:t>
            </w:r>
          </w:p>
        </w:tc>
      </w:tr>
      <w:tr w:rsidR="009B24F3" w14:paraId="1954E644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67748DD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7D738C1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4D20D4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36040FE2" w14:textId="77777777" w:rsidTr="00BD50CC">
        <w:trPr>
          <w:jc w:val="center"/>
        </w:trPr>
        <w:tc>
          <w:tcPr>
            <w:tcW w:w="3648" w:type="dxa"/>
            <w:vAlign w:val="center"/>
          </w:tcPr>
          <w:p w14:paraId="6912876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Bug</w:t>
            </w:r>
          </w:p>
        </w:tc>
        <w:tc>
          <w:tcPr>
            <w:tcW w:w="3648" w:type="dxa"/>
            <w:gridSpan w:val="2"/>
            <w:vAlign w:val="center"/>
          </w:tcPr>
          <w:p w14:paraId="06E09BC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71C5380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54E21DC1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63826457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019C47F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4C4C4EF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C5036A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Wrap</w:t>
            </w:r>
          </w:p>
        </w:tc>
      </w:tr>
      <w:tr w:rsidR="009B24F3" w14:paraId="5DD337DE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67E7EC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Guillotine</w:t>
            </w:r>
          </w:p>
        </w:tc>
      </w:tr>
      <w:tr w:rsidR="009B24F3" w14:paraId="778ED907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B131EB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</w:tbl>
    <w:p w14:paraId="3E28CD5D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6EF50F11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3E5B515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504B2C7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73D15CCA" w14:textId="77777777" w:rsidTr="00BD50CC">
        <w:trPr>
          <w:jc w:val="center"/>
        </w:trPr>
        <w:tc>
          <w:tcPr>
            <w:tcW w:w="5472" w:type="dxa"/>
            <w:vAlign w:val="center"/>
          </w:tcPr>
          <w:p w14:paraId="4A4FF07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25</w:t>
            </w:r>
          </w:p>
        </w:tc>
        <w:tc>
          <w:tcPr>
            <w:tcW w:w="5472" w:type="dxa"/>
            <w:vAlign w:val="center"/>
          </w:tcPr>
          <w:p w14:paraId="77C8F7A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Guillotine</w:t>
            </w:r>
          </w:p>
        </w:tc>
      </w:tr>
      <w:tr w:rsidR="009B24F3" w14:paraId="32F64F14" w14:textId="77777777" w:rsidTr="00BD50CC">
        <w:trPr>
          <w:jc w:val="center"/>
        </w:trPr>
        <w:tc>
          <w:tcPr>
            <w:tcW w:w="5472" w:type="dxa"/>
            <w:vAlign w:val="center"/>
          </w:tcPr>
          <w:p w14:paraId="41E1A84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5472" w:type="dxa"/>
            <w:vAlign w:val="center"/>
          </w:tcPr>
          <w:p w14:paraId="0902294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Slash</w:t>
            </w:r>
          </w:p>
        </w:tc>
      </w:tr>
      <w:tr w:rsidR="009B24F3" w14:paraId="58C3F3D7" w14:textId="77777777" w:rsidTr="00BD50CC">
        <w:trPr>
          <w:jc w:val="center"/>
        </w:trPr>
        <w:tc>
          <w:tcPr>
            <w:tcW w:w="5472" w:type="dxa"/>
            <w:vAlign w:val="center"/>
          </w:tcPr>
          <w:p w14:paraId="2E44744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36</w:t>
            </w:r>
          </w:p>
        </w:tc>
        <w:tc>
          <w:tcPr>
            <w:tcW w:w="5472" w:type="dxa"/>
            <w:vAlign w:val="center"/>
          </w:tcPr>
          <w:p w14:paraId="132DA29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Slash</w:t>
            </w:r>
          </w:p>
        </w:tc>
      </w:tr>
      <w:tr w:rsidR="009B24F3" w14:paraId="300861D4" w14:textId="77777777" w:rsidTr="00BD50CC">
        <w:trPr>
          <w:jc w:val="center"/>
        </w:trPr>
        <w:tc>
          <w:tcPr>
            <w:tcW w:w="5472" w:type="dxa"/>
            <w:vAlign w:val="center"/>
          </w:tcPr>
          <w:p w14:paraId="706E6FA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43</w:t>
            </w:r>
          </w:p>
        </w:tc>
        <w:tc>
          <w:tcPr>
            <w:tcW w:w="5472" w:type="dxa"/>
            <w:vAlign w:val="center"/>
          </w:tcPr>
          <w:p w14:paraId="57BE066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17A785E7" w14:textId="77777777" w:rsidTr="00BD50CC">
        <w:trPr>
          <w:jc w:val="center"/>
        </w:trPr>
        <w:tc>
          <w:tcPr>
            <w:tcW w:w="5472" w:type="dxa"/>
            <w:vAlign w:val="center"/>
          </w:tcPr>
          <w:p w14:paraId="4C9DD5A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49</w:t>
            </w:r>
          </w:p>
        </w:tc>
        <w:tc>
          <w:tcPr>
            <w:tcW w:w="5472" w:type="dxa"/>
            <w:vAlign w:val="center"/>
          </w:tcPr>
          <w:p w14:paraId="5E199CF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Slash</w:t>
            </w:r>
          </w:p>
        </w:tc>
      </w:tr>
      <w:tr w:rsidR="009B24F3" w14:paraId="49A7A184" w14:textId="77777777" w:rsidTr="00BD50CC">
        <w:trPr>
          <w:jc w:val="center"/>
        </w:trPr>
        <w:tc>
          <w:tcPr>
            <w:tcW w:w="5472" w:type="dxa"/>
            <w:vAlign w:val="center"/>
          </w:tcPr>
          <w:p w14:paraId="10C89E0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54</w:t>
            </w:r>
          </w:p>
        </w:tc>
        <w:tc>
          <w:tcPr>
            <w:tcW w:w="5472" w:type="dxa"/>
            <w:vAlign w:val="center"/>
          </w:tcPr>
          <w:p w14:paraId="7B6415D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Guillotine</w:t>
            </w:r>
          </w:p>
        </w:tc>
      </w:tr>
    </w:tbl>
    <w:p w14:paraId="3EEC23E3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14:paraId="38B55094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4299AA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B1DB9D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4E6EBB5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916548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1BE241AB" w14:textId="77777777" w:rsidTr="00BD50CC">
        <w:trPr>
          <w:jc w:val="center"/>
        </w:trPr>
        <w:tc>
          <w:tcPr>
            <w:tcW w:w="2736" w:type="dxa"/>
            <w:vAlign w:val="center"/>
          </w:tcPr>
          <w:p w14:paraId="1EE1049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397947D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Swords Dance</w:t>
            </w:r>
          </w:p>
        </w:tc>
        <w:tc>
          <w:tcPr>
            <w:tcW w:w="2736" w:type="dxa"/>
            <w:vAlign w:val="center"/>
          </w:tcPr>
          <w:p w14:paraId="7CC5745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3E0D362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9B24F3" w14:paraId="1FAB886C" w14:textId="77777777" w:rsidTr="00BD50CC">
        <w:trPr>
          <w:jc w:val="center"/>
        </w:trPr>
        <w:tc>
          <w:tcPr>
            <w:tcW w:w="2736" w:type="dxa"/>
            <w:vAlign w:val="center"/>
          </w:tcPr>
          <w:p w14:paraId="51FE010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187972E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063B001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207E12F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</w:tr>
      <w:tr w:rsidR="009B24F3" w14:paraId="055293A7" w14:textId="77777777" w:rsidTr="00BD50CC">
        <w:trPr>
          <w:jc w:val="center"/>
        </w:trPr>
        <w:tc>
          <w:tcPr>
            <w:tcW w:w="2736" w:type="dxa"/>
            <w:vAlign w:val="center"/>
          </w:tcPr>
          <w:p w14:paraId="129D4B2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3759390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74ED0F1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4569C25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</w:tr>
      <w:tr w:rsidR="009B24F3" w14:paraId="558D3035" w14:textId="77777777" w:rsidTr="00BD50CC">
        <w:trPr>
          <w:jc w:val="center"/>
        </w:trPr>
        <w:tc>
          <w:tcPr>
            <w:tcW w:w="2736" w:type="dxa"/>
            <w:vAlign w:val="center"/>
          </w:tcPr>
          <w:p w14:paraId="4BF718A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617A88B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34DC264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7CB5626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9B24F3" w14:paraId="400AE8C2" w14:textId="77777777" w:rsidTr="00BD50CC">
        <w:trPr>
          <w:jc w:val="center"/>
        </w:trPr>
        <w:tc>
          <w:tcPr>
            <w:tcW w:w="2736" w:type="dxa"/>
            <w:vAlign w:val="center"/>
          </w:tcPr>
          <w:p w14:paraId="247F47F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41F9432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1291CFE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7EE205F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9B24F3" w14:paraId="3A377C51" w14:textId="77777777" w:rsidTr="00BD50CC">
        <w:trPr>
          <w:jc w:val="center"/>
        </w:trPr>
        <w:tc>
          <w:tcPr>
            <w:tcW w:w="2736" w:type="dxa"/>
            <w:vAlign w:val="center"/>
          </w:tcPr>
          <w:p w14:paraId="7D903E3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21AF480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5C6B073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10FFA3B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</w:tr>
      <w:tr w:rsidR="009B24F3" w14:paraId="238E2AB8" w14:textId="77777777" w:rsidTr="00BD50CC">
        <w:trPr>
          <w:jc w:val="center"/>
        </w:trPr>
        <w:tc>
          <w:tcPr>
            <w:tcW w:w="2736" w:type="dxa"/>
            <w:vAlign w:val="center"/>
          </w:tcPr>
          <w:p w14:paraId="7DA9000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5773B74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0D4B26C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171BE0D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9B24F3" w14:paraId="7488A953" w14:textId="77777777" w:rsidTr="00BD50CC">
        <w:trPr>
          <w:jc w:val="center"/>
        </w:trPr>
        <w:tc>
          <w:tcPr>
            <w:tcW w:w="2736" w:type="dxa"/>
            <w:vAlign w:val="center"/>
          </w:tcPr>
          <w:p w14:paraId="2009A3A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2CD8B44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Cut</w:t>
            </w:r>
          </w:p>
        </w:tc>
        <w:tc>
          <w:tcPr>
            <w:tcW w:w="2736" w:type="dxa"/>
            <w:vAlign w:val="center"/>
          </w:tcPr>
          <w:p w14:paraId="1088195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50414F3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Strength</w:t>
            </w:r>
          </w:p>
        </w:tc>
      </w:tr>
    </w:tbl>
    <w:p w14:paraId="39D4C5C5" w14:textId="77777777" w:rsidR="009B24F3" w:rsidRDefault="009B24F3" w:rsidP="009B24F3">
      <w:r>
        <w:br w:type="page"/>
      </w:r>
    </w:p>
    <w:p w14:paraId="32B3F0B5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#128 Tauros</w:t>
      </w:r>
    </w:p>
    <w:p w14:paraId="3C2616F0" w14:textId="77777777" w:rsidR="009B24F3" w:rsidRDefault="009B24F3" w:rsidP="009B24F3">
      <w:pPr>
        <w:spacing w:after="0" w:line="240" w:lineRule="auto"/>
        <w:jc w:val="center"/>
      </w:pPr>
    </w:p>
    <w:p w14:paraId="1C4ABE18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F7E0224" wp14:editId="7024CFC7">
            <wp:extent cx="685800" cy="685800"/>
            <wp:effectExtent l="0" t="0" r="0" b="0"/>
            <wp:docPr id="1718009843" name="Picture 1718009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uros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62C6F0FC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A6B6E7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678C91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34F49D3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517E2E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0681B8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75</w:t>
            </w:r>
          </w:p>
        </w:tc>
      </w:tr>
      <w:tr w:rsidR="009B24F3" w14:paraId="7850B6F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74080B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709752C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105</w:t>
            </w:r>
          </w:p>
        </w:tc>
      </w:tr>
      <w:tr w:rsidR="009B24F3" w14:paraId="52C9E84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B885E5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997775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95</w:t>
            </w:r>
          </w:p>
        </w:tc>
      </w:tr>
      <w:tr w:rsidR="009B24F3" w14:paraId="7B58613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6E08A9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0F318F6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115</w:t>
            </w:r>
          </w:p>
        </w:tc>
      </w:tr>
      <w:tr w:rsidR="009B24F3" w14:paraId="07EBF1B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896C7F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1B82E73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70</w:t>
            </w:r>
          </w:p>
        </w:tc>
      </w:tr>
      <w:tr w:rsidR="009B24F3" w14:paraId="081BA9A9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01A47B5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1E1D1A4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D86669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2293C89A" w14:textId="77777777" w:rsidTr="00BD50CC">
        <w:trPr>
          <w:jc w:val="center"/>
        </w:trPr>
        <w:tc>
          <w:tcPr>
            <w:tcW w:w="3648" w:type="dxa"/>
            <w:vAlign w:val="center"/>
          </w:tcPr>
          <w:p w14:paraId="2848638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Normal</w:t>
            </w:r>
          </w:p>
        </w:tc>
        <w:tc>
          <w:tcPr>
            <w:tcW w:w="3648" w:type="dxa"/>
            <w:gridSpan w:val="2"/>
            <w:vAlign w:val="center"/>
          </w:tcPr>
          <w:p w14:paraId="7C200A0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742DF81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1A83769E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48457A2D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406A477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67477D4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C6CDC2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2814B89F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C9E830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</w:tr>
      <w:tr w:rsidR="009B24F3" w14:paraId="741923EF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DFB7DE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</w:tr>
    </w:tbl>
    <w:p w14:paraId="03848A0E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1967A4FF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0EB0E2E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32FC702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7DE9CAE9" w14:textId="77777777" w:rsidTr="00BD50CC">
        <w:trPr>
          <w:jc w:val="center"/>
        </w:trPr>
        <w:tc>
          <w:tcPr>
            <w:tcW w:w="5472" w:type="dxa"/>
            <w:vAlign w:val="center"/>
          </w:tcPr>
          <w:p w14:paraId="383184C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21</w:t>
            </w:r>
          </w:p>
        </w:tc>
        <w:tc>
          <w:tcPr>
            <w:tcW w:w="5472" w:type="dxa"/>
            <w:vAlign w:val="center"/>
          </w:tcPr>
          <w:p w14:paraId="5EBFC4B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</w:tr>
      <w:tr w:rsidR="009B24F3" w14:paraId="7C112465" w14:textId="77777777" w:rsidTr="00BD50CC">
        <w:trPr>
          <w:jc w:val="center"/>
        </w:trPr>
        <w:tc>
          <w:tcPr>
            <w:tcW w:w="5472" w:type="dxa"/>
            <w:vAlign w:val="center"/>
          </w:tcPr>
          <w:p w14:paraId="0D1A3C3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28</w:t>
            </w:r>
          </w:p>
        </w:tc>
        <w:tc>
          <w:tcPr>
            <w:tcW w:w="5472" w:type="dxa"/>
            <w:vAlign w:val="center"/>
          </w:tcPr>
          <w:p w14:paraId="4284CF4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</w:tr>
      <w:tr w:rsidR="009B24F3" w14:paraId="619827E8" w14:textId="77777777" w:rsidTr="00BD50CC">
        <w:trPr>
          <w:jc w:val="center"/>
        </w:trPr>
        <w:tc>
          <w:tcPr>
            <w:tcW w:w="5472" w:type="dxa"/>
            <w:vAlign w:val="center"/>
          </w:tcPr>
          <w:p w14:paraId="38AE20B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35</w:t>
            </w:r>
          </w:p>
        </w:tc>
        <w:tc>
          <w:tcPr>
            <w:tcW w:w="5472" w:type="dxa"/>
            <w:vAlign w:val="center"/>
          </w:tcPr>
          <w:p w14:paraId="0B29E73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</w:tr>
      <w:tr w:rsidR="009B24F3" w14:paraId="0BFE6E13" w14:textId="77777777" w:rsidTr="00BD50CC">
        <w:trPr>
          <w:jc w:val="center"/>
        </w:trPr>
        <w:tc>
          <w:tcPr>
            <w:tcW w:w="5472" w:type="dxa"/>
            <w:vAlign w:val="center"/>
          </w:tcPr>
          <w:p w14:paraId="253FE3F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44</w:t>
            </w:r>
          </w:p>
        </w:tc>
        <w:tc>
          <w:tcPr>
            <w:tcW w:w="5472" w:type="dxa"/>
            <w:vAlign w:val="center"/>
          </w:tcPr>
          <w:p w14:paraId="1F188DA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</w:tr>
      <w:tr w:rsidR="009B24F3" w14:paraId="022F7B37" w14:textId="77777777" w:rsidTr="00BD50CC">
        <w:trPr>
          <w:jc w:val="center"/>
        </w:trPr>
        <w:tc>
          <w:tcPr>
            <w:tcW w:w="5472" w:type="dxa"/>
            <w:vAlign w:val="center"/>
          </w:tcPr>
          <w:p w14:paraId="3AD189C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51</w:t>
            </w:r>
          </w:p>
        </w:tc>
        <w:tc>
          <w:tcPr>
            <w:tcW w:w="5472" w:type="dxa"/>
            <w:vAlign w:val="center"/>
          </w:tcPr>
          <w:p w14:paraId="13A0281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</w:tr>
    </w:tbl>
    <w:p w14:paraId="72969391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14:paraId="2845F7DE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15A8106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B8ADB9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49183B2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1A3141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3876D680" w14:textId="77777777" w:rsidTr="00BD50CC">
        <w:trPr>
          <w:jc w:val="center"/>
        </w:trPr>
        <w:tc>
          <w:tcPr>
            <w:tcW w:w="2736" w:type="dxa"/>
            <w:vAlign w:val="center"/>
          </w:tcPr>
          <w:p w14:paraId="1F42C6C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FCFC26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4062305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TM07</w:t>
            </w:r>
          </w:p>
        </w:tc>
        <w:tc>
          <w:tcPr>
            <w:tcW w:w="2736" w:type="dxa"/>
            <w:vAlign w:val="center"/>
          </w:tcPr>
          <w:p w14:paraId="11E5D05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Horn Drill</w:t>
            </w:r>
          </w:p>
        </w:tc>
      </w:tr>
      <w:tr w:rsidR="009B24F3" w14:paraId="6963CF9A" w14:textId="77777777" w:rsidTr="00BD50CC">
        <w:trPr>
          <w:jc w:val="center"/>
        </w:trPr>
        <w:tc>
          <w:tcPr>
            <w:tcW w:w="2736" w:type="dxa"/>
            <w:vAlign w:val="center"/>
          </w:tcPr>
          <w:p w14:paraId="420FC31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71BD2ED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01BAB8E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73539AB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</w:tr>
      <w:tr w:rsidR="009B24F3" w14:paraId="5D541AAC" w14:textId="77777777" w:rsidTr="00BD50CC">
        <w:trPr>
          <w:jc w:val="center"/>
        </w:trPr>
        <w:tc>
          <w:tcPr>
            <w:tcW w:w="2736" w:type="dxa"/>
            <w:vAlign w:val="center"/>
          </w:tcPr>
          <w:p w14:paraId="3520256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2D48C8A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5C4754E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791541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9B24F3" w14:paraId="102D7E0F" w14:textId="77777777" w:rsidTr="00BD50CC">
        <w:trPr>
          <w:jc w:val="center"/>
        </w:trPr>
        <w:tc>
          <w:tcPr>
            <w:tcW w:w="2736" w:type="dxa"/>
            <w:vAlign w:val="center"/>
          </w:tcPr>
          <w:p w14:paraId="7E901F4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7A0D157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62FCC63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164C824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9B24F3" w14:paraId="09DA0A67" w14:textId="77777777" w:rsidTr="00BD50CC">
        <w:trPr>
          <w:jc w:val="center"/>
        </w:trPr>
        <w:tc>
          <w:tcPr>
            <w:tcW w:w="2736" w:type="dxa"/>
            <w:vAlign w:val="center"/>
          </w:tcPr>
          <w:p w14:paraId="3C49D0C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76DA44A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2E88413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3C39A0C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</w:tr>
      <w:tr w:rsidR="009B24F3" w14:paraId="52F617BC" w14:textId="77777777" w:rsidTr="00BD50CC">
        <w:trPr>
          <w:jc w:val="center"/>
        </w:trPr>
        <w:tc>
          <w:tcPr>
            <w:tcW w:w="2736" w:type="dxa"/>
            <w:vAlign w:val="center"/>
          </w:tcPr>
          <w:p w14:paraId="0CCDBA8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4B7AA8B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3BA720C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15A0C01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</w:t>
            </w:r>
          </w:p>
        </w:tc>
      </w:tr>
      <w:tr w:rsidR="009B24F3" w14:paraId="659A36E2" w14:textId="77777777" w:rsidTr="00BD50CC">
        <w:trPr>
          <w:jc w:val="center"/>
        </w:trPr>
        <w:tc>
          <w:tcPr>
            <w:tcW w:w="2736" w:type="dxa"/>
            <w:vAlign w:val="center"/>
          </w:tcPr>
          <w:p w14:paraId="45F957E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09AEBD4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  <w:tc>
          <w:tcPr>
            <w:tcW w:w="2736" w:type="dxa"/>
            <w:vAlign w:val="center"/>
          </w:tcPr>
          <w:p w14:paraId="0FA0C7C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261DF05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Fissure</w:t>
            </w:r>
          </w:p>
        </w:tc>
      </w:tr>
      <w:tr w:rsidR="009B24F3" w14:paraId="01B54C4B" w14:textId="77777777" w:rsidTr="00BD50CC">
        <w:trPr>
          <w:jc w:val="center"/>
        </w:trPr>
        <w:tc>
          <w:tcPr>
            <w:tcW w:w="2736" w:type="dxa"/>
            <w:vAlign w:val="center"/>
          </w:tcPr>
          <w:p w14:paraId="683870E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5850A1A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2856DCB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275EFA4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9B24F3" w14:paraId="7F4AEAEE" w14:textId="77777777" w:rsidTr="00BD50CC">
        <w:trPr>
          <w:jc w:val="center"/>
        </w:trPr>
        <w:tc>
          <w:tcPr>
            <w:tcW w:w="2736" w:type="dxa"/>
            <w:vAlign w:val="center"/>
          </w:tcPr>
          <w:p w14:paraId="233C977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668A746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689FDC7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57DAC88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9B24F3" w14:paraId="17C9E447" w14:textId="77777777" w:rsidTr="00BD50CC">
        <w:trPr>
          <w:jc w:val="center"/>
        </w:trPr>
        <w:tc>
          <w:tcPr>
            <w:tcW w:w="2736" w:type="dxa"/>
            <w:vAlign w:val="center"/>
          </w:tcPr>
          <w:p w14:paraId="7823A62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0AA9B2A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2B38A3F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36F6092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9B24F3" w14:paraId="6639C33E" w14:textId="77777777" w:rsidTr="00BD50CC">
        <w:trPr>
          <w:jc w:val="center"/>
        </w:trPr>
        <w:tc>
          <w:tcPr>
            <w:tcW w:w="2736" w:type="dxa"/>
            <w:vAlign w:val="center"/>
          </w:tcPr>
          <w:p w14:paraId="374739B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427E8EC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0C384BF3" w14:textId="77777777" w:rsidR="009B24F3" w:rsidRDefault="009B24F3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66C67314" w14:textId="77777777" w:rsidR="009B24F3" w:rsidRDefault="009B24F3" w:rsidP="00BD50CC">
            <w:pPr>
              <w:jc w:val="center"/>
            </w:pPr>
          </w:p>
        </w:tc>
      </w:tr>
    </w:tbl>
    <w:p w14:paraId="510420D3" w14:textId="77777777" w:rsidR="009B24F3" w:rsidRDefault="009B24F3" w:rsidP="009B24F3">
      <w:r>
        <w:br w:type="page"/>
      </w:r>
    </w:p>
    <w:p w14:paraId="266C2FCC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#129 Magikarp</w:t>
      </w:r>
    </w:p>
    <w:p w14:paraId="1F72633A" w14:textId="77777777" w:rsidR="009B24F3" w:rsidRDefault="009B24F3" w:rsidP="009B24F3">
      <w:pPr>
        <w:spacing w:after="0" w:line="240" w:lineRule="auto"/>
        <w:jc w:val="center"/>
      </w:pPr>
    </w:p>
    <w:p w14:paraId="025571CE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F44080B" wp14:editId="7FF5667C">
            <wp:extent cx="685800" cy="685800"/>
            <wp:effectExtent l="0" t="0" r="0" b="0"/>
            <wp:docPr id="213371803" name="Picture 21337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karp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694A888F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22FB952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2894A35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1FDDD53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B65B4E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37D9214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20</w:t>
            </w:r>
          </w:p>
        </w:tc>
      </w:tr>
      <w:tr w:rsidR="009B24F3" w14:paraId="7EA6710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C48881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2599217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</w:t>
            </w:r>
          </w:p>
        </w:tc>
      </w:tr>
      <w:tr w:rsidR="009B24F3" w14:paraId="47642CE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24C0C3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A7D63A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55</w:t>
            </w:r>
          </w:p>
        </w:tc>
      </w:tr>
      <w:tr w:rsidR="009B24F3" w14:paraId="65E3A37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91B2E5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52CEE2E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80</w:t>
            </w:r>
          </w:p>
        </w:tc>
      </w:tr>
      <w:tr w:rsidR="009B24F3" w14:paraId="62BE943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901F2A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0AC5D66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20</w:t>
            </w:r>
          </w:p>
        </w:tc>
      </w:tr>
      <w:tr w:rsidR="009B24F3" w14:paraId="15096A2D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4449E72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62360B8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4E6508A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253A2144" w14:textId="77777777" w:rsidTr="00BD50CC">
        <w:trPr>
          <w:jc w:val="center"/>
        </w:trPr>
        <w:tc>
          <w:tcPr>
            <w:tcW w:w="3648" w:type="dxa"/>
            <w:vAlign w:val="center"/>
          </w:tcPr>
          <w:p w14:paraId="253AF7B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623E309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06DB46D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Level 25 -&gt; Gyarados</w:t>
            </w:r>
          </w:p>
        </w:tc>
      </w:tr>
    </w:tbl>
    <w:p w14:paraId="421B0226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05864FE3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212E3A7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5A11D19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CB36AB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Splash</w:t>
            </w:r>
          </w:p>
        </w:tc>
      </w:tr>
      <w:tr w:rsidR="009B24F3" w14:paraId="27F8A9B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8A3336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</w:t>
            </w:r>
          </w:p>
        </w:tc>
      </w:tr>
    </w:tbl>
    <w:p w14:paraId="09930E6C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76459B9B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699D094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4879733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2C527FB1" w14:textId="77777777" w:rsidTr="00BD50CC">
        <w:trPr>
          <w:jc w:val="center"/>
        </w:trPr>
        <w:tc>
          <w:tcPr>
            <w:tcW w:w="5472" w:type="dxa"/>
            <w:vAlign w:val="center"/>
          </w:tcPr>
          <w:p w14:paraId="676F83F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15</w:t>
            </w:r>
          </w:p>
        </w:tc>
        <w:tc>
          <w:tcPr>
            <w:tcW w:w="5472" w:type="dxa"/>
            <w:vAlign w:val="center"/>
          </w:tcPr>
          <w:p w14:paraId="3C2681E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Tackle</w:t>
            </w:r>
          </w:p>
        </w:tc>
      </w:tr>
    </w:tbl>
    <w:p w14:paraId="73F97E0B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4"/>
        <w:gridCol w:w="2733"/>
      </w:tblGrid>
      <w:tr w:rsidR="009B24F3" w14:paraId="098FA82E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4565568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BB5F7B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6EED5D4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31F79C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6E51AAAF" w14:textId="77777777" w:rsidTr="00BD50CC">
        <w:trPr>
          <w:jc w:val="center"/>
        </w:trPr>
        <w:tc>
          <w:tcPr>
            <w:tcW w:w="2736" w:type="dxa"/>
            <w:vAlign w:val="center"/>
          </w:tcPr>
          <w:p w14:paraId="67339AD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2736" w:type="dxa"/>
            <w:vAlign w:val="center"/>
          </w:tcPr>
          <w:p w14:paraId="41C90C4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None</w:t>
            </w:r>
          </w:p>
        </w:tc>
        <w:tc>
          <w:tcPr>
            <w:tcW w:w="2736" w:type="dxa"/>
            <w:vAlign w:val="center"/>
          </w:tcPr>
          <w:p w14:paraId="58E96453" w14:textId="77777777" w:rsidR="009B24F3" w:rsidRDefault="009B24F3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0CBA9E25" w14:textId="77777777" w:rsidR="009B24F3" w:rsidRDefault="009B24F3" w:rsidP="00BD50CC">
            <w:pPr>
              <w:jc w:val="center"/>
            </w:pPr>
          </w:p>
        </w:tc>
      </w:tr>
    </w:tbl>
    <w:p w14:paraId="4E0DF316" w14:textId="77777777" w:rsidR="009B24F3" w:rsidRDefault="009B24F3" w:rsidP="009B24F3">
      <w:r>
        <w:br w:type="page"/>
      </w:r>
    </w:p>
    <w:p w14:paraId="0833620C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#130 Gyarados</w:t>
      </w:r>
    </w:p>
    <w:p w14:paraId="36450BAD" w14:textId="77777777" w:rsidR="009B24F3" w:rsidRDefault="009B24F3" w:rsidP="009B24F3">
      <w:pPr>
        <w:spacing w:after="0" w:line="240" w:lineRule="auto"/>
        <w:jc w:val="center"/>
      </w:pPr>
    </w:p>
    <w:p w14:paraId="11DDB0DC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46990BF" wp14:editId="60E29FDD">
            <wp:extent cx="685800" cy="685800"/>
            <wp:effectExtent l="0" t="0" r="0" b="0"/>
            <wp:docPr id="1285607162" name="Picture 1285607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yarados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0D247FAC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00D6A69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45C0B67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4F16F4C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C42AE4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35245D2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95</w:t>
            </w:r>
          </w:p>
        </w:tc>
      </w:tr>
      <w:tr w:rsidR="009B24F3" w14:paraId="5BC64C2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EB8DB3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54BFC3C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125</w:t>
            </w:r>
          </w:p>
        </w:tc>
      </w:tr>
      <w:tr w:rsidR="009B24F3" w14:paraId="6FB8666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1639FF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5FC00D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79</w:t>
            </w:r>
          </w:p>
        </w:tc>
      </w:tr>
      <w:tr w:rsidR="009B24F3" w14:paraId="3FEF651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03E8A9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4A587E3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81</w:t>
            </w:r>
          </w:p>
        </w:tc>
      </w:tr>
      <w:tr w:rsidR="009B24F3" w14:paraId="204B1EB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E05098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024B5D6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9B24F3" w14:paraId="55F92802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CE56A2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08275D8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93CA0F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6286E79A" w14:textId="77777777" w:rsidTr="00BD50CC">
        <w:trPr>
          <w:jc w:val="center"/>
        </w:trPr>
        <w:tc>
          <w:tcPr>
            <w:tcW w:w="3648" w:type="dxa"/>
            <w:vAlign w:val="center"/>
          </w:tcPr>
          <w:p w14:paraId="5280B89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2F36F10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Flying</w:t>
            </w:r>
          </w:p>
        </w:tc>
        <w:tc>
          <w:tcPr>
            <w:tcW w:w="3648" w:type="dxa"/>
            <w:vAlign w:val="center"/>
          </w:tcPr>
          <w:p w14:paraId="69C9171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6C6FE585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726B791A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1BC512B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644C2EA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011C20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Dragon Rage</w:t>
            </w:r>
          </w:p>
        </w:tc>
      </w:tr>
    </w:tbl>
    <w:p w14:paraId="59A770EC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6F1EFB33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07A3F1E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3784723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0E391CEE" w14:textId="77777777" w:rsidTr="00BD50CC">
        <w:trPr>
          <w:jc w:val="center"/>
        </w:trPr>
        <w:tc>
          <w:tcPr>
            <w:tcW w:w="5472" w:type="dxa"/>
            <w:vAlign w:val="center"/>
          </w:tcPr>
          <w:p w14:paraId="1297D57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25</w:t>
            </w:r>
          </w:p>
        </w:tc>
        <w:tc>
          <w:tcPr>
            <w:tcW w:w="5472" w:type="dxa"/>
            <w:vAlign w:val="center"/>
          </w:tcPr>
          <w:p w14:paraId="65E49BC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Waterfall</w:t>
            </w:r>
          </w:p>
        </w:tc>
      </w:tr>
      <w:tr w:rsidR="009B24F3" w14:paraId="05F3FEB7" w14:textId="77777777" w:rsidTr="00BD50CC">
        <w:trPr>
          <w:jc w:val="center"/>
        </w:trPr>
        <w:tc>
          <w:tcPr>
            <w:tcW w:w="5472" w:type="dxa"/>
            <w:vAlign w:val="center"/>
          </w:tcPr>
          <w:p w14:paraId="40177EB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5472" w:type="dxa"/>
            <w:vAlign w:val="center"/>
          </w:tcPr>
          <w:p w14:paraId="6064614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</w:tr>
      <w:tr w:rsidR="009B24F3" w14:paraId="41A7B44D" w14:textId="77777777" w:rsidTr="00BD50CC">
        <w:trPr>
          <w:jc w:val="center"/>
        </w:trPr>
        <w:tc>
          <w:tcPr>
            <w:tcW w:w="5472" w:type="dxa"/>
            <w:vAlign w:val="center"/>
          </w:tcPr>
          <w:p w14:paraId="7C7F6ED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32</w:t>
            </w:r>
          </w:p>
        </w:tc>
        <w:tc>
          <w:tcPr>
            <w:tcW w:w="5472" w:type="dxa"/>
            <w:vAlign w:val="center"/>
          </w:tcPr>
          <w:p w14:paraId="3FCD4A4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5A88AEE4" w14:textId="77777777" w:rsidTr="00BD50CC">
        <w:trPr>
          <w:jc w:val="center"/>
        </w:trPr>
        <w:tc>
          <w:tcPr>
            <w:tcW w:w="5472" w:type="dxa"/>
            <w:vAlign w:val="center"/>
          </w:tcPr>
          <w:p w14:paraId="59BCC96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41</w:t>
            </w:r>
          </w:p>
        </w:tc>
        <w:tc>
          <w:tcPr>
            <w:tcW w:w="5472" w:type="dxa"/>
            <w:vAlign w:val="center"/>
          </w:tcPr>
          <w:p w14:paraId="3A86A58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9B24F3" w14:paraId="23A12D9B" w14:textId="77777777" w:rsidTr="00BD50CC">
        <w:trPr>
          <w:jc w:val="center"/>
        </w:trPr>
        <w:tc>
          <w:tcPr>
            <w:tcW w:w="5472" w:type="dxa"/>
            <w:vAlign w:val="center"/>
          </w:tcPr>
          <w:p w14:paraId="48AA36E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52</w:t>
            </w:r>
          </w:p>
        </w:tc>
        <w:tc>
          <w:tcPr>
            <w:tcW w:w="5472" w:type="dxa"/>
            <w:vAlign w:val="center"/>
          </w:tcPr>
          <w:p w14:paraId="4509CA4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Hydro Pump</w:t>
            </w:r>
          </w:p>
        </w:tc>
      </w:tr>
    </w:tbl>
    <w:p w14:paraId="795F4ECC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14:paraId="1E346048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585EF0D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D4AC81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48EA0B1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5B8662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4616179B" w14:textId="77777777" w:rsidTr="00BD50CC">
        <w:trPr>
          <w:jc w:val="center"/>
        </w:trPr>
        <w:tc>
          <w:tcPr>
            <w:tcW w:w="2736" w:type="dxa"/>
            <w:vAlign w:val="center"/>
          </w:tcPr>
          <w:p w14:paraId="5A5E69C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730C8C9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4379AD5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2DFC60B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536C61F3" w14:textId="77777777" w:rsidTr="00BD50CC">
        <w:trPr>
          <w:jc w:val="center"/>
        </w:trPr>
        <w:tc>
          <w:tcPr>
            <w:tcW w:w="2736" w:type="dxa"/>
            <w:vAlign w:val="center"/>
          </w:tcPr>
          <w:p w14:paraId="58945CB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4EB5B64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2C1F1E9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40E6057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9B24F3" w14:paraId="22C91752" w14:textId="77777777" w:rsidTr="00BD50CC">
        <w:trPr>
          <w:jc w:val="center"/>
        </w:trPr>
        <w:tc>
          <w:tcPr>
            <w:tcW w:w="2736" w:type="dxa"/>
            <w:vAlign w:val="center"/>
          </w:tcPr>
          <w:p w14:paraId="7FF6783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2D6E1CF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7459DA8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3620C8E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</w:tr>
      <w:tr w:rsidR="009B24F3" w14:paraId="479F567C" w14:textId="77777777" w:rsidTr="00BD50CC">
        <w:trPr>
          <w:jc w:val="center"/>
        </w:trPr>
        <w:tc>
          <w:tcPr>
            <w:tcW w:w="2736" w:type="dxa"/>
            <w:vAlign w:val="center"/>
          </w:tcPr>
          <w:p w14:paraId="17907BD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1CEC5CF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32B6885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1F98E53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9B24F3" w14:paraId="0EC233B4" w14:textId="77777777" w:rsidTr="00BD50CC">
        <w:trPr>
          <w:jc w:val="center"/>
        </w:trPr>
        <w:tc>
          <w:tcPr>
            <w:tcW w:w="2736" w:type="dxa"/>
            <w:vAlign w:val="center"/>
          </w:tcPr>
          <w:p w14:paraId="46C5C08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2B77704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201A417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2A4E092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</w:tr>
      <w:tr w:rsidR="009B24F3" w14:paraId="713ECC12" w14:textId="77777777" w:rsidTr="00BD50CC">
        <w:trPr>
          <w:jc w:val="center"/>
        </w:trPr>
        <w:tc>
          <w:tcPr>
            <w:tcW w:w="2736" w:type="dxa"/>
            <w:vAlign w:val="center"/>
          </w:tcPr>
          <w:p w14:paraId="4B4630A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TM23</w:t>
            </w:r>
          </w:p>
        </w:tc>
        <w:tc>
          <w:tcPr>
            <w:tcW w:w="2736" w:type="dxa"/>
            <w:vAlign w:val="center"/>
          </w:tcPr>
          <w:p w14:paraId="5EC502E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Dragon Rage</w:t>
            </w:r>
          </w:p>
        </w:tc>
        <w:tc>
          <w:tcPr>
            <w:tcW w:w="2736" w:type="dxa"/>
            <w:vAlign w:val="center"/>
          </w:tcPr>
          <w:p w14:paraId="470C62E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413A363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</w:tr>
      <w:tr w:rsidR="009B24F3" w14:paraId="2A9C6FD6" w14:textId="77777777" w:rsidTr="00BD50CC">
        <w:trPr>
          <w:jc w:val="center"/>
        </w:trPr>
        <w:tc>
          <w:tcPr>
            <w:tcW w:w="2736" w:type="dxa"/>
            <w:vAlign w:val="center"/>
          </w:tcPr>
          <w:p w14:paraId="1127C48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3DAC325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1214C4C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41CE83A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9B24F3" w14:paraId="7B915C97" w14:textId="77777777" w:rsidTr="00BD50CC">
        <w:trPr>
          <w:jc w:val="center"/>
        </w:trPr>
        <w:tc>
          <w:tcPr>
            <w:tcW w:w="2736" w:type="dxa"/>
            <w:vAlign w:val="center"/>
          </w:tcPr>
          <w:p w14:paraId="4E7B2EF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66C6C6B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72C1A79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0A47B25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</w:tr>
      <w:tr w:rsidR="009B24F3" w14:paraId="5E9DD906" w14:textId="77777777" w:rsidTr="00BD50CC">
        <w:trPr>
          <w:jc w:val="center"/>
        </w:trPr>
        <w:tc>
          <w:tcPr>
            <w:tcW w:w="2736" w:type="dxa"/>
            <w:vAlign w:val="center"/>
          </w:tcPr>
          <w:p w14:paraId="1299F46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374214D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7D258A5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2439F5F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9B24F3" w14:paraId="50A2E317" w14:textId="77777777" w:rsidTr="00BD50CC">
        <w:trPr>
          <w:jc w:val="center"/>
        </w:trPr>
        <w:tc>
          <w:tcPr>
            <w:tcW w:w="2736" w:type="dxa"/>
            <w:vAlign w:val="center"/>
          </w:tcPr>
          <w:p w14:paraId="689BA24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35AD7B9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5B6B757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4485809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9B24F3" w14:paraId="35807044" w14:textId="77777777" w:rsidTr="00BD50CC">
        <w:trPr>
          <w:jc w:val="center"/>
        </w:trPr>
        <w:tc>
          <w:tcPr>
            <w:tcW w:w="2736" w:type="dxa"/>
            <w:vAlign w:val="center"/>
          </w:tcPr>
          <w:p w14:paraId="13EED91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4D0A811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2706813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HM02</w:t>
            </w:r>
          </w:p>
        </w:tc>
        <w:tc>
          <w:tcPr>
            <w:tcW w:w="2736" w:type="dxa"/>
            <w:vAlign w:val="center"/>
          </w:tcPr>
          <w:p w14:paraId="3F9796C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Fly</w:t>
            </w:r>
          </w:p>
        </w:tc>
      </w:tr>
      <w:tr w:rsidR="009B24F3" w14:paraId="7EF48EE8" w14:textId="77777777" w:rsidTr="00BD50CC">
        <w:trPr>
          <w:jc w:val="center"/>
        </w:trPr>
        <w:tc>
          <w:tcPr>
            <w:tcW w:w="2736" w:type="dxa"/>
            <w:vAlign w:val="center"/>
          </w:tcPr>
          <w:p w14:paraId="1B5FB2F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4161E53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  <w:tc>
          <w:tcPr>
            <w:tcW w:w="2736" w:type="dxa"/>
            <w:vAlign w:val="center"/>
          </w:tcPr>
          <w:p w14:paraId="63A3DC0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203DD3D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Strength</w:t>
            </w:r>
          </w:p>
        </w:tc>
      </w:tr>
    </w:tbl>
    <w:p w14:paraId="071B5624" w14:textId="77777777" w:rsidR="009B24F3" w:rsidRDefault="009B24F3" w:rsidP="009B24F3">
      <w:r>
        <w:br w:type="page"/>
      </w:r>
    </w:p>
    <w:p w14:paraId="3EC4604C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#131 Lapras</w:t>
      </w:r>
    </w:p>
    <w:p w14:paraId="0EAF0673" w14:textId="77777777" w:rsidR="009B24F3" w:rsidRDefault="009B24F3" w:rsidP="009B24F3">
      <w:pPr>
        <w:spacing w:after="0" w:line="240" w:lineRule="auto"/>
        <w:jc w:val="center"/>
      </w:pPr>
    </w:p>
    <w:p w14:paraId="6B971E26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11BCF21" wp14:editId="52E609C4">
            <wp:extent cx="685800" cy="685800"/>
            <wp:effectExtent l="0" t="0" r="0" b="0"/>
            <wp:docPr id="1666060743" name="Picture 1666060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pras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4F28180B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1F6C96B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23DF78C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4659642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02F43F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404F897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130</w:t>
            </w:r>
          </w:p>
        </w:tc>
      </w:tr>
      <w:tr w:rsidR="009B24F3" w14:paraId="603E250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E6543A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3DE0483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85</w:t>
            </w:r>
          </w:p>
        </w:tc>
      </w:tr>
      <w:tr w:rsidR="009B24F3" w14:paraId="74552D7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B1FD50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1F3CA36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80</w:t>
            </w:r>
          </w:p>
        </w:tc>
      </w:tr>
      <w:tr w:rsidR="009B24F3" w14:paraId="7A0EFCB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2BDE48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49F5E99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60</w:t>
            </w:r>
          </w:p>
        </w:tc>
      </w:tr>
      <w:tr w:rsidR="009B24F3" w14:paraId="3B32578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C0174B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4EE8272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95</w:t>
            </w:r>
          </w:p>
        </w:tc>
      </w:tr>
      <w:tr w:rsidR="009B24F3" w14:paraId="200C3727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1555EDB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1C8DDE2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0991238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28E8BCC0" w14:textId="77777777" w:rsidTr="00BD50CC">
        <w:trPr>
          <w:jc w:val="center"/>
        </w:trPr>
        <w:tc>
          <w:tcPr>
            <w:tcW w:w="3648" w:type="dxa"/>
            <w:vAlign w:val="center"/>
          </w:tcPr>
          <w:p w14:paraId="0FAC8F7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6A096A5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</w:t>
            </w:r>
          </w:p>
        </w:tc>
        <w:tc>
          <w:tcPr>
            <w:tcW w:w="3648" w:type="dxa"/>
            <w:vAlign w:val="center"/>
          </w:tcPr>
          <w:p w14:paraId="0641E48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039DE3F3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0C5BD097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5B3E9EB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60559656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95DD8D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Dragon Rage</w:t>
            </w:r>
          </w:p>
        </w:tc>
      </w:tr>
    </w:tbl>
    <w:p w14:paraId="4E754B57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6E9EC702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04D82A3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73D933A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46100893" w14:textId="77777777" w:rsidTr="00BD50CC">
        <w:trPr>
          <w:jc w:val="center"/>
        </w:trPr>
        <w:tc>
          <w:tcPr>
            <w:tcW w:w="5472" w:type="dxa"/>
            <w:vAlign w:val="center"/>
          </w:tcPr>
          <w:p w14:paraId="5C458CF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31</w:t>
            </w:r>
          </w:p>
        </w:tc>
        <w:tc>
          <w:tcPr>
            <w:tcW w:w="5472" w:type="dxa"/>
            <w:vAlign w:val="center"/>
          </w:tcPr>
          <w:p w14:paraId="733EAA1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Confuse Ray</w:t>
            </w:r>
          </w:p>
        </w:tc>
      </w:tr>
      <w:tr w:rsidR="009B24F3" w14:paraId="536F1385" w14:textId="77777777" w:rsidTr="00BD50CC">
        <w:trPr>
          <w:jc w:val="center"/>
        </w:trPr>
        <w:tc>
          <w:tcPr>
            <w:tcW w:w="5472" w:type="dxa"/>
            <w:vAlign w:val="center"/>
          </w:tcPr>
          <w:p w14:paraId="7025CF8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34</w:t>
            </w:r>
          </w:p>
        </w:tc>
        <w:tc>
          <w:tcPr>
            <w:tcW w:w="5472" w:type="dxa"/>
            <w:vAlign w:val="center"/>
          </w:tcPr>
          <w:p w14:paraId="7597965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2CB1C9D7" w14:textId="77777777" w:rsidTr="00BD50CC">
        <w:trPr>
          <w:jc w:val="center"/>
        </w:trPr>
        <w:tc>
          <w:tcPr>
            <w:tcW w:w="5472" w:type="dxa"/>
            <w:vAlign w:val="center"/>
          </w:tcPr>
          <w:p w14:paraId="674CAAA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36</w:t>
            </w:r>
          </w:p>
        </w:tc>
        <w:tc>
          <w:tcPr>
            <w:tcW w:w="5472" w:type="dxa"/>
            <w:vAlign w:val="center"/>
          </w:tcPr>
          <w:p w14:paraId="033BEAF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</w:tr>
      <w:tr w:rsidR="009B24F3" w14:paraId="10A646F3" w14:textId="77777777" w:rsidTr="00BD50CC">
        <w:trPr>
          <w:jc w:val="center"/>
        </w:trPr>
        <w:tc>
          <w:tcPr>
            <w:tcW w:w="5472" w:type="dxa"/>
            <w:vAlign w:val="center"/>
          </w:tcPr>
          <w:p w14:paraId="3B991B3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38</w:t>
            </w:r>
          </w:p>
        </w:tc>
        <w:tc>
          <w:tcPr>
            <w:tcW w:w="5472" w:type="dxa"/>
            <w:vAlign w:val="center"/>
          </w:tcPr>
          <w:p w14:paraId="7BB6033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9B24F3" w14:paraId="015980E3" w14:textId="77777777" w:rsidTr="00BD50CC">
        <w:trPr>
          <w:jc w:val="center"/>
        </w:trPr>
        <w:tc>
          <w:tcPr>
            <w:tcW w:w="5472" w:type="dxa"/>
            <w:vAlign w:val="center"/>
          </w:tcPr>
          <w:p w14:paraId="55FC966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40</w:t>
            </w:r>
          </w:p>
        </w:tc>
        <w:tc>
          <w:tcPr>
            <w:tcW w:w="5472" w:type="dxa"/>
            <w:vAlign w:val="center"/>
          </w:tcPr>
          <w:p w14:paraId="56226A6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9B24F3" w14:paraId="15B23ADD" w14:textId="77777777" w:rsidTr="00BD50CC">
        <w:trPr>
          <w:jc w:val="center"/>
        </w:trPr>
        <w:tc>
          <w:tcPr>
            <w:tcW w:w="5472" w:type="dxa"/>
            <w:vAlign w:val="center"/>
          </w:tcPr>
          <w:p w14:paraId="61B23B2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76</w:t>
            </w:r>
          </w:p>
        </w:tc>
        <w:tc>
          <w:tcPr>
            <w:tcW w:w="5472" w:type="dxa"/>
            <w:vAlign w:val="center"/>
          </w:tcPr>
          <w:p w14:paraId="0D9484A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</w:tr>
    </w:tbl>
    <w:p w14:paraId="7188E03D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9B24F3" w14:paraId="0A6A0C23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B0F679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905E73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42832CC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D58957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64B25D53" w14:textId="77777777" w:rsidTr="00BD50CC">
        <w:trPr>
          <w:jc w:val="center"/>
        </w:trPr>
        <w:tc>
          <w:tcPr>
            <w:tcW w:w="2736" w:type="dxa"/>
            <w:vAlign w:val="center"/>
          </w:tcPr>
          <w:p w14:paraId="2160466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05798CE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232019B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TM07</w:t>
            </w:r>
          </w:p>
        </w:tc>
        <w:tc>
          <w:tcPr>
            <w:tcW w:w="2736" w:type="dxa"/>
            <w:vAlign w:val="center"/>
          </w:tcPr>
          <w:p w14:paraId="2187757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Horn Drill</w:t>
            </w:r>
          </w:p>
        </w:tc>
      </w:tr>
      <w:tr w:rsidR="009B24F3" w14:paraId="0121892A" w14:textId="77777777" w:rsidTr="00BD50CC">
        <w:trPr>
          <w:jc w:val="center"/>
        </w:trPr>
        <w:tc>
          <w:tcPr>
            <w:tcW w:w="2736" w:type="dxa"/>
            <w:vAlign w:val="center"/>
          </w:tcPr>
          <w:p w14:paraId="29B3261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58C96AF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4219766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65E0EE4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</w:tr>
      <w:tr w:rsidR="009B24F3" w14:paraId="098BCB18" w14:textId="77777777" w:rsidTr="00BD50CC">
        <w:trPr>
          <w:jc w:val="center"/>
        </w:trPr>
        <w:tc>
          <w:tcPr>
            <w:tcW w:w="2736" w:type="dxa"/>
            <w:vAlign w:val="center"/>
          </w:tcPr>
          <w:p w14:paraId="7E97B74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1D5FAA7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7A1A692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624198B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</w:tr>
      <w:tr w:rsidR="009B24F3" w14:paraId="136BF6CA" w14:textId="77777777" w:rsidTr="00BD50CC">
        <w:trPr>
          <w:jc w:val="center"/>
        </w:trPr>
        <w:tc>
          <w:tcPr>
            <w:tcW w:w="2736" w:type="dxa"/>
            <w:vAlign w:val="center"/>
          </w:tcPr>
          <w:p w14:paraId="52FB16C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05A6DAC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6D245E2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273E130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</w:tr>
      <w:tr w:rsidR="009B24F3" w14:paraId="42798CAF" w14:textId="77777777" w:rsidTr="00BD50CC">
        <w:trPr>
          <w:jc w:val="center"/>
        </w:trPr>
        <w:tc>
          <w:tcPr>
            <w:tcW w:w="2736" w:type="dxa"/>
            <w:vAlign w:val="center"/>
          </w:tcPr>
          <w:p w14:paraId="2FE76CA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5C4081F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31C689C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28A0F8E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</w:tr>
      <w:tr w:rsidR="009B24F3" w14:paraId="0CF3CC72" w14:textId="77777777" w:rsidTr="00BD50CC">
        <w:trPr>
          <w:jc w:val="center"/>
        </w:trPr>
        <w:tc>
          <w:tcPr>
            <w:tcW w:w="2736" w:type="dxa"/>
            <w:vAlign w:val="center"/>
          </w:tcPr>
          <w:p w14:paraId="4C16FC7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28DFB0A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2889C21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47E73BF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Solarbeam</w:t>
            </w:r>
          </w:p>
        </w:tc>
      </w:tr>
      <w:tr w:rsidR="009B24F3" w14:paraId="3431900C" w14:textId="77777777" w:rsidTr="00BD50CC">
        <w:trPr>
          <w:jc w:val="center"/>
        </w:trPr>
        <w:tc>
          <w:tcPr>
            <w:tcW w:w="2736" w:type="dxa"/>
            <w:vAlign w:val="center"/>
          </w:tcPr>
          <w:p w14:paraId="7FF6EBD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TM23</w:t>
            </w:r>
          </w:p>
        </w:tc>
        <w:tc>
          <w:tcPr>
            <w:tcW w:w="2736" w:type="dxa"/>
            <w:vAlign w:val="center"/>
          </w:tcPr>
          <w:p w14:paraId="3EC3247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Dragon Rage</w:t>
            </w:r>
          </w:p>
        </w:tc>
        <w:tc>
          <w:tcPr>
            <w:tcW w:w="2736" w:type="dxa"/>
            <w:vAlign w:val="center"/>
          </w:tcPr>
          <w:p w14:paraId="5F5B0FC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4379D6C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</w:tr>
      <w:tr w:rsidR="009B24F3" w14:paraId="468ED708" w14:textId="77777777" w:rsidTr="00BD50CC">
        <w:trPr>
          <w:jc w:val="center"/>
        </w:trPr>
        <w:tc>
          <w:tcPr>
            <w:tcW w:w="2736" w:type="dxa"/>
            <w:vAlign w:val="center"/>
          </w:tcPr>
          <w:p w14:paraId="6C6FEA9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1C87483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0CEB64F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3D8C330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</w:tr>
      <w:tr w:rsidR="009B24F3" w14:paraId="33AA1CB4" w14:textId="77777777" w:rsidTr="00BD50CC">
        <w:trPr>
          <w:jc w:val="center"/>
        </w:trPr>
        <w:tc>
          <w:tcPr>
            <w:tcW w:w="2736" w:type="dxa"/>
            <w:vAlign w:val="center"/>
          </w:tcPr>
          <w:p w14:paraId="70DC23E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485B02A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6681AC7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17C31FD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9B24F3" w14:paraId="32F7D55B" w14:textId="77777777" w:rsidTr="00BD50CC">
        <w:trPr>
          <w:jc w:val="center"/>
        </w:trPr>
        <w:tc>
          <w:tcPr>
            <w:tcW w:w="2736" w:type="dxa"/>
            <w:vAlign w:val="center"/>
          </w:tcPr>
          <w:p w14:paraId="201C00C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6D57A96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570A30E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3D02E42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</w:tr>
      <w:tr w:rsidR="009B24F3" w14:paraId="694F42C6" w14:textId="77777777" w:rsidTr="00BD50CC">
        <w:trPr>
          <w:jc w:val="center"/>
        </w:trPr>
        <w:tc>
          <w:tcPr>
            <w:tcW w:w="2736" w:type="dxa"/>
            <w:vAlign w:val="center"/>
          </w:tcPr>
          <w:p w14:paraId="68C0E37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4AE248A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660A305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2FEE701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9B24F3" w14:paraId="60F6593C" w14:textId="77777777" w:rsidTr="00BD50CC">
        <w:trPr>
          <w:jc w:val="center"/>
        </w:trPr>
        <w:tc>
          <w:tcPr>
            <w:tcW w:w="2736" w:type="dxa"/>
            <w:vAlign w:val="center"/>
          </w:tcPr>
          <w:p w14:paraId="20C1A20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3F711F2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Psywave</w:t>
            </w:r>
          </w:p>
        </w:tc>
        <w:tc>
          <w:tcPr>
            <w:tcW w:w="2736" w:type="dxa"/>
            <w:vAlign w:val="center"/>
          </w:tcPr>
          <w:p w14:paraId="71C4579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1460CF1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9B24F3" w14:paraId="0A73F80A" w14:textId="77777777" w:rsidTr="00BD50CC">
        <w:trPr>
          <w:jc w:val="center"/>
        </w:trPr>
        <w:tc>
          <w:tcPr>
            <w:tcW w:w="2736" w:type="dxa"/>
            <w:vAlign w:val="center"/>
          </w:tcPr>
          <w:p w14:paraId="65CA3A7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1A3302F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  <w:tc>
          <w:tcPr>
            <w:tcW w:w="2736" w:type="dxa"/>
            <w:vAlign w:val="center"/>
          </w:tcPr>
          <w:p w14:paraId="320575A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167E684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Strength</w:t>
            </w:r>
          </w:p>
        </w:tc>
      </w:tr>
    </w:tbl>
    <w:p w14:paraId="1DFF559A" w14:textId="77777777" w:rsidR="009B24F3" w:rsidRDefault="009B24F3" w:rsidP="009B24F3">
      <w:r>
        <w:br w:type="page"/>
      </w:r>
    </w:p>
    <w:p w14:paraId="6783B0BC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#132 Ditto</w:t>
      </w:r>
    </w:p>
    <w:p w14:paraId="42201A8D" w14:textId="77777777" w:rsidR="009B24F3" w:rsidRDefault="009B24F3" w:rsidP="009B24F3">
      <w:pPr>
        <w:spacing w:after="0" w:line="240" w:lineRule="auto"/>
        <w:jc w:val="center"/>
      </w:pPr>
    </w:p>
    <w:p w14:paraId="64A76F88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E1189E1" wp14:editId="61E3693C">
            <wp:extent cx="685800" cy="685800"/>
            <wp:effectExtent l="0" t="0" r="0" b="0"/>
            <wp:docPr id="1989178531" name="Picture 1989178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tto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2BAD339B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066EAC3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5ED1A4D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4FC673E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EA18BF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6824CB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9B24F3" w14:paraId="67A5712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B595A2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7DE57AD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9B24F3" w14:paraId="4367984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0F3AFA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2FA7620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9B24F3" w14:paraId="4AC7B96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848D1E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1CAA428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9B24F3" w14:paraId="7E70239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B211F6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70BF857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9B24F3" w14:paraId="5C6D1A64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2F1206F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61A2D52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3ED715D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08F1E8FF" w14:textId="77777777" w:rsidTr="00BD50CC">
        <w:trPr>
          <w:jc w:val="center"/>
        </w:trPr>
        <w:tc>
          <w:tcPr>
            <w:tcW w:w="3648" w:type="dxa"/>
            <w:vAlign w:val="center"/>
          </w:tcPr>
          <w:p w14:paraId="609A46E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Normal</w:t>
            </w:r>
          </w:p>
        </w:tc>
        <w:tc>
          <w:tcPr>
            <w:tcW w:w="3648" w:type="dxa"/>
            <w:gridSpan w:val="2"/>
            <w:vAlign w:val="center"/>
          </w:tcPr>
          <w:p w14:paraId="199E8D7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72A6ED7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4384399B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79C3ABB5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42A2C74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105F0447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29F327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Transform</w:t>
            </w:r>
          </w:p>
        </w:tc>
      </w:tr>
    </w:tbl>
    <w:p w14:paraId="2833C880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61D58472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659F8C8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34DEC91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7AE32C44" w14:textId="77777777" w:rsidTr="00BD50CC">
        <w:trPr>
          <w:jc w:val="center"/>
        </w:trPr>
        <w:tc>
          <w:tcPr>
            <w:tcW w:w="5472" w:type="dxa"/>
            <w:vAlign w:val="center"/>
          </w:tcPr>
          <w:p w14:paraId="5746E46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5472" w:type="dxa"/>
            <w:vAlign w:val="center"/>
          </w:tcPr>
          <w:p w14:paraId="55B4245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None</w:t>
            </w:r>
          </w:p>
        </w:tc>
      </w:tr>
    </w:tbl>
    <w:p w14:paraId="782626E8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4"/>
        <w:gridCol w:w="2733"/>
      </w:tblGrid>
      <w:tr w:rsidR="009B24F3" w14:paraId="795BE695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6AAF9C5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E0EDFB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4BA995A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3DFBCD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584EA049" w14:textId="77777777" w:rsidTr="00BD50CC">
        <w:trPr>
          <w:jc w:val="center"/>
        </w:trPr>
        <w:tc>
          <w:tcPr>
            <w:tcW w:w="2736" w:type="dxa"/>
            <w:vAlign w:val="center"/>
          </w:tcPr>
          <w:p w14:paraId="55A9CC9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2736" w:type="dxa"/>
            <w:vAlign w:val="center"/>
          </w:tcPr>
          <w:p w14:paraId="6E1B0E2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None</w:t>
            </w:r>
          </w:p>
        </w:tc>
        <w:tc>
          <w:tcPr>
            <w:tcW w:w="2736" w:type="dxa"/>
            <w:vAlign w:val="center"/>
          </w:tcPr>
          <w:p w14:paraId="1EF9EE31" w14:textId="77777777" w:rsidR="009B24F3" w:rsidRDefault="009B24F3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75339E59" w14:textId="77777777" w:rsidR="009B24F3" w:rsidRDefault="009B24F3" w:rsidP="00BD50CC">
            <w:pPr>
              <w:jc w:val="center"/>
            </w:pPr>
          </w:p>
        </w:tc>
      </w:tr>
    </w:tbl>
    <w:p w14:paraId="5B67F659" w14:textId="77777777" w:rsidR="009B24F3" w:rsidRDefault="009B24F3" w:rsidP="009B24F3">
      <w:r>
        <w:br w:type="page"/>
      </w:r>
    </w:p>
    <w:p w14:paraId="3E628867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#133 Eevee</w:t>
      </w:r>
    </w:p>
    <w:p w14:paraId="6517A99D" w14:textId="77777777" w:rsidR="009B24F3" w:rsidRDefault="009B24F3" w:rsidP="009B24F3">
      <w:pPr>
        <w:spacing w:after="0" w:line="240" w:lineRule="auto"/>
        <w:jc w:val="center"/>
      </w:pPr>
    </w:p>
    <w:p w14:paraId="57D2CFD7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C48FD3C" wp14:editId="4727C9DA">
            <wp:extent cx="685800" cy="685800"/>
            <wp:effectExtent l="0" t="0" r="0" b="0"/>
            <wp:docPr id="584549241" name="Picture 584549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ve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0627C3F2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4D7C42D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331D4D3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3F562FA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E94DEA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02E67E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55</w:t>
            </w:r>
          </w:p>
        </w:tc>
      </w:tr>
      <w:tr w:rsidR="009B24F3" w14:paraId="7BE4020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86F5FB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13B7592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55</w:t>
            </w:r>
          </w:p>
        </w:tc>
      </w:tr>
      <w:tr w:rsidR="009B24F3" w14:paraId="6C14415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52FF1E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B613AA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50</w:t>
            </w:r>
          </w:p>
        </w:tc>
      </w:tr>
      <w:tr w:rsidR="009B24F3" w14:paraId="0ECBDD3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01B2ED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0DE1141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55</w:t>
            </w:r>
          </w:p>
        </w:tc>
      </w:tr>
      <w:tr w:rsidR="009B24F3" w14:paraId="5AE0A82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DF174C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731A815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9B24F3" w14:paraId="5640C628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7A0510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5C52ABA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A90F62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73AF585B" w14:textId="77777777" w:rsidTr="00BD50CC">
        <w:trPr>
          <w:jc w:val="center"/>
        </w:trPr>
        <w:tc>
          <w:tcPr>
            <w:tcW w:w="3648" w:type="dxa"/>
            <w:vAlign w:val="center"/>
          </w:tcPr>
          <w:p w14:paraId="0DFED40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Normal</w:t>
            </w:r>
          </w:p>
        </w:tc>
        <w:tc>
          <w:tcPr>
            <w:tcW w:w="3648" w:type="dxa"/>
            <w:gridSpan w:val="2"/>
            <w:vAlign w:val="center"/>
          </w:tcPr>
          <w:p w14:paraId="041824A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2D42B89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Stone -&gt; Flareon; Thunder Stone -&gt; Jolteon; Water Stone -&gt; Vaporeon</w:t>
            </w:r>
          </w:p>
        </w:tc>
      </w:tr>
    </w:tbl>
    <w:p w14:paraId="28DD986A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4F001381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582CF00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00045D9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0F91E1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Quick Attack</w:t>
            </w:r>
          </w:p>
        </w:tc>
      </w:tr>
      <w:tr w:rsidR="009B24F3" w14:paraId="48BE5ED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286CEF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Sand Attack</w:t>
            </w:r>
          </w:p>
        </w:tc>
      </w:tr>
    </w:tbl>
    <w:p w14:paraId="4A48B9D7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43131E12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630E4A3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3642FDE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29BCDAEE" w14:textId="77777777" w:rsidTr="00BD50CC">
        <w:trPr>
          <w:jc w:val="center"/>
        </w:trPr>
        <w:tc>
          <w:tcPr>
            <w:tcW w:w="5472" w:type="dxa"/>
            <w:vAlign w:val="center"/>
          </w:tcPr>
          <w:p w14:paraId="4F75773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20</w:t>
            </w:r>
          </w:p>
        </w:tc>
        <w:tc>
          <w:tcPr>
            <w:tcW w:w="5472" w:type="dxa"/>
            <w:vAlign w:val="center"/>
          </w:tcPr>
          <w:p w14:paraId="686C9C8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9B24F3" w14:paraId="6DFB11B9" w14:textId="77777777" w:rsidTr="00BD50CC">
        <w:trPr>
          <w:jc w:val="center"/>
        </w:trPr>
        <w:tc>
          <w:tcPr>
            <w:tcW w:w="5472" w:type="dxa"/>
            <w:vAlign w:val="center"/>
          </w:tcPr>
          <w:p w14:paraId="4D279CA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22</w:t>
            </w:r>
          </w:p>
        </w:tc>
        <w:tc>
          <w:tcPr>
            <w:tcW w:w="5472" w:type="dxa"/>
            <w:vAlign w:val="center"/>
          </w:tcPr>
          <w:p w14:paraId="03B265E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Sand Attack</w:t>
            </w:r>
          </w:p>
        </w:tc>
      </w:tr>
      <w:tr w:rsidR="009B24F3" w14:paraId="31BEA408" w14:textId="77777777" w:rsidTr="00BD50CC">
        <w:trPr>
          <w:jc w:val="center"/>
        </w:trPr>
        <w:tc>
          <w:tcPr>
            <w:tcW w:w="5472" w:type="dxa"/>
            <w:vAlign w:val="center"/>
          </w:tcPr>
          <w:p w14:paraId="53E3CDC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37</w:t>
            </w:r>
          </w:p>
        </w:tc>
        <w:tc>
          <w:tcPr>
            <w:tcW w:w="5472" w:type="dxa"/>
            <w:vAlign w:val="center"/>
          </w:tcPr>
          <w:p w14:paraId="6559668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Sand Attack</w:t>
            </w:r>
          </w:p>
        </w:tc>
      </w:tr>
      <w:tr w:rsidR="009B24F3" w14:paraId="2AC112BB" w14:textId="77777777" w:rsidTr="00BD50CC">
        <w:trPr>
          <w:jc w:val="center"/>
        </w:trPr>
        <w:tc>
          <w:tcPr>
            <w:tcW w:w="5472" w:type="dxa"/>
            <w:vAlign w:val="center"/>
          </w:tcPr>
          <w:p w14:paraId="79A784B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45</w:t>
            </w:r>
          </w:p>
        </w:tc>
        <w:tc>
          <w:tcPr>
            <w:tcW w:w="5472" w:type="dxa"/>
            <w:vAlign w:val="center"/>
          </w:tcPr>
          <w:p w14:paraId="2A9B816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Sand Attack</w:t>
            </w:r>
          </w:p>
        </w:tc>
      </w:tr>
    </w:tbl>
    <w:p w14:paraId="4BF86B7F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9B24F3" w14:paraId="4BC74C28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1440BFA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3044AD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26B7312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CE4ACD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2F1A9E31" w14:textId="77777777" w:rsidTr="00BD50CC">
        <w:trPr>
          <w:jc w:val="center"/>
        </w:trPr>
        <w:tc>
          <w:tcPr>
            <w:tcW w:w="2736" w:type="dxa"/>
            <w:vAlign w:val="center"/>
          </w:tcPr>
          <w:p w14:paraId="37C1802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155D7DE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3EB2FF4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73F8E94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30D0D593" w14:textId="77777777" w:rsidTr="00BD50CC">
        <w:trPr>
          <w:jc w:val="center"/>
        </w:trPr>
        <w:tc>
          <w:tcPr>
            <w:tcW w:w="2736" w:type="dxa"/>
            <w:vAlign w:val="center"/>
          </w:tcPr>
          <w:p w14:paraId="2B337D4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71596DC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0ED5172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1FE50A8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9B24F3" w14:paraId="58405890" w14:textId="77777777" w:rsidTr="00BD50CC">
        <w:trPr>
          <w:jc w:val="center"/>
        </w:trPr>
        <w:tc>
          <w:tcPr>
            <w:tcW w:w="2736" w:type="dxa"/>
            <w:vAlign w:val="center"/>
          </w:tcPr>
          <w:p w14:paraId="569E32A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0E0A311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380A4C4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7E1DCCA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</w:tr>
      <w:tr w:rsidR="009B24F3" w14:paraId="29EE316F" w14:textId="77777777" w:rsidTr="00BD50CC">
        <w:trPr>
          <w:jc w:val="center"/>
        </w:trPr>
        <w:tc>
          <w:tcPr>
            <w:tcW w:w="2736" w:type="dxa"/>
            <w:vAlign w:val="center"/>
          </w:tcPr>
          <w:p w14:paraId="379273F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0876A00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49E6A86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0D657A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9B24F3" w14:paraId="33295532" w14:textId="77777777" w:rsidTr="00BD50CC">
        <w:trPr>
          <w:jc w:val="center"/>
        </w:trPr>
        <w:tc>
          <w:tcPr>
            <w:tcW w:w="2736" w:type="dxa"/>
            <w:vAlign w:val="center"/>
          </w:tcPr>
          <w:p w14:paraId="31EB41E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294BCE7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5C3CE17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26A215C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</w:tr>
      <w:tr w:rsidR="009B24F3" w14:paraId="09778439" w14:textId="77777777" w:rsidTr="00BD50CC">
        <w:trPr>
          <w:jc w:val="center"/>
        </w:trPr>
        <w:tc>
          <w:tcPr>
            <w:tcW w:w="2736" w:type="dxa"/>
            <w:vAlign w:val="center"/>
          </w:tcPr>
          <w:p w14:paraId="53B62EF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0F347E5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6BE09E4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2326257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</w:tr>
      <w:tr w:rsidR="009B24F3" w14:paraId="787B4045" w14:textId="77777777" w:rsidTr="00BD50CC">
        <w:trPr>
          <w:jc w:val="center"/>
        </w:trPr>
        <w:tc>
          <w:tcPr>
            <w:tcW w:w="2736" w:type="dxa"/>
            <w:vAlign w:val="center"/>
          </w:tcPr>
          <w:p w14:paraId="4918313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4024A86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595E463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10B7DBE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</w:tbl>
    <w:p w14:paraId="2B5D88BC" w14:textId="77777777" w:rsidR="009B24F3" w:rsidRDefault="009B24F3" w:rsidP="009B24F3">
      <w:r>
        <w:br w:type="page"/>
      </w:r>
    </w:p>
    <w:p w14:paraId="3E535CE7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#134 Vaporeon</w:t>
      </w:r>
    </w:p>
    <w:p w14:paraId="1F1FE422" w14:textId="77777777" w:rsidR="009B24F3" w:rsidRDefault="009B24F3" w:rsidP="009B24F3">
      <w:pPr>
        <w:spacing w:after="0" w:line="240" w:lineRule="auto"/>
        <w:jc w:val="center"/>
      </w:pPr>
    </w:p>
    <w:p w14:paraId="257FBA81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C778F21" wp14:editId="71BAC425">
            <wp:extent cx="685800" cy="685800"/>
            <wp:effectExtent l="0" t="0" r="0" b="0"/>
            <wp:docPr id="785006644" name="Picture 785006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poreon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086482EE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3022ABA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3D1FCF6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29251AF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2FF962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22FA6F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130</w:t>
            </w:r>
          </w:p>
        </w:tc>
      </w:tr>
      <w:tr w:rsidR="009B24F3" w14:paraId="0160025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F872E8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500F98A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9B24F3" w14:paraId="6B1C959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B462B2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2DF3554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60</w:t>
            </w:r>
          </w:p>
        </w:tc>
      </w:tr>
      <w:tr w:rsidR="009B24F3" w14:paraId="5E46CE3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2A365D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11860A5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9B24F3" w14:paraId="62EFE71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D63144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3D0E26B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110</w:t>
            </w:r>
          </w:p>
        </w:tc>
      </w:tr>
      <w:tr w:rsidR="009B24F3" w14:paraId="3E45C0C5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28802D9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5861354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244676B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3B808E1B" w14:textId="77777777" w:rsidTr="00BD50CC">
        <w:trPr>
          <w:jc w:val="center"/>
        </w:trPr>
        <w:tc>
          <w:tcPr>
            <w:tcW w:w="3648" w:type="dxa"/>
            <w:vAlign w:val="center"/>
          </w:tcPr>
          <w:p w14:paraId="1501216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gridSpan w:val="2"/>
            <w:vAlign w:val="center"/>
          </w:tcPr>
          <w:p w14:paraId="676C46F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3FEB289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4DD88191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4EABDD92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05EF76C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2B33816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26015D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</w:tr>
      <w:tr w:rsidR="009B24F3" w14:paraId="2B1347A9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1F6FB4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Waterfall</w:t>
            </w:r>
          </w:p>
        </w:tc>
      </w:tr>
      <w:tr w:rsidR="009B24F3" w14:paraId="26E581D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DB0E8F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Sand Attack</w:t>
            </w:r>
          </w:p>
        </w:tc>
      </w:tr>
      <w:tr w:rsidR="009B24F3" w14:paraId="75350B68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DB35E4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</w:tbl>
    <w:p w14:paraId="0F037C69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3DD7ABE8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13C883B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0E71C67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58F56519" w14:textId="77777777" w:rsidTr="00BD50CC">
        <w:trPr>
          <w:jc w:val="center"/>
        </w:trPr>
        <w:tc>
          <w:tcPr>
            <w:tcW w:w="5472" w:type="dxa"/>
            <w:vAlign w:val="center"/>
          </w:tcPr>
          <w:p w14:paraId="15EAB39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27</w:t>
            </w:r>
          </w:p>
        </w:tc>
        <w:tc>
          <w:tcPr>
            <w:tcW w:w="5472" w:type="dxa"/>
            <w:vAlign w:val="center"/>
          </w:tcPr>
          <w:p w14:paraId="67F9105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9B24F3" w14:paraId="09E69D97" w14:textId="77777777" w:rsidTr="00BD50CC">
        <w:trPr>
          <w:jc w:val="center"/>
        </w:trPr>
        <w:tc>
          <w:tcPr>
            <w:tcW w:w="5472" w:type="dxa"/>
            <w:vAlign w:val="center"/>
          </w:tcPr>
          <w:p w14:paraId="59345B7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31</w:t>
            </w:r>
          </w:p>
        </w:tc>
        <w:tc>
          <w:tcPr>
            <w:tcW w:w="5472" w:type="dxa"/>
            <w:vAlign w:val="center"/>
          </w:tcPr>
          <w:p w14:paraId="48A5562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Waterfall</w:t>
            </w:r>
          </w:p>
        </w:tc>
      </w:tr>
      <w:tr w:rsidR="009B24F3" w14:paraId="30EEDCAC" w14:textId="77777777" w:rsidTr="00BD50CC">
        <w:trPr>
          <w:jc w:val="center"/>
        </w:trPr>
        <w:tc>
          <w:tcPr>
            <w:tcW w:w="5472" w:type="dxa"/>
            <w:vAlign w:val="center"/>
          </w:tcPr>
          <w:p w14:paraId="6F385CA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37</w:t>
            </w:r>
          </w:p>
        </w:tc>
        <w:tc>
          <w:tcPr>
            <w:tcW w:w="5472" w:type="dxa"/>
            <w:vAlign w:val="center"/>
          </w:tcPr>
          <w:p w14:paraId="604778B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Waterfall</w:t>
            </w:r>
          </w:p>
        </w:tc>
      </w:tr>
      <w:tr w:rsidR="009B24F3" w14:paraId="358EBEBE" w14:textId="77777777" w:rsidTr="00BD50CC">
        <w:trPr>
          <w:jc w:val="center"/>
        </w:trPr>
        <w:tc>
          <w:tcPr>
            <w:tcW w:w="5472" w:type="dxa"/>
            <w:vAlign w:val="center"/>
          </w:tcPr>
          <w:p w14:paraId="5694844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40</w:t>
            </w:r>
          </w:p>
        </w:tc>
        <w:tc>
          <w:tcPr>
            <w:tcW w:w="5472" w:type="dxa"/>
            <w:vAlign w:val="center"/>
          </w:tcPr>
          <w:p w14:paraId="1AA48BA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Waterfall</w:t>
            </w:r>
          </w:p>
        </w:tc>
      </w:tr>
      <w:tr w:rsidR="009B24F3" w14:paraId="4C9ADADB" w14:textId="77777777" w:rsidTr="00BD50CC">
        <w:trPr>
          <w:jc w:val="center"/>
        </w:trPr>
        <w:tc>
          <w:tcPr>
            <w:tcW w:w="5472" w:type="dxa"/>
            <w:vAlign w:val="center"/>
          </w:tcPr>
          <w:p w14:paraId="40384B8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44</w:t>
            </w:r>
          </w:p>
        </w:tc>
        <w:tc>
          <w:tcPr>
            <w:tcW w:w="5472" w:type="dxa"/>
            <w:vAlign w:val="center"/>
          </w:tcPr>
          <w:p w14:paraId="4AB63EF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Hydro Pump</w:t>
            </w:r>
          </w:p>
        </w:tc>
      </w:tr>
      <w:tr w:rsidR="009B24F3" w14:paraId="5EE40054" w14:textId="77777777" w:rsidTr="00BD50CC">
        <w:trPr>
          <w:jc w:val="center"/>
        </w:trPr>
        <w:tc>
          <w:tcPr>
            <w:tcW w:w="5472" w:type="dxa"/>
            <w:vAlign w:val="center"/>
          </w:tcPr>
          <w:p w14:paraId="6BCADBD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47</w:t>
            </w:r>
          </w:p>
        </w:tc>
        <w:tc>
          <w:tcPr>
            <w:tcW w:w="5472" w:type="dxa"/>
            <w:vAlign w:val="center"/>
          </w:tcPr>
          <w:p w14:paraId="6060067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Hydro Pump</w:t>
            </w:r>
          </w:p>
        </w:tc>
      </w:tr>
      <w:tr w:rsidR="009B24F3" w14:paraId="16FEA7AE" w14:textId="77777777" w:rsidTr="00BD50CC">
        <w:trPr>
          <w:jc w:val="center"/>
        </w:trPr>
        <w:tc>
          <w:tcPr>
            <w:tcW w:w="5472" w:type="dxa"/>
            <w:vAlign w:val="center"/>
          </w:tcPr>
          <w:p w14:paraId="6BED8A3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12DBD81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Hydro Pump</w:t>
            </w:r>
          </w:p>
        </w:tc>
      </w:tr>
      <w:tr w:rsidR="009B24F3" w14:paraId="34A6482D" w14:textId="77777777" w:rsidTr="00BD50CC">
        <w:trPr>
          <w:jc w:val="center"/>
        </w:trPr>
        <w:tc>
          <w:tcPr>
            <w:tcW w:w="5472" w:type="dxa"/>
            <w:vAlign w:val="center"/>
          </w:tcPr>
          <w:p w14:paraId="42737B3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54</w:t>
            </w:r>
          </w:p>
        </w:tc>
        <w:tc>
          <w:tcPr>
            <w:tcW w:w="5472" w:type="dxa"/>
            <w:vAlign w:val="center"/>
          </w:tcPr>
          <w:p w14:paraId="634A4E2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Hydro Pump</w:t>
            </w:r>
          </w:p>
        </w:tc>
      </w:tr>
    </w:tbl>
    <w:p w14:paraId="6A2BBDC9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14:paraId="0CD7C471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B1CC74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A14A61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5533760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2449A1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761A6E32" w14:textId="77777777" w:rsidTr="00BD50CC">
        <w:trPr>
          <w:jc w:val="center"/>
        </w:trPr>
        <w:tc>
          <w:tcPr>
            <w:tcW w:w="2736" w:type="dxa"/>
            <w:vAlign w:val="center"/>
          </w:tcPr>
          <w:p w14:paraId="4C97C7F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75E023C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32CA691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1A2E1CF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27C5C29D" w14:textId="77777777" w:rsidTr="00BD50CC">
        <w:trPr>
          <w:jc w:val="center"/>
        </w:trPr>
        <w:tc>
          <w:tcPr>
            <w:tcW w:w="2736" w:type="dxa"/>
            <w:vAlign w:val="center"/>
          </w:tcPr>
          <w:p w14:paraId="6F026A0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4AAA5DB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04DB1BB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64C2FF3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9B24F3" w14:paraId="1AE34FB1" w14:textId="77777777" w:rsidTr="00BD50CC">
        <w:trPr>
          <w:jc w:val="center"/>
        </w:trPr>
        <w:tc>
          <w:tcPr>
            <w:tcW w:w="2736" w:type="dxa"/>
            <w:vAlign w:val="center"/>
          </w:tcPr>
          <w:p w14:paraId="68C7CE8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544A4A6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411486C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4B83D08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</w:tr>
      <w:tr w:rsidR="009B24F3" w14:paraId="549E699B" w14:textId="77777777" w:rsidTr="00BD50CC">
        <w:trPr>
          <w:jc w:val="center"/>
        </w:trPr>
        <w:tc>
          <w:tcPr>
            <w:tcW w:w="2736" w:type="dxa"/>
            <w:vAlign w:val="center"/>
          </w:tcPr>
          <w:p w14:paraId="1D74F6D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2B2D8EA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0DC5CD7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78684EA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9B24F3" w14:paraId="5946F8EB" w14:textId="77777777" w:rsidTr="00BD50CC">
        <w:trPr>
          <w:jc w:val="center"/>
        </w:trPr>
        <w:tc>
          <w:tcPr>
            <w:tcW w:w="2736" w:type="dxa"/>
            <w:vAlign w:val="center"/>
          </w:tcPr>
          <w:p w14:paraId="5C4652C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10E24C4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5493F05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4A772EB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</w:tr>
      <w:tr w:rsidR="009B24F3" w14:paraId="1D1BF6D3" w14:textId="77777777" w:rsidTr="00BD50CC">
        <w:trPr>
          <w:jc w:val="center"/>
        </w:trPr>
        <w:tc>
          <w:tcPr>
            <w:tcW w:w="2736" w:type="dxa"/>
            <w:vAlign w:val="center"/>
          </w:tcPr>
          <w:p w14:paraId="12C8273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239431C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07469B3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ABDC42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9B24F3" w14:paraId="1DF5F336" w14:textId="77777777" w:rsidTr="00BD50CC">
        <w:trPr>
          <w:jc w:val="center"/>
        </w:trPr>
        <w:tc>
          <w:tcPr>
            <w:tcW w:w="2736" w:type="dxa"/>
            <w:vAlign w:val="center"/>
          </w:tcPr>
          <w:p w14:paraId="54D8B58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18B8AA5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7F6BFBE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6CAC02D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</w:tr>
      <w:tr w:rsidR="009B24F3" w14:paraId="40ACFA0A" w14:textId="77777777" w:rsidTr="00BD50CC">
        <w:trPr>
          <w:jc w:val="center"/>
        </w:trPr>
        <w:tc>
          <w:tcPr>
            <w:tcW w:w="2736" w:type="dxa"/>
            <w:vAlign w:val="center"/>
          </w:tcPr>
          <w:p w14:paraId="7F8010E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6F14F67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123FDB9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36D912A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</w:tr>
      <w:tr w:rsidR="009B24F3" w14:paraId="7EE4BCC9" w14:textId="77777777" w:rsidTr="00BD50CC">
        <w:trPr>
          <w:jc w:val="center"/>
        </w:trPr>
        <w:tc>
          <w:tcPr>
            <w:tcW w:w="2736" w:type="dxa"/>
            <w:vAlign w:val="center"/>
          </w:tcPr>
          <w:p w14:paraId="4701310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13C2491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1F799FC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17F3CBF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9B24F3" w14:paraId="52FC81F0" w14:textId="77777777" w:rsidTr="00BD50CC">
        <w:trPr>
          <w:jc w:val="center"/>
        </w:trPr>
        <w:tc>
          <w:tcPr>
            <w:tcW w:w="2736" w:type="dxa"/>
            <w:vAlign w:val="center"/>
          </w:tcPr>
          <w:p w14:paraId="282B671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241F227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  <w:tc>
          <w:tcPr>
            <w:tcW w:w="2736" w:type="dxa"/>
            <w:vAlign w:val="center"/>
          </w:tcPr>
          <w:p w14:paraId="597B11A4" w14:textId="77777777" w:rsidR="009B24F3" w:rsidRDefault="009B24F3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6160A08F" w14:textId="77777777" w:rsidR="009B24F3" w:rsidRDefault="009B24F3" w:rsidP="00BD50CC">
            <w:pPr>
              <w:jc w:val="center"/>
            </w:pPr>
          </w:p>
        </w:tc>
      </w:tr>
    </w:tbl>
    <w:p w14:paraId="3C11B4EC" w14:textId="77777777" w:rsidR="009B24F3" w:rsidRDefault="009B24F3" w:rsidP="009B24F3">
      <w:r>
        <w:br w:type="page"/>
      </w:r>
    </w:p>
    <w:p w14:paraId="0E568852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#135 Jolteon</w:t>
      </w:r>
    </w:p>
    <w:p w14:paraId="28B86950" w14:textId="77777777" w:rsidR="009B24F3" w:rsidRDefault="009B24F3" w:rsidP="009B24F3">
      <w:pPr>
        <w:spacing w:after="0" w:line="240" w:lineRule="auto"/>
        <w:jc w:val="center"/>
      </w:pPr>
    </w:p>
    <w:p w14:paraId="45ACEC64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503B382" wp14:editId="1A0A43A4">
            <wp:extent cx="685800" cy="685800"/>
            <wp:effectExtent l="0" t="0" r="0" b="0"/>
            <wp:docPr id="45307748" name="Picture 45307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lteon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200AC524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15F5995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A0940E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739EF1D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839C1E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3AD0B43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9B24F3" w14:paraId="199C05E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3B04D4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0D9148A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9B24F3" w14:paraId="2A4CCA6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19C533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3530C04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60</w:t>
            </w:r>
          </w:p>
        </w:tc>
      </w:tr>
      <w:tr w:rsidR="009B24F3" w14:paraId="15E227E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EFD486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35D05F3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130</w:t>
            </w:r>
          </w:p>
        </w:tc>
      </w:tr>
      <w:tr w:rsidR="009B24F3" w14:paraId="39F13F8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021E87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4FDF05E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110</w:t>
            </w:r>
          </w:p>
        </w:tc>
      </w:tr>
      <w:tr w:rsidR="009B24F3" w14:paraId="6B887CB4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71E55F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61D4A23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356129A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685616C9" w14:textId="77777777" w:rsidTr="00BD50CC">
        <w:trPr>
          <w:jc w:val="center"/>
        </w:trPr>
        <w:tc>
          <w:tcPr>
            <w:tcW w:w="3648" w:type="dxa"/>
            <w:vAlign w:val="center"/>
          </w:tcPr>
          <w:p w14:paraId="6E2501B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Electric</w:t>
            </w:r>
          </w:p>
        </w:tc>
        <w:tc>
          <w:tcPr>
            <w:tcW w:w="3648" w:type="dxa"/>
            <w:gridSpan w:val="2"/>
            <w:vAlign w:val="center"/>
          </w:tcPr>
          <w:p w14:paraId="1CBEF0B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642486D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49B502B2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58C42655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4035532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1D29489C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7FF6DE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Pinissile</w:t>
            </w:r>
          </w:p>
        </w:tc>
      </w:tr>
      <w:tr w:rsidR="009B24F3" w14:paraId="6E2F5C0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3D359F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Sand Attack</w:t>
            </w:r>
          </w:p>
        </w:tc>
      </w:tr>
      <w:tr w:rsidR="009B24F3" w14:paraId="7C41C91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9E9753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  <w:tr w:rsidR="009B24F3" w14:paraId="1D2CFAFE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2CD687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</w:tr>
    </w:tbl>
    <w:p w14:paraId="61A59560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369A93C5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2860701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16B8477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76A5237F" w14:textId="77777777" w:rsidTr="00BD50CC">
        <w:trPr>
          <w:jc w:val="center"/>
        </w:trPr>
        <w:tc>
          <w:tcPr>
            <w:tcW w:w="5472" w:type="dxa"/>
            <w:vAlign w:val="center"/>
          </w:tcPr>
          <w:p w14:paraId="6323C9D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27</w:t>
            </w:r>
          </w:p>
        </w:tc>
        <w:tc>
          <w:tcPr>
            <w:tcW w:w="5472" w:type="dxa"/>
            <w:vAlign w:val="center"/>
          </w:tcPr>
          <w:p w14:paraId="6F038F8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1E8852BF" w14:textId="77777777" w:rsidTr="00BD50CC">
        <w:trPr>
          <w:jc w:val="center"/>
        </w:trPr>
        <w:tc>
          <w:tcPr>
            <w:tcW w:w="5472" w:type="dxa"/>
            <w:vAlign w:val="center"/>
          </w:tcPr>
          <w:p w14:paraId="384FC50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31</w:t>
            </w:r>
          </w:p>
        </w:tc>
        <w:tc>
          <w:tcPr>
            <w:tcW w:w="5472" w:type="dxa"/>
            <w:vAlign w:val="center"/>
          </w:tcPr>
          <w:p w14:paraId="6746B48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38D2B0CF" w14:textId="77777777" w:rsidTr="00BD50CC">
        <w:trPr>
          <w:jc w:val="center"/>
        </w:trPr>
        <w:tc>
          <w:tcPr>
            <w:tcW w:w="5472" w:type="dxa"/>
            <w:vAlign w:val="center"/>
          </w:tcPr>
          <w:p w14:paraId="6EDB299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37</w:t>
            </w:r>
          </w:p>
        </w:tc>
        <w:tc>
          <w:tcPr>
            <w:tcW w:w="5472" w:type="dxa"/>
            <w:vAlign w:val="center"/>
          </w:tcPr>
          <w:p w14:paraId="68D7C5F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368667B3" w14:textId="77777777" w:rsidTr="00BD50CC">
        <w:trPr>
          <w:jc w:val="center"/>
        </w:trPr>
        <w:tc>
          <w:tcPr>
            <w:tcW w:w="5472" w:type="dxa"/>
            <w:vAlign w:val="center"/>
          </w:tcPr>
          <w:p w14:paraId="05D5B66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40</w:t>
            </w:r>
          </w:p>
        </w:tc>
        <w:tc>
          <w:tcPr>
            <w:tcW w:w="5472" w:type="dxa"/>
            <w:vAlign w:val="center"/>
          </w:tcPr>
          <w:p w14:paraId="72C2CED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7FB7FD0A" w14:textId="77777777" w:rsidTr="00BD50CC">
        <w:trPr>
          <w:jc w:val="center"/>
        </w:trPr>
        <w:tc>
          <w:tcPr>
            <w:tcW w:w="5472" w:type="dxa"/>
            <w:vAlign w:val="center"/>
          </w:tcPr>
          <w:p w14:paraId="5D45041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42</w:t>
            </w:r>
          </w:p>
        </w:tc>
        <w:tc>
          <w:tcPr>
            <w:tcW w:w="5472" w:type="dxa"/>
            <w:vAlign w:val="center"/>
          </w:tcPr>
          <w:p w14:paraId="3BBA937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6149163A" w14:textId="77777777" w:rsidTr="00BD50CC">
        <w:trPr>
          <w:jc w:val="center"/>
        </w:trPr>
        <w:tc>
          <w:tcPr>
            <w:tcW w:w="5472" w:type="dxa"/>
            <w:vAlign w:val="center"/>
          </w:tcPr>
          <w:p w14:paraId="50736D6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44</w:t>
            </w:r>
          </w:p>
        </w:tc>
        <w:tc>
          <w:tcPr>
            <w:tcW w:w="5472" w:type="dxa"/>
            <w:vAlign w:val="center"/>
          </w:tcPr>
          <w:p w14:paraId="7739038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4D8FF032" w14:textId="77777777" w:rsidTr="00BD50CC">
        <w:trPr>
          <w:jc w:val="center"/>
        </w:trPr>
        <w:tc>
          <w:tcPr>
            <w:tcW w:w="5472" w:type="dxa"/>
            <w:vAlign w:val="center"/>
          </w:tcPr>
          <w:p w14:paraId="4BE6944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67D410A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22698A7E" w14:textId="77777777" w:rsidTr="00BD50CC">
        <w:trPr>
          <w:jc w:val="center"/>
        </w:trPr>
        <w:tc>
          <w:tcPr>
            <w:tcW w:w="5472" w:type="dxa"/>
            <w:vAlign w:val="center"/>
          </w:tcPr>
          <w:p w14:paraId="25FE8EF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54</w:t>
            </w:r>
          </w:p>
        </w:tc>
        <w:tc>
          <w:tcPr>
            <w:tcW w:w="5472" w:type="dxa"/>
            <w:vAlign w:val="center"/>
          </w:tcPr>
          <w:p w14:paraId="31BFB40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</w:tr>
    </w:tbl>
    <w:p w14:paraId="45F2CE7A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9B24F3" w14:paraId="56FD5FFE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EE7FBD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4B4E83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5B3DEEB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1FB767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7ABB2B09" w14:textId="77777777" w:rsidTr="00BD50CC">
        <w:trPr>
          <w:jc w:val="center"/>
        </w:trPr>
        <w:tc>
          <w:tcPr>
            <w:tcW w:w="2736" w:type="dxa"/>
            <w:vAlign w:val="center"/>
          </w:tcPr>
          <w:p w14:paraId="5158714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48FFBBF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15DACB8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05BE908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2F0798E8" w14:textId="77777777" w:rsidTr="00BD50CC">
        <w:trPr>
          <w:jc w:val="center"/>
        </w:trPr>
        <w:tc>
          <w:tcPr>
            <w:tcW w:w="2736" w:type="dxa"/>
            <w:vAlign w:val="center"/>
          </w:tcPr>
          <w:p w14:paraId="796EE79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2EB848E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6ED0A74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55AED3F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9B24F3" w14:paraId="5E2FC732" w14:textId="77777777" w:rsidTr="00BD50CC">
        <w:trPr>
          <w:jc w:val="center"/>
        </w:trPr>
        <w:tc>
          <w:tcPr>
            <w:tcW w:w="2736" w:type="dxa"/>
            <w:vAlign w:val="center"/>
          </w:tcPr>
          <w:p w14:paraId="5181C9C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7B25EA4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78994E4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2C5BF0C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</w:tr>
      <w:tr w:rsidR="009B24F3" w14:paraId="6EF6C246" w14:textId="77777777" w:rsidTr="00BD50CC">
        <w:trPr>
          <w:jc w:val="center"/>
        </w:trPr>
        <w:tc>
          <w:tcPr>
            <w:tcW w:w="2736" w:type="dxa"/>
            <w:vAlign w:val="center"/>
          </w:tcPr>
          <w:p w14:paraId="69F9B40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2B7BB1A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435C2AD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41E450A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</w:t>
            </w:r>
          </w:p>
        </w:tc>
      </w:tr>
      <w:tr w:rsidR="009B24F3" w14:paraId="6FC92448" w14:textId="77777777" w:rsidTr="00BD50CC">
        <w:trPr>
          <w:jc w:val="center"/>
        </w:trPr>
        <w:tc>
          <w:tcPr>
            <w:tcW w:w="2736" w:type="dxa"/>
            <w:vAlign w:val="center"/>
          </w:tcPr>
          <w:p w14:paraId="0B87ECB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7890267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4D2110E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08924E0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9B24F3" w14:paraId="224F075F" w14:textId="77777777" w:rsidTr="00BD50CC">
        <w:trPr>
          <w:jc w:val="center"/>
        </w:trPr>
        <w:tc>
          <w:tcPr>
            <w:tcW w:w="2736" w:type="dxa"/>
            <w:vAlign w:val="center"/>
          </w:tcPr>
          <w:p w14:paraId="1281DD0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1B08838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30A97CF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712B39A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</w:tr>
      <w:tr w:rsidR="009B24F3" w14:paraId="42AF9B86" w14:textId="77777777" w:rsidTr="00BD50CC">
        <w:trPr>
          <w:jc w:val="center"/>
        </w:trPr>
        <w:tc>
          <w:tcPr>
            <w:tcW w:w="2736" w:type="dxa"/>
            <w:vAlign w:val="center"/>
          </w:tcPr>
          <w:p w14:paraId="4CDA836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75EEFF1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6CBD3A4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3271615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</w:tr>
      <w:tr w:rsidR="009B24F3" w14:paraId="3D1BD256" w14:textId="77777777" w:rsidTr="00BD50CC">
        <w:trPr>
          <w:jc w:val="center"/>
        </w:trPr>
        <w:tc>
          <w:tcPr>
            <w:tcW w:w="2736" w:type="dxa"/>
            <w:vAlign w:val="center"/>
          </w:tcPr>
          <w:p w14:paraId="65EE2C8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7D2E665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7819261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77D8395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  <w:tr w:rsidR="009B24F3" w14:paraId="234A54F0" w14:textId="77777777" w:rsidTr="00BD50CC">
        <w:trPr>
          <w:jc w:val="center"/>
        </w:trPr>
        <w:tc>
          <w:tcPr>
            <w:tcW w:w="2736" w:type="dxa"/>
            <w:vAlign w:val="center"/>
          </w:tcPr>
          <w:p w14:paraId="6F60F51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75A7A15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3AE557C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0B64562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Flash</w:t>
            </w:r>
          </w:p>
        </w:tc>
      </w:tr>
    </w:tbl>
    <w:p w14:paraId="75A94032" w14:textId="77777777" w:rsidR="009B24F3" w:rsidRDefault="009B24F3" w:rsidP="009B24F3">
      <w:r>
        <w:br w:type="page"/>
      </w:r>
    </w:p>
    <w:p w14:paraId="7910A32A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#136 Flareon</w:t>
      </w:r>
    </w:p>
    <w:p w14:paraId="0E507CC5" w14:textId="77777777" w:rsidR="009B24F3" w:rsidRDefault="009B24F3" w:rsidP="009B24F3">
      <w:pPr>
        <w:spacing w:after="0" w:line="240" w:lineRule="auto"/>
        <w:jc w:val="center"/>
      </w:pPr>
    </w:p>
    <w:p w14:paraId="40CF4471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6D1B403" wp14:editId="05F38ADF">
            <wp:extent cx="685800" cy="685800"/>
            <wp:effectExtent l="0" t="0" r="0" b="0"/>
            <wp:docPr id="1170835039" name="Picture 1170835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areon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59D8AB31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6A8189B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68C926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323AB51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82C5EB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93ADCF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9B24F3" w14:paraId="782C2F3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141D4E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259249F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130</w:t>
            </w:r>
          </w:p>
        </w:tc>
      </w:tr>
      <w:tr w:rsidR="009B24F3" w14:paraId="1F337D6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21D454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7F8647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60</w:t>
            </w:r>
          </w:p>
        </w:tc>
      </w:tr>
      <w:tr w:rsidR="009B24F3" w14:paraId="3633F61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55FA80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11BDB77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9B24F3" w14:paraId="3A04B13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273DFF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3263CEE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110</w:t>
            </w:r>
          </w:p>
        </w:tc>
      </w:tr>
      <w:tr w:rsidR="009B24F3" w14:paraId="4838947F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6110225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430136E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20A3D53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212B8B2A" w14:textId="77777777" w:rsidTr="00BD50CC">
        <w:trPr>
          <w:jc w:val="center"/>
        </w:trPr>
        <w:tc>
          <w:tcPr>
            <w:tcW w:w="3648" w:type="dxa"/>
            <w:vAlign w:val="center"/>
          </w:tcPr>
          <w:p w14:paraId="3DA5B85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</w:t>
            </w:r>
          </w:p>
        </w:tc>
        <w:tc>
          <w:tcPr>
            <w:tcW w:w="3648" w:type="dxa"/>
            <w:gridSpan w:val="2"/>
            <w:vAlign w:val="center"/>
          </w:tcPr>
          <w:p w14:paraId="199D79C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4956C76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1E868335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05994381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29643D8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4215031E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3BF6F1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28B4DAE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B25803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Sand Attack</w:t>
            </w:r>
          </w:p>
        </w:tc>
      </w:tr>
      <w:tr w:rsidR="009B24F3" w14:paraId="078FFEE7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D3DD13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</w:tbl>
    <w:p w14:paraId="3A32A82E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667645FE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446AB26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4C4AA3A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4B6703B5" w14:textId="77777777" w:rsidTr="00BD50CC">
        <w:trPr>
          <w:jc w:val="center"/>
        </w:trPr>
        <w:tc>
          <w:tcPr>
            <w:tcW w:w="5472" w:type="dxa"/>
            <w:vAlign w:val="center"/>
          </w:tcPr>
          <w:p w14:paraId="6267FDC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27</w:t>
            </w:r>
          </w:p>
        </w:tc>
        <w:tc>
          <w:tcPr>
            <w:tcW w:w="5472" w:type="dxa"/>
            <w:vAlign w:val="center"/>
          </w:tcPr>
          <w:p w14:paraId="4A80D48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9B24F3" w14:paraId="0D20237D" w14:textId="77777777" w:rsidTr="00BD50CC">
        <w:trPr>
          <w:jc w:val="center"/>
        </w:trPr>
        <w:tc>
          <w:tcPr>
            <w:tcW w:w="5472" w:type="dxa"/>
            <w:vAlign w:val="center"/>
          </w:tcPr>
          <w:p w14:paraId="4A06127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31</w:t>
            </w:r>
          </w:p>
        </w:tc>
        <w:tc>
          <w:tcPr>
            <w:tcW w:w="5472" w:type="dxa"/>
            <w:vAlign w:val="center"/>
          </w:tcPr>
          <w:p w14:paraId="65FF45A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9B24F3" w14:paraId="4A757A62" w14:textId="77777777" w:rsidTr="00BD50CC">
        <w:trPr>
          <w:jc w:val="center"/>
        </w:trPr>
        <w:tc>
          <w:tcPr>
            <w:tcW w:w="5472" w:type="dxa"/>
            <w:vAlign w:val="center"/>
          </w:tcPr>
          <w:p w14:paraId="24FE23A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37</w:t>
            </w:r>
          </w:p>
        </w:tc>
        <w:tc>
          <w:tcPr>
            <w:tcW w:w="5472" w:type="dxa"/>
            <w:vAlign w:val="center"/>
          </w:tcPr>
          <w:p w14:paraId="44AA0B0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9B24F3" w14:paraId="27C5E4F7" w14:textId="77777777" w:rsidTr="00BD50CC">
        <w:trPr>
          <w:jc w:val="center"/>
        </w:trPr>
        <w:tc>
          <w:tcPr>
            <w:tcW w:w="5472" w:type="dxa"/>
            <w:vAlign w:val="center"/>
          </w:tcPr>
          <w:p w14:paraId="17E4EAF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40</w:t>
            </w:r>
          </w:p>
        </w:tc>
        <w:tc>
          <w:tcPr>
            <w:tcW w:w="5472" w:type="dxa"/>
            <w:vAlign w:val="center"/>
          </w:tcPr>
          <w:p w14:paraId="441654F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9B24F3" w14:paraId="6FE03266" w14:textId="77777777" w:rsidTr="00BD50CC">
        <w:trPr>
          <w:jc w:val="center"/>
        </w:trPr>
        <w:tc>
          <w:tcPr>
            <w:tcW w:w="5472" w:type="dxa"/>
            <w:vAlign w:val="center"/>
          </w:tcPr>
          <w:p w14:paraId="6DEDA6C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42</w:t>
            </w:r>
          </w:p>
        </w:tc>
        <w:tc>
          <w:tcPr>
            <w:tcW w:w="5472" w:type="dxa"/>
            <w:vAlign w:val="center"/>
          </w:tcPr>
          <w:p w14:paraId="5124125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9B24F3" w14:paraId="41254ECA" w14:textId="77777777" w:rsidTr="00BD50CC">
        <w:trPr>
          <w:jc w:val="center"/>
        </w:trPr>
        <w:tc>
          <w:tcPr>
            <w:tcW w:w="5472" w:type="dxa"/>
            <w:vAlign w:val="center"/>
          </w:tcPr>
          <w:p w14:paraId="06FA660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44</w:t>
            </w:r>
          </w:p>
        </w:tc>
        <w:tc>
          <w:tcPr>
            <w:tcW w:w="5472" w:type="dxa"/>
            <w:vAlign w:val="center"/>
          </w:tcPr>
          <w:p w14:paraId="4F27B3B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9B24F3" w14:paraId="57468D67" w14:textId="77777777" w:rsidTr="00BD50CC">
        <w:trPr>
          <w:jc w:val="center"/>
        </w:trPr>
        <w:tc>
          <w:tcPr>
            <w:tcW w:w="5472" w:type="dxa"/>
            <w:vAlign w:val="center"/>
          </w:tcPr>
          <w:p w14:paraId="4F4C6BC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48</w:t>
            </w:r>
          </w:p>
        </w:tc>
        <w:tc>
          <w:tcPr>
            <w:tcW w:w="5472" w:type="dxa"/>
            <w:vAlign w:val="center"/>
          </w:tcPr>
          <w:p w14:paraId="41CFADA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9B24F3" w14:paraId="70A3688F" w14:textId="77777777" w:rsidTr="00BD50CC">
        <w:trPr>
          <w:jc w:val="center"/>
        </w:trPr>
        <w:tc>
          <w:tcPr>
            <w:tcW w:w="5472" w:type="dxa"/>
            <w:vAlign w:val="center"/>
          </w:tcPr>
          <w:p w14:paraId="48AB942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73</w:t>
            </w:r>
          </w:p>
        </w:tc>
        <w:tc>
          <w:tcPr>
            <w:tcW w:w="5472" w:type="dxa"/>
            <w:vAlign w:val="center"/>
          </w:tcPr>
          <w:p w14:paraId="795FF0B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Solarbeam</w:t>
            </w:r>
          </w:p>
        </w:tc>
      </w:tr>
    </w:tbl>
    <w:p w14:paraId="47EF375A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9B24F3" w14:paraId="641FA0DA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3F2B45D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A235A9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39582F7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722FBB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0875A291" w14:textId="77777777" w:rsidTr="00BD50CC">
        <w:trPr>
          <w:jc w:val="center"/>
        </w:trPr>
        <w:tc>
          <w:tcPr>
            <w:tcW w:w="2736" w:type="dxa"/>
            <w:vAlign w:val="center"/>
          </w:tcPr>
          <w:p w14:paraId="2C6AB15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142186B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653A9C0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147FDE0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0820401E" w14:textId="77777777" w:rsidTr="00BD50CC">
        <w:trPr>
          <w:jc w:val="center"/>
        </w:trPr>
        <w:tc>
          <w:tcPr>
            <w:tcW w:w="2736" w:type="dxa"/>
            <w:vAlign w:val="center"/>
          </w:tcPr>
          <w:p w14:paraId="23EA36F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6B4C8F7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7328458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6B005DE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9B24F3" w14:paraId="73B3C8FE" w14:textId="77777777" w:rsidTr="00BD50CC">
        <w:trPr>
          <w:jc w:val="center"/>
        </w:trPr>
        <w:tc>
          <w:tcPr>
            <w:tcW w:w="2736" w:type="dxa"/>
            <w:vAlign w:val="center"/>
          </w:tcPr>
          <w:p w14:paraId="58486B7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6D502A7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37792C4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EA5A4E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9B24F3" w14:paraId="7AEAC22B" w14:textId="77777777" w:rsidTr="00BD50CC">
        <w:trPr>
          <w:jc w:val="center"/>
        </w:trPr>
        <w:tc>
          <w:tcPr>
            <w:tcW w:w="2736" w:type="dxa"/>
            <w:vAlign w:val="center"/>
          </w:tcPr>
          <w:p w14:paraId="5332B66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5B8B75B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102EC19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6CC5CA3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9B24F3" w14:paraId="0DC7B0F0" w14:textId="77777777" w:rsidTr="00BD50CC">
        <w:trPr>
          <w:jc w:val="center"/>
        </w:trPr>
        <w:tc>
          <w:tcPr>
            <w:tcW w:w="2736" w:type="dxa"/>
            <w:vAlign w:val="center"/>
          </w:tcPr>
          <w:p w14:paraId="1B27DBF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632D6AD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6067AB9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042EADA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</w:tr>
      <w:tr w:rsidR="009B24F3" w14:paraId="064A53B8" w14:textId="77777777" w:rsidTr="00BD50CC">
        <w:trPr>
          <w:jc w:val="center"/>
        </w:trPr>
        <w:tc>
          <w:tcPr>
            <w:tcW w:w="2736" w:type="dxa"/>
            <w:vAlign w:val="center"/>
          </w:tcPr>
          <w:p w14:paraId="40DBAA8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62AA20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6C962F2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589C7BE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9B24F3" w14:paraId="5C47885C" w14:textId="77777777" w:rsidTr="00BD50CC">
        <w:trPr>
          <w:jc w:val="center"/>
        </w:trPr>
        <w:tc>
          <w:tcPr>
            <w:tcW w:w="2736" w:type="dxa"/>
            <w:vAlign w:val="center"/>
          </w:tcPr>
          <w:p w14:paraId="6C7A648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2E70639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28A9872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0AB1A65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</w:tr>
      <w:tr w:rsidR="009B24F3" w14:paraId="306F9F04" w14:textId="77777777" w:rsidTr="00BD50CC">
        <w:trPr>
          <w:jc w:val="center"/>
        </w:trPr>
        <w:tc>
          <w:tcPr>
            <w:tcW w:w="2736" w:type="dxa"/>
            <w:vAlign w:val="center"/>
          </w:tcPr>
          <w:p w14:paraId="3F471E1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26595A8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4CF3AE09" w14:textId="77777777" w:rsidR="009B24F3" w:rsidRDefault="009B24F3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3B686ECE" w14:textId="77777777" w:rsidR="009B24F3" w:rsidRDefault="009B24F3" w:rsidP="00BD50CC">
            <w:pPr>
              <w:jc w:val="center"/>
            </w:pPr>
          </w:p>
        </w:tc>
      </w:tr>
    </w:tbl>
    <w:p w14:paraId="45342F8C" w14:textId="77777777" w:rsidR="009B24F3" w:rsidRDefault="009B24F3" w:rsidP="009B24F3">
      <w:r>
        <w:br w:type="page"/>
      </w:r>
    </w:p>
    <w:p w14:paraId="7E10F88E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#137 Porygon</w:t>
      </w:r>
    </w:p>
    <w:p w14:paraId="6C1C5299" w14:textId="77777777" w:rsidR="009B24F3" w:rsidRDefault="009B24F3" w:rsidP="009B24F3">
      <w:pPr>
        <w:spacing w:after="0" w:line="240" w:lineRule="auto"/>
        <w:jc w:val="center"/>
      </w:pPr>
    </w:p>
    <w:p w14:paraId="1599B0E5" w14:textId="6E796A1E" w:rsidR="009B24F3" w:rsidRDefault="005014AB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18834CA" wp14:editId="0AFAF19E">
            <wp:extent cx="581025" cy="581025"/>
            <wp:effectExtent l="0" t="0" r="9525" b="9525"/>
            <wp:docPr id="945746663" name="Picture 1" descr="Poryg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ygon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7F4771C2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4423F7A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32E1109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61877FA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2E4230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3521821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9B24F3" w14:paraId="355B241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638C2F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6A9D733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60</w:t>
            </w:r>
          </w:p>
        </w:tc>
      </w:tr>
      <w:tr w:rsidR="009B24F3" w14:paraId="0324A5E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4841E9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5B95212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70</w:t>
            </w:r>
          </w:p>
        </w:tc>
      </w:tr>
      <w:tr w:rsidR="009B24F3" w14:paraId="189CE04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FFDBAF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33F9FE4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40</w:t>
            </w:r>
          </w:p>
        </w:tc>
      </w:tr>
      <w:tr w:rsidR="009B24F3" w14:paraId="0C794B3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553FE1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1248C34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75</w:t>
            </w:r>
          </w:p>
        </w:tc>
      </w:tr>
      <w:tr w:rsidR="009B24F3" w14:paraId="038F4053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244792E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68DBE03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56367E1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09B0D70A" w14:textId="77777777" w:rsidTr="00BD50CC">
        <w:trPr>
          <w:jc w:val="center"/>
        </w:trPr>
        <w:tc>
          <w:tcPr>
            <w:tcW w:w="3648" w:type="dxa"/>
            <w:vAlign w:val="center"/>
          </w:tcPr>
          <w:p w14:paraId="29A3641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Normal</w:t>
            </w:r>
          </w:p>
        </w:tc>
        <w:tc>
          <w:tcPr>
            <w:tcW w:w="3648" w:type="dxa"/>
            <w:gridSpan w:val="2"/>
            <w:vAlign w:val="center"/>
          </w:tcPr>
          <w:p w14:paraId="7C43286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37711EA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60365839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72286418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1FE3686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7668EA7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294ED8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Tri Attack</w:t>
            </w:r>
          </w:p>
        </w:tc>
      </w:tr>
      <w:tr w:rsidR="009B24F3" w14:paraId="6B5B27DF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1F6FD2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Sharpen</w:t>
            </w:r>
          </w:p>
        </w:tc>
      </w:tr>
      <w:tr w:rsidR="009B24F3" w14:paraId="0A005E0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3157A4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Conversion</w:t>
            </w:r>
          </w:p>
        </w:tc>
      </w:tr>
      <w:tr w:rsidR="009B24F3" w14:paraId="54A51AD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B248F9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Psybeam</w:t>
            </w:r>
          </w:p>
        </w:tc>
      </w:tr>
    </w:tbl>
    <w:p w14:paraId="5D02E65E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66E304E8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534C9C8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3D1EEFD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69A3060E" w14:textId="77777777" w:rsidTr="00BD50CC">
        <w:trPr>
          <w:jc w:val="center"/>
        </w:trPr>
        <w:tc>
          <w:tcPr>
            <w:tcW w:w="5472" w:type="dxa"/>
            <w:vAlign w:val="center"/>
          </w:tcPr>
          <w:p w14:paraId="2E402C4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22</w:t>
            </w:r>
          </w:p>
        </w:tc>
        <w:tc>
          <w:tcPr>
            <w:tcW w:w="5472" w:type="dxa"/>
            <w:vAlign w:val="center"/>
          </w:tcPr>
          <w:p w14:paraId="6EEF33C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9B24F3" w14:paraId="7C0389D4" w14:textId="77777777" w:rsidTr="00BD50CC">
        <w:trPr>
          <w:jc w:val="center"/>
        </w:trPr>
        <w:tc>
          <w:tcPr>
            <w:tcW w:w="5472" w:type="dxa"/>
            <w:vAlign w:val="center"/>
          </w:tcPr>
          <w:p w14:paraId="2E2C251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24</w:t>
            </w:r>
          </w:p>
        </w:tc>
        <w:tc>
          <w:tcPr>
            <w:tcW w:w="5472" w:type="dxa"/>
            <w:vAlign w:val="center"/>
          </w:tcPr>
          <w:p w14:paraId="6E98EE8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Recover</w:t>
            </w:r>
          </w:p>
        </w:tc>
      </w:tr>
      <w:tr w:rsidR="009B24F3" w14:paraId="572268F0" w14:textId="77777777" w:rsidTr="00BD50CC">
        <w:trPr>
          <w:jc w:val="center"/>
        </w:trPr>
        <w:tc>
          <w:tcPr>
            <w:tcW w:w="5472" w:type="dxa"/>
            <w:vAlign w:val="center"/>
          </w:tcPr>
          <w:p w14:paraId="2ECB93A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28</w:t>
            </w:r>
          </w:p>
        </w:tc>
        <w:tc>
          <w:tcPr>
            <w:tcW w:w="5472" w:type="dxa"/>
            <w:vAlign w:val="center"/>
          </w:tcPr>
          <w:p w14:paraId="52EC87C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</w:tr>
      <w:tr w:rsidR="009B24F3" w14:paraId="7C51D06D" w14:textId="77777777" w:rsidTr="00BD50CC">
        <w:trPr>
          <w:jc w:val="center"/>
        </w:trPr>
        <w:tc>
          <w:tcPr>
            <w:tcW w:w="5472" w:type="dxa"/>
            <w:vAlign w:val="center"/>
          </w:tcPr>
          <w:p w14:paraId="5E20922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32</w:t>
            </w:r>
          </w:p>
        </w:tc>
        <w:tc>
          <w:tcPr>
            <w:tcW w:w="5472" w:type="dxa"/>
            <w:vAlign w:val="center"/>
          </w:tcPr>
          <w:p w14:paraId="2292FF1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</w:tbl>
    <w:p w14:paraId="69B5DE15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3"/>
        <w:gridCol w:w="2733"/>
        <w:gridCol w:w="2734"/>
      </w:tblGrid>
      <w:tr w:rsidR="009B24F3" w14:paraId="6E6D20A3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115A87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6ECB91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32859BB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AB3CA8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1968E504" w14:textId="77777777" w:rsidTr="00BD50CC">
        <w:trPr>
          <w:jc w:val="center"/>
        </w:trPr>
        <w:tc>
          <w:tcPr>
            <w:tcW w:w="2736" w:type="dxa"/>
            <w:vAlign w:val="center"/>
          </w:tcPr>
          <w:p w14:paraId="6B8A02A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2893A63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435D649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70E8434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</w:tr>
      <w:tr w:rsidR="009B24F3" w14:paraId="5DC1CF8D" w14:textId="77777777" w:rsidTr="00BD50CC">
        <w:trPr>
          <w:jc w:val="center"/>
        </w:trPr>
        <w:tc>
          <w:tcPr>
            <w:tcW w:w="2736" w:type="dxa"/>
            <w:vAlign w:val="center"/>
          </w:tcPr>
          <w:p w14:paraId="68267A2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272A2B9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17D7743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3F91F71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</w:tr>
      <w:tr w:rsidR="009B24F3" w14:paraId="2AC19C02" w14:textId="77777777" w:rsidTr="00BD50CC">
        <w:trPr>
          <w:jc w:val="center"/>
        </w:trPr>
        <w:tc>
          <w:tcPr>
            <w:tcW w:w="2736" w:type="dxa"/>
            <w:vAlign w:val="center"/>
          </w:tcPr>
          <w:p w14:paraId="6F44410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287F2CC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31E52DD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401CC51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</w:tr>
      <w:tr w:rsidR="009B24F3" w14:paraId="4FBB13B1" w14:textId="77777777" w:rsidTr="00BD50CC">
        <w:trPr>
          <w:jc w:val="center"/>
        </w:trPr>
        <w:tc>
          <w:tcPr>
            <w:tcW w:w="2736" w:type="dxa"/>
            <w:vAlign w:val="center"/>
          </w:tcPr>
          <w:p w14:paraId="608AC95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475B464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13A30D2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713D177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</w:tr>
      <w:tr w:rsidR="009B24F3" w14:paraId="464CFF00" w14:textId="77777777" w:rsidTr="00BD50CC">
        <w:trPr>
          <w:jc w:val="center"/>
        </w:trPr>
        <w:tc>
          <w:tcPr>
            <w:tcW w:w="2736" w:type="dxa"/>
            <w:vAlign w:val="center"/>
          </w:tcPr>
          <w:p w14:paraId="56EF3BC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32D4156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0D461CC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55CA207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</w:tr>
      <w:tr w:rsidR="009B24F3" w14:paraId="563C08FE" w14:textId="77777777" w:rsidTr="00BD50CC">
        <w:trPr>
          <w:jc w:val="center"/>
        </w:trPr>
        <w:tc>
          <w:tcPr>
            <w:tcW w:w="2736" w:type="dxa"/>
            <w:vAlign w:val="center"/>
          </w:tcPr>
          <w:p w14:paraId="12DF878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2460234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Teleport</w:t>
            </w:r>
          </w:p>
        </w:tc>
        <w:tc>
          <w:tcPr>
            <w:tcW w:w="2736" w:type="dxa"/>
            <w:vAlign w:val="center"/>
          </w:tcPr>
          <w:p w14:paraId="1736730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1EE870C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9B24F3" w14:paraId="7CA229A3" w14:textId="77777777" w:rsidTr="00BD50CC">
        <w:trPr>
          <w:jc w:val="center"/>
        </w:trPr>
        <w:tc>
          <w:tcPr>
            <w:tcW w:w="2736" w:type="dxa"/>
            <w:vAlign w:val="center"/>
          </w:tcPr>
          <w:p w14:paraId="5831CBA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095F3F5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260D5C0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69910CB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</w:tr>
      <w:tr w:rsidR="009B24F3" w14:paraId="47A1DDFE" w14:textId="77777777" w:rsidTr="00BD50CC">
        <w:trPr>
          <w:jc w:val="center"/>
        </w:trPr>
        <w:tc>
          <w:tcPr>
            <w:tcW w:w="2736" w:type="dxa"/>
            <w:vAlign w:val="center"/>
          </w:tcPr>
          <w:p w14:paraId="74244BE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2F808FC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7219457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4E8B0DE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</w:tr>
      <w:tr w:rsidR="009B24F3" w14:paraId="4ECCD04C" w14:textId="77777777" w:rsidTr="00BD50CC">
        <w:trPr>
          <w:jc w:val="center"/>
        </w:trPr>
        <w:tc>
          <w:tcPr>
            <w:tcW w:w="2736" w:type="dxa"/>
            <w:vAlign w:val="center"/>
          </w:tcPr>
          <w:p w14:paraId="27CE292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2B0D626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3B85143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7B64383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9B24F3" w14:paraId="7535F557" w14:textId="77777777" w:rsidTr="00BD50CC">
        <w:trPr>
          <w:jc w:val="center"/>
        </w:trPr>
        <w:tc>
          <w:tcPr>
            <w:tcW w:w="2736" w:type="dxa"/>
            <w:vAlign w:val="center"/>
          </w:tcPr>
          <w:p w14:paraId="225FD07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50CC814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  <w:tc>
          <w:tcPr>
            <w:tcW w:w="2736" w:type="dxa"/>
            <w:vAlign w:val="center"/>
          </w:tcPr>
          <w:p w14:paraId="50884EC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18439EF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Psywave</w:t>
            </w:r>
          </w:p>
        </w:tc>
      </w:tr>
      <w:tr w:rsidR="009B24F3" w14:paraId="7F0940FD" w14:textId="77777777" w:rsidTr="00BD50CC">
        <w:trPr>
          <w:jc w:val="center"/>
        </w:trPr>
        <w:tc>
          <w:tcPr>
            <w:tcW w:w="2736" w:type="dxa"/>
            <w:vAlign w:val="center"/>
          </w:tcPr>
          <w:p w14:paraId="321210B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7A188EC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Tri Attack</w:t>
            </w:r>
          </w:p>
        </w:tc>
        <w:tc>
          <w:tcPr>
            <w:tcW w:w="2736" w:type="dxa"/>
            <w:vAlign w:val="center"/>
          </w:tcPr>
          <w:p w14:paraId="1B2B498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66AFBD9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9B24F3" w14:paraId="3B81396A" w14:textId="77777777" w:rsidTr="00BD50CC">
        <w:trPr>
          <w:jc w:val="center"/>
        </w:trPr>
        <w:tc>
          <w:tcPr>
            <w:tcW w:w="2736" w:type="dxa"/>
            <w:vAlign w:val="center"/>
          </w:tcPr>
          <w:p w14:paraId="210F22C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5CB5B8F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Flash</w:t>
            </w:r>
          </w:p>
        </w:tc>
        <w:tc>
          <w:tcPr>
            <w:tcW w:w="2736" w:type="dxa"/>
            <w:vAlign w:val="center"/>
          </w:tcPr>
          <w:p w14:paraId="42855D3B" w14:textId="77777777" w:rsidR="009B24F3" w:rsidRDefault="009B24F3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11566C30" w14:textId="77777777" w:rsidR="009B24F3" w:rsidRDefault="009B24F3" w:rsidP="00BD50CC">
            <w:pPr>
              <w:jc w:val="center"/>
            </w:pPr>
          </w:p>
        </w:tc>
      </w:tr>
    </w:tbl>
    <w:p w14:paraId="67847863" w14:textId="77777777" w:rsidR="009B24F3" w:rsidRDefault="009B24F3" w:rsidP="009B24F3">
      <w:r>
        <w:br w:type="page"/>
      </w:r>
    </w:p>
    <w:p w14:paraId="600B68D8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#138 Omanyte</w:t>
      </w:r>
    </w:p>
    <w:p w14:paraId="30C2227A" w14:textId="77777777" w:rsidR="009B24F3" w:rsidRDefault="009B24F3" w:rsidP="009B24F3">
      <w:pPr>
        <w:spacing w:after="0" w:line="240" w:lineRule="auto"/>
        <w:jc w:val="center"/>
      </w:pPr>
    </w:p>
    <w:p w14:paraId="22B16D67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6E47951" wp14:editId="460F036C">
            <wp:extent cx="685800" cy="685800"/>
            <wp:effectExtent l="0" t="0" r="0" b="0"/>
            <wp:docPr id="840860528" name="Picture 840860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manyt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64B5F874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0BBEBC0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2F40D19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3A5E99D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4096F7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906866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35</w:t>
            </w:r>
          </w:p>
        </w:tc>
      </w:tr>
      <w:tr w:rsidR="009B24F3" w14:paraId="7DDEF30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A3FF1E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62309C0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40</w:t>
            </w:r>
          </w:p>
        </w:tc>
      </w:tr>
      <w:tr w:rsidR="009B24F3" w14:paraId="0B34CD2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D1EA47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B976CC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9B24F3" w14:paraId="2C458B4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3AF609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A1900E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35</w:t>
            </w:r>
          </w:p>
        </w:tc>
      </w:tr>
      <w:tr w:rsidR="009B24F3" w14:paraId="5D151BF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2FCA39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311DBE2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90</w:t>
            </w:r>
          </w:p>
        </w:tc>
      </w:tr>
      <w:tr w:rsidR="009B24F3" w14:paraId="242DCAD2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0DDEA0E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30CEC2E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07174E9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21E80375" w14:textId="77777777" w:rsidTr="00BD50CC">
        <w:trPr>
          <w:jc w:val="center"/>
        </w:trPr>
        <w:tc>
          <w:tcPr>
            <w:tcW w:w="3648" w:type="dxa"/>
            <w:vAlign w:val="center"/>
          </w:tcPr>
          <w:p w14:paraId="0BCAB25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</w:t>
            </w:r>
          </w:p>
        </w:tc>
        <w:tc>
          <w:tcPr>
            <w:tcW w:w="3648" w:type="dxa"/>
            <w:gridSpan w:val="2"/>
            <w:vAlign w:val="center"/>
          </w:tcPr>
          <w:p w14:paraId="7A282AC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vAlign w:val="center"/>
          </w:tcPr>
          <w:p w14:paraId="71FD6A6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Level 40 -&gt; Omastar</w:t>
            </w:r>
          </w:p>
        </w:tc>
      </w:tr>
    </w:tbl>
    <w:p w14:paraId="5CD953BA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4DBF25DB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186DF79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054C744F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91C148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Waterfall</w:t>
            </w:r>
          </w:p>
        </w:tc>
      </w:tr>
      <w:tr w:rsidR="009B24F3" w14:paraId="3FAE944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116B87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</w:tbl>
    <w:p w14:paraId="277C323B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75940ED8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629FB64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41FDDF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2AA600C5" w14:textId="77777777" w:rsidTr="00BD50CC">
        <w:trPr>
          <w:jc w:val="center"/>
        </w:trPr>
        <w:tc>
          <w:tcPr>
            <w:tcW w:w="5472" w:type="dxa"/>
            <w:vAlign w:val="center"/>
          </w:tcPr>
          <w:p w14:paraId="4C0A6FC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34</w:t>
            </w:r>
          </w:p>
        </w:tc>
        <w:tc>
          <w:tcPr>
            <w:tcW w:w="5472" w:type="dxa"/>
            <w:vAlign w:val="center"/>
          </w:tcPr>
          <w:p w14:paraId="476FE4B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Horn Attack</w:t>
            </w:r>
          </w:p>
        </w:tc>
      </w:tr>
      <w:tr w:rsidR="009B24F3" w14:paraId="14EAFA10" w14:textId="77777777" w:rsidTr="00BD50CC">
        <w:trPr>
          <w:jc w:val="center"/>
        </w:trPr>
        <w:tc>
          <w:tcPr>
            <w:tcW w:w="5472" w:type="dxa"/>
            <w:vAlign w:val="center"/>
          </w:tcPr>
          <w:p w14:paraId="3D78599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4D10B48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Leer</w:t>
            </w:r>
          </w:p>
        </w:tc>
      </w:tr>
      <w:tr w:rsidR="009B24F3" w14:paraId="5D644595" w14:textId="77777777" w:rsidTr="00BD50CC">
        <w:trPr>
          <w:jc w:val="center"/>
        </w:trPr>
        <w:tc>
          <w:tcPr>
            <w:tcW w:w="5472" w:type="dxa"/>
            <w:vAlign w:val="center"/>
          </w:tcPr>
          <w:p w14:paraId="1587E8D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46</w:t>
            </w:r>
          </w:p>
        </w:tc>
        <w:tc>
          <w:tcPr>
            <w:tcW w:w="5472" w:type="dxa"/>
            <w:vAlign w:val="center"/>
          </w:tcPr>
          <w:p w14:paraId="19FB6BD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Spike Cannon</w:t>
            </w:r>
          </w:p>
        </w:tc>
      </w:tr>
      <w:tr w:rsidR="009B24F3" w14:paraId="7E1880BF" w14:textId="77777777" w:rsidTr="00BD50CC">
        <w:trPr>
          <w:jc w:val="center"/>
        </w:trPr>
        <w:tc>
          <w:tcPr>
            <w:tcW w:w="5472" w:type="dxa"/>
            <w:vAlign w:val="center"/>
          </w:tcPr>
          <w:p w14:paraId="6ACE4D5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53</w:t>
            </w:r>
          </w:p>
        </w:tc>
        <w:tc>
          <w:tcPr>
            <w:tcW w:w="5472" w:type="dxa"/>
            <w:vAlign w:val="center"/>
          </w:tcPr>
          <w:p w14:paraId="077A68F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Hydro Pump</w:t>
            </w:r>
          </w:p>
        </w:tc>
      </w:tr>
    </w:tbl>
    <w:p w14:paraId="0D101D1F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9B24F3" w14:paraId="5431269F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3E39D9F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C6AEEC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3D574EA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970B73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61441E68" w14:textId="77777777" w:rsidTr="00BD50CC">
        <w:trPr>
          <w:jc w:val="center"/>
        </w:trPr>
        <w:tc>
          <w:tcPr>
            <w:tcW w:w="2736" w:type="dxa"/>
            <w:vAlign w:val="center"/>
          </w:tcPr>
          <w:p w14:paraId="7CA38EB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29A693A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767AC4F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5EE3B92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6B737906" w14:textId="77777777" w:rsidTr="00BD50CC">
        <w:trPr>
          <w:jc w:val="center"/>
        </w:trPr>
        <w:tc>
          <w:tcPr>
            <w:tcW w:w="2736" w:type="dxa"/>
            <w:vAlign w:val="center"/>
          </w:tcPr>
          <w:p w14:paraId="0D4F6FE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3B85790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0A81595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1F4D16E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9B24F3" w14:paraId="42703662" w14:textId="77777777" w:rsidTr="00BD50CC">
        <w:trPr>
          <w:jc w:val="center"/>
        </w:trPr>
        <w:tc>
          <w:tcPr>
            <w:tcW w:w="2736" w:type="dxa"/>
            <w:vAlign w:val="center"/>
          </w:tcPr>
          <w:p w14:paraId="47F6B95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5F320B1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1DDF3C5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181A425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</w:tr>
      <w:tr w:rsidR="009B24F3" w14:paraId="2D2FE97E" w14:textId="77777777" w:rsidTr="00BD50CC">
        <w:trPr>
          <w:jc w:val="center"/>
        </w:trPr>
        <w:tc>
          <w:tcPr>
            <w:tcW w:w="2736" w:type="dxa"/>
            <w:vAlign w:val="center"/>
          </w:tcPr>
          <w:p w14:paraId="65E3369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58B1919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2F2B7F8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32C791C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9B24F3" w14:paraId="087E06E3" w14:textId="77777777" w:rsidTr="00BD50CC">
        <w:trPr>
          <w:jc w:val="center"/>
        </w:trPr>
        <w:tc>
          <w:tcPr>
            <w:tcW w:w="2736" w:type="dxa"/>
            <w:vAlign w:val="center"/>
          </w:tcPr>
          <w:p w14:paraId="221D3FB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5722517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5A9CBB2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49C43DA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9B24F3" w14:paraId="5B6714A1" w14:textId="77777777" w:rsidTr="00BD50CC">
        <w:trPr>
          <w:jc w:val="center"/>
        </w:trPr>
        <w:tc>
          <w:tcPr>
            <w:tcW w:w="2736" w:type="dxa"/>
            <w:vAlign w:val="center"/>
          </w:tcPr>
          <w:p w14:paraId="65DAF66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1C2C83C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72C8040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7E4FEDE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</w:tr>
      <w:tr w:rsidR="009B24F3" w14:paraId="39274350" w14:textId="77777777" w:rsidTr="00BD50CC">
        <w:trPr>
          <w:jc w:val="center"/>
        </w:trPr>
        <w:tc>
          <w:tcPr>
            <w:tcW w:w="2736" w:type="dxa"/>
            <w:vAlign w:val="center"/>
          </w:tcPr>
          <w:p w14:paraId="1C8F509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1144EA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43196E2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41A384B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9B24F3" w14:paraId="7B2C87B0" w14:textId="77777777" w:rsidTr="00BD50CC">
        <w:trPr>
          <w:jc w:val="center"/>
        </w:trPr>
        <w:tc>
          <w:tcPr>
            <w:tcW w:w="2736" w:type="dxa"/>
            <w:vAlign w:val="center"/>
          </w:tcPr>
          <w:p w14:paraId="324E1DF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79DF842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0EDD078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5076DDE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</w:tr>
      <w:tr w:rsidR="009B24F3" w14:paraId="1A6A7F4D" w14:textId="77777777" w:rsidTr="00BD50CC">
        <w:trPr>
          <w:jc w:val="center"/>
        </w:trPr>
        <w:tc>
          <w:tcPr>
            <w:tcW w:w="2736" w:type="dxa"/>
            <w:vAlign w:val="center"/>
          </w:tcPr>
          <w:p w14:paraId="765E6CC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1F8052F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  <w:tc>
          <w:tcPr>
            <w:tcW w:w="2736" w:type="dxa"/>
            <w:vAlign w:val="center"/>
          </w:tcPr>
          <w:p w14:paraId="18FC39AF" w14:textId="77777777" w:rsidR="009B24F3" w:rsidRDefault="009B24F3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1F3DA187" w14:textId="77777777" w:rsidR="009B24F3" w:rsidRDefault="009B24F3" w:rsidP="00BD50CC">
            <w:pPr>
              <w:jc w:val="center"/>
            </w:pPr>
          </w:p>
        </w:tc>
      </w:tr>
    </w:tbl>
    <w:p w14:paraId="02A27CDA" w14:textId="77777777" w:rsidR="009B24F3" w:rsidRDefault="009B24F3" w:rsidP="009B24F3">
      <w:r>
        <w:br w:type="page"/>
      </w:r>
    </w:p>
    <w:p w14:paraId="2E9C5C70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#139 Omastar</w:t>
      </w:r>
    </w:p>
    <w:p w14:paraId="3F92F2BB" w14:textId="77777777" w:rsidR="009B24F3" w:rsidRDefault="009B24F3" w:rsidP="009B24F3">
      <w:pPr>
        <w:spacing w:after="0" w:line="240" w:lineRule="auto"/>
        <w:jc w:val="center"/>
      </w:pPr>
    </w:p>
    <w:p w14:paraId="0376C9B4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9032EC2" wp14:editId="1A25B13B">
            <wp:extent cx="685800" cy="685800"/>
            <wp:effectExtent l="0" t="0" r="0" b="0"/>
            <wp:docPr id="21196388" name="Picture 21196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mastar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48078C44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F24A2B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3B83BD7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2726DC6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49CDBF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0AFE66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70</w:t>
            </w:r>
          </w:p>
        </w:tc>
      </w:tr>
      <w:tr w:rsidR="009B24F3" w14:paraId="59129DE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8E327B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5D77D42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60</w:t>
            </w:r>
          </w:p>
        </w:tc>
      </w:tr>
      <w:tr w:rsidR="009B24F3" w14:paraId="2765785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A3FA60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36D1BDA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125</w:t>
            </w:r>
          </w:p>
        </w:tc>
      </w:tr>
      <w:tr w:rsidR="009B24F3" w14:paraId="6978BCB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AC6CF8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3813C4F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55</w:t>
            </w:r>
          </w:p>
        </w:tc>
      </w:tr>
      <w:tr w:rsidR="009B24F3" w14:paraId="7371329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7EC385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1C39E0C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115</w:t>
            </w:r>
          </w:p>
        </w:tc>
      </w:tr>
      <w:tr w:rsidR="009B24F3" w14:paraId="5756E2A4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58ADE3A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22045F8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1CD2A02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0D6F5440" w14:textId="77777777" w:rsidTr="00BD50CC">
        <w:trPr>
          <w:jc w:val="center"/>
        </w:trPr>
        <w:tc>
          <w:tcPr>
            <w:tcW w:w="3648" w:type="dxa"/>
            <w:vAlign w:val="center"/>
          </w:tcPr>
          <w:p w14:paraId="3B418BB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</w:t>
            </w:r>
          </w:p>
        </w:tc>
        <w:tc>
          <w:tcPr>
            <w:tcW w:w="3648" w:type="dxa"/>
            <w:gridSpan w:val="2"/>
            <w:vAlign w:val="center"/>
          </w:tcPr>
          <w:p w14:paraId="5C98BE2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vAlign w:val="center"/>
          </w:tcPr>
          <w:p w14:paraId="6AC472A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02FFDE2A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27BC6465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2CFAAC9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7C78B0D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164360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Hydro Pump</w:t>
            </w:r>
          </w:p>
        </w:tc>
      </w:tr>
      <w:tr w:rsidR="009B24F3" w14:paraId="6C9E3217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D25C25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9B24F3" w14:paraId="3E07FB16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BF4811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9B24F3" w14:paraId="2FBA07F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3383E4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</w:tbl>
    <w:p w14:paraId="0ED0E807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64583F81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7F61FEB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6D76098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64BDAF87" w14:textId="77777777" w:rsidTr="00BD50CC">
        <w:trPr>
          <w:jc w:val="center"/>
        </w:trPr>
        <w:tc>
          <w:tcPr>
            <w:tcW w:w="5472" w:type="dxa"/>
            <w:vAlign w:val="center"/>
          </w:tcPr>
          <w:p w14:paraId="2889325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34</w:t>
            </w:r>
          </w:p>
        </w:tc>
        <w:tc>
          <w:tcPr>
            <w:tcW w:w="5472" w:type="dxa"/>
            <w:vAlign w:val="center"/>
          </w:tcPr>
          <w:p w14:paraId="325E3FA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9B24F3" w14:paraId="17C37BDB" w14:textId="77777777" w:rsidTr="00BD50CC">
        <w:trPr>
          <w:jc w:val="center"/>
        </w:trPr>
        <w:tc>
          <w:tcPr>
            <w:tcW w:w="5472" w:type="dxa"/>
            <w:vAlign w:val="center"/>
          </w:tcPr>
          <w:p w14:paraId="5C03CC8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18C9FB8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9B24F3" w14:paraId="04FA267C" w14:textId="77777777" w:rsidTr="00BD50CC">
        <w:trPr>
          <w:jc w:val="center"/>
        </w:trPr>
        <w:tc>
          <w:tcPr>
            <w:tcW w:w="5472" w:type="dxa"/>
            <w:vAlign w:val="center"/>
          </w:tcPr>
          <w:p w14:paraId="4173462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44</w:t>
            </w:r>
          </w:p>
        </w:tc>
        <w:tc>
          <w:tcPr>
            <w:tcW w:w="5472" w:type="dxa"/>
            <w:vAlign w:val="center"/>
          </w:tcPr>
          <w:p w14:paraId="7E57AFA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9B24F3" w14:paraId="15496697" w14:textId="77777777" w:rsidTr="00BD50CC">
        <w:trPr>
          <w:jc w:val="center"/>
        </w:trPr>
        <w:tc>
          <w:tcPr>
            <w:tcW w:w="5472" w:type="dxa"/>
            <w:vAlign w:val="center"/>
          </w:tcPr>
          <w:p w14:paraId="0BA318E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49</w:t>
            </w:r>
          </w:p>
        </w:tc>
        <w:tc>
          <w:tcPr>
            <w:tcW w:w="5472" w:type="dxa"/>
            <w:vAlign w:val="center"/>
          </w:tcPr>
          <w:p w14:paraId="0AFFE03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Hydro Pump</w:t>
            </w:r>
          </w:p>
        </w:tc>
      </w:tr>
    </w:tbl>
    <w:p w14:paraId="3BF162B5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14:paraId="74CFB83A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366487E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9BE941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2F43204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D39FDF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030CB79B" w14:textId="77777777" w:rsidTr="00BD50CC">
        <w:trPr>
          <w:jc w:val="center"/>
        </w:trPr>
        <w:tc>
          <w:tcPr>
            <w:tcW w:w="2736" w:type="dxa"/>
            <w:vAlign w:val="center"/>
          </w:tcPr>
          <w:p w14:paraId="5FDB735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00E3DA2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4034909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TM07</w:t>
            </w:r>
          </w:p>
        </w:tc>
        <w:tc>
          <w:tcPr>
            <w:tcW w:w="2736" w:type="dxa"/>
            <w:vAlign w:val="center"/>
          </w:tcPr>
          <w:p w14:paraId="3B9CA25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Horn Drill</w:t>
            </w:r>
          </w:p>
        </w:tc>
      </w:tr>
      <w:tr w:rsidR="009B24F3" w14:paraId="700BA946" w14:textId="77777777" w:rsidTr="00BD50CC">
        <w:trPr>
          <w:jc w:val="center"/>
        </w:trPr>
        <w:tc>
          <w:tcPr>
            <w:tcW w:w="2736" w:type="dxa"/>
            <w:vAlign w:val="center"/>
          </w:tcPr>
          <w:p w14:paraId="19EC5A2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1B4C31E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5523A60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53A4B04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</w:tr>
      <w:tr w:rsidR="009B24F3" w14:paraId="472015EA" w14:textId="77777777" w:rsidTr="00BD50CC">
        <w:trPr>
          <w:jc w:val="center"/>
        </w:trPr>
        <w:tc>
          <w:tcPr>
            <w:tcW w:w="2736" w:type="dxa"/>
            <w:vAlign w:val="center"/>
          </w:tcPr>
          <w:p w14:paraId="0A69CA9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178D7C3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29E210E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60AF7B7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</w:tr>
      <w:tr w:rsidR="009B24F3" w14:paraId="24F694C5" w14:textId="77777777" w:rsidTr="00BD50CC">
        <w:trPr>
          <w:jc w:val="center"/>
        </w:trPr>
        <w:tc>
          <w:tcPr>
            <w:tcW w:w="2736" w:type="dxa"/>
            <w:vAlign w:val="center"/>
          </w:tcPr>
          <w:p w14:paraId="34F586C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4A3F5E4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7C116EA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43D0310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</w:tr>
      <w:tr w:rsidR="009B24F3" w14:paraId="04BD254F" w14:textId="77777777" w:rsidTr="00BD50CC">
        <w:trPr>
          <w:jc w:val="center"/>
        </w:trPr>
        <w:tc>
          <w:tcPr>
            <w:tcW w:w="2736" w:type="dxa"/>
            <w:vAlign w:val="center"/>
          </w:tcPr>
          <w:p w14:paraId="22B6034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3BA7F5E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3592AE7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573AC5A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</w:tr>
      <w:tr w:rsidR="009B24F3" w14:paraId="6A35B6A7" w14:textId="77777777" w:rsidTr="00BD50CC">
        <w:trPr>
          <w:jc w:val="center"/>
        </w:trPr>
        <w:tc>
          <w:tcPr>
            <w:tcW w:w="2736" w:type="dxa"/>
            <w:vAlign w:val="center"/>
          </w:tcPr>
          <w:p w14:paraId="674CFD6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0FA2FB2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7A8964E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03F1B19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9B24F3" w14:paraId="4A152DB9" w14:textId="77777777" w:rsidTr="00BD50CC">
        <w:trPr>
          <w:jc w:val="center"/>
        </w:trPr>
        <w:tc>
          <w:tcPr>
            <w:tcW w:w="2736" w:type="dxa"/>
            <w:vAlign w:val="center"/>
          </w:tcPr>
          <w:p w14:paraId="29AD209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71C8780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32B28F3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072C506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9B24F3" w14:paraId="3D723677" w14:textId="77777777" w:rsidTr="00BD50CC">
        <w:trPr>
          <w:jc w:val="center"/>
        </w:trPr>
        <w:tc>
          <w:tcPr>
            <w:tcW w:w="2736" w:type="dxa"/>
            <w:vAlign w:val="center"/>
          </w:tcPr>
          <w:p w14:paraId="2987F5C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5FED093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2387841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20E2F23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</w:tr>
      <w:tr w:rsidR="009B24F3" w14:paraId="38C58C57" w14:textId="77777777" w:rsidTr="00BD50CC">
        <w:trPr>
          <w:jc w:val="center"/>
        </w:trPr>
        <w:tc>
          <w:tcPr>
            <w:tcW w:w="2736" w:type="dxa"/>
            <w:vAlign w:val="center"/>
          </w:tcPr>
          <w:p w14:paraId="61A045F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5CA8697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43E40E6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1F0909B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</w:tr>
      <w:tr w:rsidR="009B24F3" w14:paraId="57DBC54D" w14:textId="77777777" w:rsidTr="00BD50CC">
        <w:trPr>
          <w:jc w:val="center"/>
        </w:trPr>
        <w:tc>
          <w:tcPr>
            <w:tcW w:w="2736" w:type="dxa"/>
            <w:vAlign w:val="center"/>
          </w:tcPr>
          <w:p w14:paraId="0DA5B28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28BFE05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640DE23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03AB25F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9B24F3" w14:paraId="5B711D91" w14:textId="77777777" w:rsidTr="00BD50CC">
        <w:trPr>
          <w:jc w:val="center"/>
        </w:trPr>
        <w:tc>
          <w:tcPr>
            <w:tcW w:w="2736" w:type="dxa"/>
            <w:vAlign w:val="center"/>
          </w:tcPr>
          <w:p w14:paraId="252CF5A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48D83FD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  <w:tc>
          <w:tcPr>
            <w:tcW w:w="2736" w:type="dxa"/>
            <w:vAlign w:val="center"/>
          </w:tcPr>
          <w:p w14:paraId="2B14E0F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5B07F5E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</w:tr>
    </w:tbl>
    <w:p w14:paraId="1D88398A" w14:textId="77777777" w:rsidR="009B24F3" w:rsidRDefault="009B24F3" w:rsidP="009B24F3">
      <w:r>
        <w:br w:type="page"/>
      </w:r>
    </w:p>
    <w:p w14:paraId="0E143243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#140 Kabuto</w:t>
      </w:r>
    </w:p>
    <w:p w14:paraId="37D8E0A0" w14:textId="77777777" w:rsidR="009B24F3" w:rsidRDefault="009B24F3" w:rsidP="009B24F3">
      <w:pPr>
        <w:spacing w:after="0" w:line="240" w:lineRule="auto"/>
        <w:jc w:val="center"/>
      </w:pPr>
    </w:p>
    <w:p w14:paraId="162E1B04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30CD55D" wp14:editId="0E621BB8">
            <wp:extent cx="685800" cy="685800"/>
            <wp:effectExtent l="0" t="0" r="0" b="0"/>
            <wp:docPr id="1116466541" name="Picture 1116466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buto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7BFDE3E7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01CF277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329F73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5172C3A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61D0D7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339AB73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30</w:t>
            </w:r>
          </w:p>
        </w:tc>
      </w:tr>
      <w:tr w:rsidR="009B24F3" w14:paraId="73FAE90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AC8598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33202A1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80</w:t>
            </w:r>
          </w:p>
        </w:tc>
      </w:tr>
      <w:tr w:rsidR="009B24F3" w14:paraId="4767537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BCB82D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4968754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90</w:t>
            </w:r>
          </w:p>
        </w:tc>
      </w:tr>
      <w:tr w:rsidR="009B24F3" w14:paraId="04CE35A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1FB05E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761E55C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55</w:t>
            </w:r>
          </w:p>
        </w:tc>
      </w:tr>
      <w:tr w:rsidR="009B24F3" w14:paraId="68E6256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5ECE02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1B60BAA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45</w:t>
            </w:r>
          </w:p>
        </w:tc>
      </w:tr>
      <w:tr w:rsidR="009B24F3" w14:paraId="2A5215FE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6037021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395731D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1202C5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4EB70D65" w14:textId="77777777" w:rsidTr="00BD50CC">
        <w:trPr>
          <w:jc w:val="center"/>
        </w:trPr>
        <w:tc>
          <w:tcPr>
            <w:tcW w:w="3648" w:type="dxa"/>
            <w:vAlign w:val="center"/>
          </w:tcPr>
          <w:p w14:paraId="2A228BF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</w:t>
            </w:r>
          </w:p>
        </w:tc>
        <w:tc>
          <w:tcPr>
            <w:tcW w:w="3648" w:type="dxa"/>
            <w:gridSpan w:val="2"/>
            <w:vAlign w:val="center"/>
          </w:tcPr>
          <w:p w14:paraId="0A5F47C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vAlign w:val="center"/>
          </w:tcPr>
          <w:p w14:paraId="0451BC7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Level 40 -&gt; Kabutops</w:t>
            </w:r>
          </w:p>
        </w:tc>
      </w:tr>
    </w:tbl>
    <w:p w14:paraId="5F89CD6E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062F6FC8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449AEAD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7F37996F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4DFF7F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Waterfall</w:t>
            </w:r>
          </w:p>
        </w:tc>
      </w:tr>
      <w:tr w:rsidR="009B24F3" w14:paraId="7247B3DF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306431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9B24F3" w14:paraId="1321725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3CC63E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Slash</w:t>
            </w:r>
          </w:p>
        </w:tc>
      </w:tr>
    </w:tbl>
    <w:p w14:paraId="052CD3F2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59982ACB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23CB97F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5490FF1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42CC8DA1" w14:textId="77777777" w:rsidTr="00BD50CC">
        <w:trPr>
          <w:jc w:val="center"/>
        </w:trPr>
        <w:tc>
          <w:tcPr>
            <w:tcW w:w="5472" w:type="dxa"/>
            <w:vAlign w:val="center"/>
          </w:tcPr>
          <w:p w14:paraId="3DAE821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34</w:t>
            </w:r>
          </w:p>
        </w:tc>
        <w:tc>
          <w:tcPr>
            <w:tcW w:w="5472" w:type="dxa"/>
            <w:vAlign w:val="center"/>
          </w:tcPr>
          <w:p w14:paraId="6AC2809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Absorb</w:t>
            </w:r>
          </w:p>
        </w:tc>
      </w:tr>
      <w:tr w:rsidR="009B24F3" w14:paraId="3C4C8EB4" w14:textId="77777777" w:rsidTr="00BD50CC">
        <w:trPr>
          <w:jc w:val="center"/>
        </w:trPr>
        <w:tc>
          <w:tcPr>
            <w:tcW w:w="5472" w:type="dxa"/>
            <w:vAlign w:val="center"/>
          </w:tcPr>
          <w:p w14:paraId="3C6232B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1E40F03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Slash</w:t>
            </w:r>
          </w:p>
        </w:tc>
      </w:tr>
      <w:tr w:rsidR="009B24F3" w14:paraId="55DD1285" w14:textId="77777777" w:rsidTr="00BD50CC">
        <w:trPr>
          <w:jc w:val="center"/>
        </w:trPr>
        <w:tc>
          <w:tcPr>
            <w:tcW w:w="5472" w:type="dxa"/>
            <w:vAlign w:val="center"/>
          </w:tcPr>
          <w:p w14:paraId="600B5A9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44</w:t>
            </w:r>
          </w:p>
        </w:tc>
        <w:tc>
          <w:tcPr>
            <w:tcW w:w="5472" w:type="dxa"/>
            <w:vAlign w:val="center"/>
          </w:tcPr>
          <w:p w14:paraId="2EA0475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Leer</w:t>
            </w:r>
          </w:p>
        </w:tc>
      </w:tr>
      <w:tr w:rsidR="009B24F3" w14:paraId="0468BDE0" w14:textId="77777777" w:rsidTr="00BD50CC">
        <w:trPr>
          <w:jc w:val="center"/>
        </w:trPr>
        <w:tc>
          <w:tcPr>
            <w:tcW w:w="5472" w:type="dxa"/>
            <w:vAlign w:val="center"/>
          </w:tcPr>
          <w:p w14:paraId="1D1C4A3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49</w:t>
            </w:r>
          </w:p>
        </w:tc>
        <w:tc>
          <w:tcPr>
            <w:tcW w:w="5472" w:type="dxa"/>
            <w:vAlign w:val="center"/>
          </w:tcPr>
          <w:p w14:paraId="6157E7E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Hydro Pump</w:t>
            </w:r>
          </w:p>
        </w:tc>
      </w:tr>
    </w:tbl>
    <w:p w14:paraId="4148E0E3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9B24F3" w14:paraId="739D0902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3E84C3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1C1AFF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1E87FDC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621FA8D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6F0FA12F" w14:textId="77777777" w:rsidTr="00BD50CC">
        <w:trPr>
          <w:jc w:val="center"/>
        </w:trPr>
        <w:tc>
          <w:tcPr>
            <w:tcW w:w="2736" w:type="dxa"/>
            <w:vAlign w:val="center"/>
          </w:tcPr>
          <w:p w14:paraId="6A6F87D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3BA1A9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259AFF8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4648B9E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355B61EA" w14:textId="77777777" w:rsidTr="00BD50CC">
        <w:trPr>
          <w:jc w:val="center"/>
        </w:trPr>
        <w:tc>
          <w:tcPr>
            <w:tcW w:w="2736" w:type="dxa"/>
            <w:vAlign w:val="center"/>
          </w:tcPr>
          <w:p w14:paraId="45A78DF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47FE53B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02DE472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245D964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9B24F3" w14:paraId="39A2E78E" w14:textId="77777777" w:rsidTr="00BD50CC">
        <w:trPr>
          <w:jc w:val="center"/>
        </w:trPr>
        <w:tc>
          <w:tcPr>
            <w:tcW w:w="2736" w:type="dxa"/>
            <w:vAlign w:val="center"/>
          </w:tcPr>
          <w:p w14:paraId="0DC80E0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4ECDCE1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486956F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0C3A74E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</w:tr>
      <w:tr w:rsidR="009B24F3" w14:paraId="575F119D" w14:textId="77777777" w:rsidTr="00BD50CC">
        <w:trPr>
          <w:jc w:val="center"/>
        </w:trPr>
        <w:tc>
          <w:tcPr>
            <w:tcW w:w="2736" w:type="dxa"/>
            <w:vAlign w:val="center"/>
          </w:tcPr>
          <w:p w14:paraId="399A0A2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6585472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45075EB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46CA3BA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9B24F3" w14:paraId="1FAA91AE" w14:textId="77777777" w:rsidTr="00BD50CC">
        <w:trPr>
          <w:jc w:val="center"/>
        </w:trPr>
        <w:tc>
          <w:tcPr>
            <w:tcW w:w="2736" w:type="dxa"/>
            <w:vAlign w:val="center"/>
          </w:tcPr>
          <w:p w14:paraId="7533AAB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5A294A4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7D1291B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4C6D7EE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9B24F3" w14:paraId="1CD8BAB7" w14:textId="77777777" w:rsidTr="00BD50CC">
        <w:trPr>
          <w:jc w:val="center"/>
        </w:trPr>
        <w:tc>
          <w:tcPr>
            <w:tcW w:w="2736" w:type="dxa"/>
            <w:vAlign w:val="center"/>
          </w:tcPr>
          <w:p w14:paraId="6DA37C4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3E489B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6184E39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421AE53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</w:tr>
      <w:tr w:rsidR="009B24F3" w14:paraId="16FAD936" w14:textId="77777777" w:rsidTr="00BD50CC">
        <w:trPr>
          <w:jc w:val="center"/>
        </w:trPr>
        <w:tc>
          <w:tcPr>
            <w:tcW w:w="2736" w:type="dxa"/>
            <w:vAlign w:val="center"/>
          </w:tcPr>
          <w:p w14:paraId="417FAD6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5A2B7D9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517CEBE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4073010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9B24F3" w14:paraId="1A08F875" w14:textId="77777777" w:rsidTr="00BD50CC">
        <w:trPr>
          <w:jc w:val="center"/>
        </w:trPr>
        <w:tc>
          <w:tcPr>
            <w:tcW w:w="2736" w:type="dxa"/>
            <w:vAlign w:val="center"/>
          </w:tcPr>
          <w:p w14:paraId="306BAF8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2E39AFC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76182D3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188AA5D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</w:tr>
      <w:tr w:rsidR="009B24F3" w14:paraId="706CD024" w14:textId="77777777" w:rsidTr="00BD50CC">
        <w:trPr>
          <w:jc w:val="center"/>
        </w:trPr>
        <w:tc>
          <w:tcPr>
            <w:tcW w:w="2736" w:type="dxa"/>
            <w:vAlign w:val="center"/>
          </w:tcPr>
          <w:p w14:paraId="653061B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0C209E3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  <w:tc>
          <w:tcPr>
            <w:tcW w:w="2736" w:type="dxa"/>
            <w:vAlign w:val="center"/>
          </w:tcPr>
          <w:p w14:paraId="5A617DF0" w14:textId="77777777" w:rsidR="009B24F3" w:rsidRDefault="009B24F3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69294C9B" w14:textId="77777777" w:rsidR="009B24F3" w:rsidRDefault="009B24F3" w:rsidP="00BD50CC">
            <w:pPr>
              <w:jc w:val="center"/>
            </w:pPr>
          </w:p>
        </w:tc>
      </w:tr>
    </w:tbl>
    <w:p w14:paraId="1979DC42" w14:textId="77777777" w:rsidR="009B24F3" w:rsidRDefault="009B24F3" w:rsidP="009B24F3">
      <w:r>
        <w:br w:type="page"/>
      </w:r>
    </w:p>
    <w:p w14:paraId="73038818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#141 Kabutops</w:t>
      </w:r>
    </w:p>
    <w:p w14:paraId="698902CB" w14:textId="77777777" w:rsidR="009B24F3" w:rsidRDefault="009B24F3" w:rsidP="009B24F3">
      <w:pPr>
        <w:spacing w:after="0" w:line="240" w:lineRule="auto"/>
        <w:jc w:val="center"/>
      </w:pPr>
    </w:p>
    <w:p w14:paraId="483D0C2C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4CE0788" wp14:editId="4F03D442">
            <wp:extent cx="685800" cy="685800"/>
            <wp:effectExtent l="0" t="0" r="0" b="0"/>
            <wp:docPr id="1758747149" name="Picture 1758747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butops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41C20B98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6908D96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138A754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5FFDF7D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C43A82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5A96A32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60</w:t>
            </w:r>
          </w:p>
        </w:tc>
      </w:tr>
      <w:tr w:rsidR="009B24F3" w14:paraId="45D860C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D19E9C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562ADFC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115</w:t>
            </w:r>
          </w:p>
        </w:tc>
      </w:tr>
      <w:tr w:rsidR="009B24F3" w14:paraId="3107080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905EA6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12FDE35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105</w:t>
            </w:r>
          </w:p>
        </w:tc>
      </w:tr>
      <w:tr w:rsidR="009B24F3" w14:paraId="420870D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5CBA75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20DFBAA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80</w:t>
            </w:r>
          </w:p>
        </w:tc>
      </w:tr>
      <w:tr w:rsidR="009B24F3" w14:paraId="6A6423A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8DE79B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9F1555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70</w:t>
            </w:r>
          </w:p>
        </w:tc>
      </w:tr>
      <w:tr w:rsidR="009B24F3" w14:paraId="7F9ED3C2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1EB996B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50D7AF6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7D71538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08437376" w14:textId="77777777" w:rsidTr="00BD50CC">
        <w:trPr>
          <w:jc w:val="center"/>
        </w:trPr>
        <w:tc>
          <w:tcPr>
            <w:tcW w:w="3648" w:type="dxa"/>
            <w:vAlign w:val="center"/>
          </w:tcPr>
          <w:p w14:paraId="0B2EB8C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</w:t>
            </w:r>
          </w:p>
        </w:tc>
        <w:tc>
          <w:tcPr>
            <w:tcW w:w="3648" w:type="dxa"/>
            <w:gridSpan w:val="2"/>
            <w:vAlign w:val="center"/>
          </w:tcPr>
          <w:p w14:paraId="1A739B8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</w:t>
            </w:r>
          </w:p>
        </w:tc>
        <w:tc>
          <w:tcPr>
            <w:tcW w:w="3648" w:type="dxa"/>
            <w:vAlign w:val="center"/>
          </w:tcPr>
          <w:p w14:paraId="6021B5A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1EB11F88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5D13CB4A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0C13579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294B423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B6ABFC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Hydro Pump</w:t>
            </w:r>
          </w:p>
        </w:tc>
      </w:tr>
      <w:tr w:rsidR="009B24F3" w14:paraId="3BD13D9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7379EB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9B24F3" w14:paraId="46666D4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5353CB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Slash</w:t>
            </w:r>
          </w:p>
        </w:tc>
      </w:tr>
      <w:tr w:rsidR="009B24F3" w14:paraId="02853C21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27A225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</w:tr>
    </w:tbl>
    <w:p w14:paraId="4C607882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7F415647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2BFBE7C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79F6770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570BEB6D" w14:textId="77777777" w:rsidTr="00BD50CC">
        <w:trPr>
          <w:jc w:val="center"/>
        </w:trPr>
        <w:tc>
          <w:tcPr>
            <w:tcW w:w="5472" w:type="dxa"/>
            <w:vAlign w:val="center"/>
          </w:tcPr>
          <w:p w14:paraId="0897E30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34</w:t>
            </w:r>
          </w:p>
        </w:tc>
        <w:tc>
          <w:tcPr>
            <w:tcW w:w="5472" w:type="dxa"/>
            <w:vAlign w:val="center"/>
          </w:tcPr>
          <w:p w14:paraId="45EE039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Slash</w:t>
            </w:r>
          </w:p>
        </w:tc>
      </w:tr>
      <w:tr w:rsidR="009B24F3" w14:paraId="3279F24A" w14:textId="77777777" w:rsidTr="00BD50CC">
        <w:trPr>
          <w:jc w:val="center"/>
        </w:trPr>
        <w:tc>
          <w:tcPr>
            <w:tcW w:w="5472" w:type="dxa"/>
            <w:vAlign w:val="center"/>
          </w:tcPr>
          <w:p w14:paraId="7F53AA4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39</w:t>
            </w:r>
          </w:p>
        </w:tc>
        <w:tc>
          <w:tcPr>
            <w:tcW w:w="5472" w:type="dxa"/>
            <w:vAlign w:val="center"/>
          </w:tcPr>
          <w:p w14:paraId="47B9804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Slash</w:t>
            </w:r>
          </w:p>
        </w:tc>
      </w:tr>
      <w:tr w:rsidR="009B24F3" w14:paraId="15A2EC4C" w14:textId="77777777" w:rsidTr="00BD50CC">
        <w:trPr>
          <w:jc w:val="center"/>
        </w:trPr>
        <w:tc>
          <w:tcPr>
            <w:tcW w:w="5472" w:type="dxa"/>
            <w:vAlign w:val="center"/>
          </w:tcPr>
          <w:p w14:paraId="0B50CEF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46</w:t>
            </w:r>
          </w:p>
        </w:tc>
        <w:tc>
          <w:tcPr>
            <w:tcW w:w="5472" w:type="dxa"/>
            <w:vAlign w:val="center"/>
          </w:tcPr>
          <w:p w14:paraId="3620712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Slash</w:t>
            </w:r>
          </w:p>
        </w:tc>
      </w:tr>
      <w:tr w:rsidR="009B24F3" w14:paraId="73DD45F6" w14:textId="77777777" w:rsidTr="00BD50CC">
        <w:trPr>
          <w:jc w:val="center"/>
        </w:trPr>
        <w:tc>
          <w:tcPr>
            <w:tcW w:w="5472" w:type="dxa"/>
            <w:vAlign w:val="center"/>
          </w:tcPr>
          <w:p w14:paraId="264FD96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53</w:t>
            </w:r>
          </w:p>
        </w:tc>
        <w:tc>
          <w:tcPr>
            <w:tcW w:w="5472" w:type="dxa"/>
            <w:vAlign w:val="center"/>
          </w:tcPr>
          <w:p w14:paraId="605339C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Hydro Pump</w:t>
            </w:r>
          </w:p>
        </w:tc>
      </w:tr>
    </w:tbl>
    <w:p w14:paraId="0AD1DC11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14:paraId="6B7A7C47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FF428A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4C87C8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5A5D925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52C505C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4AF07AAF" w14:textId="77777777" w:rsidTr="00BD50CC">
        <w:trPr>
          <w:jc w:val="center"/>
        </w:trPr>
        <w:tc>
          <w:tcPr>
            <w:tcW w:w="2736" w:type="dxa"/>
            <w:vAlign w:val="center"/>
          </w:tcPr>
          <w:p w14:paraId="54FE8E5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TM02</w:t>
            </w:r>
          </w:p>
        </w:tc>
        <w:tc>
          <w:tcPr>
            <w:tcW w:w="2736" w:type="dxa"/>
            <w:vAlign w:val="center"/>
          </w:tcPr>
          <w:p w14:paraId="44A7F58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Razor Wind</w:t>
            </w:r>
          </w:p>
        </w:tc>
        <w:tc>
          <w:tcPr>
            <w:tcW w:w="2736" w:type="dxa"/>
            <w:vAlign w:val="center"/>
          </w:tcPr>
          <w:p w14:paraId="7A8305E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0F870C5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Swords Dance</w:t>
            </w:r>
          </w:p>
        </w:tc>
      </w:tr>
      <w:tr w:rsidR="009B24F3" w14:paraId="51CD193B" w14:textId="77777777" w:rsidTr="00BD50CC">
        <w:trPr>
          <w:jc w:val="center"/>
        </w:trPr>
        <w:tc>
          <w:tcPr>
            <w:tcW w:w="2736" w:type="dxa"/>
            <w:vAlign w:val="center"/>
          </w:tcPr>
          <w:p w14:paraId="069F5DB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2ADA528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Kick</w:t>
            </w:r>
          </w:p>
        </w:tc>
        <w:tc>
          <w:tcPr>
            <w:tcW w:w="2736" w:type="dxa"/>
            <w:vAlign w:val="center"/>
          </w:tcPr>
          <w:p w14:paraId="149BD45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392EC1C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9B24F3" w14:paraId="25CB6457" w14:textId="77777777" w:rsidTr="00BD50CC">
        <w:trPr>
          <w:jc w:val="center"/>
        </w:trPr>
        <w:tc>
          <w:tcPr>
            <w:tcW w:w="2736" w:type="dxa"/>
            <w:vAlign w:val="center"/>
          </w:tcPr>
          <w:p w14:paraId="444DC4C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7682BFA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1100A20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605486F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</w:tr>
      <w:tr w:rsidR="009B24F3" w14:paraId="333C7B81" w14:textId="77777777" w:rsidTr="00BD50CC">
        <w:trPr>
          <w:jc w:val="center"/>
        </w:trPr>
        <w:tc>
          <w:tcPr>
            <w:tcW w:w="2736" w:type="dxa"/>
            <w:vAlign w:val="center"/>
          </w:tcPr>
          <w:p w14:paraId="06D51B9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388F923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76E8600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4BB9D56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</w:tr>
      <w:tr w:rsidR="009B24F3" w14:paraId="5B26F67C" w14:textId="77777777" w:rsidTr="00BD50CC">
        <w:trPr>
          <w:jc w:val="center"/>
        </w:trPr>
        <w:tc>
          <w:tcPr>
            <w:tcW w:w="2736" w:type="dxa"/>
            <w:vAlign w:val="center"/>
          </w:tcPr>
          <w:p w14:paraId="325AC85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5FC4D8E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1DC2A05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4E8EE65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</w:tr>
      <w:tr w:rsidR="009B24F3" w14:paraId="2FE1F739" w14:textId="77777777" w:rsidTr="00BD50CC">
        <w:trPr>
          <w:jc w:val="center"/>
        </w:trPr>
        <w:tc>
          <w:tcPr>
            <w:tcW w:w="2736" w:type="dxa"/>
            <w:vAlign w:val="center"/>
          </w:tcPr>
          <w:p w14:paraId="00CAE85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033F02C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235B661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046849C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</w:tr>
      <w:tr w:rsidR="009B24F3" w14:paraId="3C5AE8E2" w14:textId="77777777" w:rsidTr="00BD50CC">
        <w:trPr>
          <w:jc w:val="center"/>
        </w:trPr>
        <w:tc>
          <w:tcPr>
            <w:tcW w:w="2736" w:type="dxa"/>
            <w:vAlign w:val="center"/>
          </w:tcPr>
          <w:p w14:paraId="0AD604D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4F844DA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21A337C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0D9F891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9B24F3" w14:paraId="595EFCA1" w14:textId="77777777" w:rsidTr="00BD50CC">
        <w:trPr>
          <w:jc w:val="center"/>
        </w:trPr>
        <w:tc>
          <w:tcPr>
            <w:tcW w:w="2736" w:type="dxa"/>
            <w:vAlign w:val="center"/>
          </w:tcPr>
          <w:p w14:paraId="06A5026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035A6DF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3F39147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0BD3DA0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9B24F3" w14:paraId="2116C10B" w14:textId="77777777" w:rsidTr="00BD50CC">
        <w:trPr>
          <w:jc w:val="center"/>
        </w:trPr>
        <w:tc>
          <w:tcPr>
            <w:tcW w:w="2736" w:type="dxa"/>
            <w:vAlign w:val="center"/>
          </w:tcPr>
          <w:p w14:paraId="2C0E830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43C59BE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0EF9D5A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2185B25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</w:tr>
      <w:tr w:rsidR="009B24F3" w14:paraId="618472FC" w14:textId="77777777" w:rsidTr="00BD50CC">
        <w:trPr>
          <w:jc w:val="center"/>
        </w:trPr>
        <w:tc>
          <w:tcPr>
            <w:tcW w:w="2736" w:type="dxa"/>
            <w:vAlign w:val="center"/>
          </w:tcPr>
          <w:p w14:paraId="00F880E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58755FA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29E365A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13C0AB9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</w:tr>
      <w:tr w:rsidR="009B24F3" w14:paraId="1879E38D" w14:textId="77777777" w:rsidTr="00BD50CC">
        <w:trPr>
          <w:jc w:val="center"/>
        </w:trPr>
        <w:tc>
          <w:tcPr>
            <w:tcW w:w="2736" w:type="dxa"/>
            <w:vAlign w:val="center"/>
          </w:tcPr>
          <w:p w14:paraId="313C1C4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6A162E8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7004D81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04E3211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9B24F3" w14:paraId="2043D390" w14:textId="77777777" w:rsidTr="00BD50CC">
        <w:trPr>
          <w:jc w:val="center"/>
        </w:trPr>
        <w:tc>
          <w:tcPr>
            <w:tcW w:w="2736" w:type="dxa"/>
            <w:vAlign w:val="center"/>
          </w:tcPr>
          <w:p w14:paraId="171B4A6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0D0305E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  <w:tc>
          <w:tcPr>
            <w:tcW w:w="2736" w:type="dxa"/>
            <w:vAlign w:val="center"/>
          </w:tcPr>
          <w:p w14:paraId="48061B4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2D513AA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Cut</w:t>
            </w:r>
          </w:p>
        </w:tc>
      </w:tr>
      <w:tr w:rsidR="009B24F3" w14:paraId="2BBCFEFF" w14:textId="77777777" w:rsidTr="00BD50CC">
        <w:trPr>
          <w:jc w:val="center"/>
        </w:trPr>
        <w:tc>
          <w:tcPr>
            <w:tcW w:w="2736" w:type="dxa"/>
            <w:vAlign w:val="center"/>
          </w:tcPr>
          <w:p w14:paraId="65180C4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669D1A1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  <w:tc>
          <w:tcPr>
            <w:tcW w:w="2736" w:type="dxa"/>
            <w:vAlign w:val="center"/>
          </w:tcPr>
          <w:p w14:paraId="33FF2466" w14:textId="77777777" w:rsidR="009B24F3" w:rsidRDefault="009B24F3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5E24256F" w14:textId="77777777" w:rsidR="009B24F3" w:rsidRDefault="009B24F3" w:rsidP="00BD50CC">
            <w:pPr>
              <w:jc w:val="center"/>
            </w:pPr>
          </w:p>
        </w:tc>
      </w:tr>
    </w:tbl>
    <w:p w14:paraId="0C8F5727" w14:textId="77777777" w:rsidR="009B24F3" w:rsidRDefault="009B24F3" w:rsidP="009B24F3">
      <w:r>
        <w:br w:type="page"/>
      </w:r>
    </w:p>
    <w:p w14:paraId="720F36D3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#142 Aerodactyl</w:t>
      </w:r>
    </w:p>
    <w:p w14:paraId="4CB73DAE" w14:textId="77777777" w:rsidR="009B24F3" w:rsidRDefault="009B24F3" w:rsidP="009B24F3">
      <w:pPr>
        <w:spacing w:after="0" w:line="240" w:lineRule="auto"/>
        <w:jc w:val="center"/>
      </w:pPr>
    </w:p>
    <w:p w14:paraId="2CC60DF6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0F2B85F" wp14:editId="5A9810E4">
            <wp:extent cx="685800" cy="685800"/>
            <wp:effectExtent l="0" t="0" r="0" b="0"/>
            <wp:docPr id="1649675029" name="Picture 1649675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erodactyl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5BCAFBF4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4512505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6AA1C9E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6115AED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530AE7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7A1B12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80</w:t>
            </w:r>
          </w:p>
        </w:tc>
      </w:tr>
      <w:tr w:rsidR="009B24F3" w14:paraId="68838DA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7E10BC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2F8DA87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105</w:t>
            </w:r>
          </w:p>
        </w:tc>
      </w:tr>
      <w:tr w:rsidR="009B24F3" w14:paraId="29796A2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9DF208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1FEEDBF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9B24F3" w14:paraId="6D2A63F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1EAF2D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1D73590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130</w:t>
            </w:r>
          </w:p>
        </w:tc>
      </w:tr>
      <w:tr w:rsidR="009B24F3" w14:paraId="3E2A1D6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E49C41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3EF4533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75</w:t>
            </w:r>
          </w:p>
        </w:tc>
      </w:tr>
      <w:tr w:rsidR="009B24F3" w14:paraId="582A8B6E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0B7EFB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5B74D2E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2BCC501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561D5FD8" w14:textId="77777777" w:rsidTr="00BD50CC">
        <w:trPr>
          <w:jc w:val="center"/>
        </w:trPr>
        <w:tc>
          <w:tcPr>
            <w:tcW w:w="3648" w:type="dxa"/>
            <w:vAlign w:val="center"/>
          </w:tcPr>
          <w:p w14:paraId="7333D07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</w:t>
            </w:r>
          </w:p>
        </w:tc>
        <w:tc>
          <w:tcPr>
            <w:tcW w:w="3648" w:type="dxa"/>
            <w:gridSpan w:val="2"/>
            <w:vAlign w:val="center"/>
          </w:tcPr>
          <w:p w14:paraId="25D0D5A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Flying</w:t>
            </w:r>
          </w:p>
        </w:tc>
        <w:tc>
          <w:tcPr>
            <w:tcW w:w="3648" w:type="dxa"/>
            <w:vAlign w:val="center"/>
          </w:tcPr>
          <w:p w14:paraId="57A0FD2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3FF2B9A9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1096D74F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5DC95A3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6669811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5CEB7B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Fly</w:t>
            </w:r>
          </w:p>
        </w:tc>
      </w:tr>
    </w:tbl>
    <w:p w14:paraId="7889A132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0B3B596E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52F9FF9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5BCE0FA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58462D28" w14:textId="77777777" w:rsidTr="00BD50CC">
        <w:trPr>
          <w:jc w:val="center"/>
        </w:trPr>
        <w:tc>
          <w:tcPr>
            <w:tcW w:w="5472" w:type="dxa"/>
            <w:vAlign w:val="center"/>
          </w:tcPr>
          <w:p w14:paraId="7EE289A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33</w:t>
            </w:r>
          </w:p>
        </w:tc>
        <w:tc>
          <w:tcPr>
            <w:tcW w:w="5472" w:type="dxa"/>
            <w:vAlign w:val="center"/>
          </w:tcPr>
          <w:p w14:paraId="53C8C54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Razor Wind</w:t>
            </w:r>
          </w:p>
        </w:tc>
      </w:tr>
      <w:tr w:rsidR="009B24F3" w14:paraId="6E691C24" w14:textId="77777777" w:rsidTr="00BD50CC">
        <w:trPr>
          <w:jc w:val="center"/>
        </w:trPr>
        <w:tc>
          <w:tcPr>
            <w:tcW w:w="5472" w:type="dxa"/>
            <w:vAlign w:val="center"/>
          </w:tcPr>
          <w:p w14:paraId="173F3FF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38</w:t>
            </w:r>
          </w:p>
        </w:tc>
        <w:tc>
          <w:tcPr>
            <w:tcW w:w="5472" w:type="dxa"/>
            <w:vAlign w:val="center"/>
          </w:tcPr>
          <w:p w14:paraId="708661F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</w:tr>
      <w:tr w:rsidR="009B24F3" w14:paraId="1E984495" w14:textId="77777777" w:rsidTr="00BD50CC">
        <w:trPr>
          <w:jc w:val="center"/>
        </w:trPr>
        <w:tc>
          <w:tcPr>
            <w:tcW w:w="5472" w:type="dxa"/>
            <w:vAlign w:val="center"/>
          </w:tcPr>
          <w:p w14:paraId="516981F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45</w:t>
            </w:r>
          </w:p>
        </w:tc>
        <w:tc>
          <w:tcPr>
            <w:tcW w:w="5472" w:type="dxa"/>
            <w:vAlign w:val="center"/>
          </w:tcPr>
          <w:p w14:paraId="57ACE34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</w:tr>
      <w:tr w:rsidR="009B24F3" w14:paraId="1EDBDB1E" w14:textId="77777777" w:rsidTr="00BD50CC">
        <w:trPr>
          <w:jc w:val="center"/>
        </w:trPr>
        <w:tc>
          <w:tcPr>
            <w:tcW w:w="5472" w:type="dxa"/>
            <w:vAlign w:val="center"/>
          </w:tcPr>
          <w:p w14:paraId="528BD28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101</w:t>
            </w:r>
          </w:p>
        </w:tc>
        <w:tc>
          <w:tcPr>
            <w:tcW w:w="5472" w:type="dxa"/>
            <w:vAlign w:val="center"/>
          </w:tcPr>
          <w:p w14:paraId="5918936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Sky Attack</w:t>
            </w:r>
          </w:p>
        </w:tc>
      </w:tr>
    </w:tbl>
    <w:p w14:paraId="7371DBAC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14:paraId="4CB6F122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7205442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F1470F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5E3DD99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5D1625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44AD5717" w14:textId="77777777" w:rsidTr="00BD50CC">
        <w:trPr>
          <w:jc w:val="center"/>
        </w:trPr>
        <w:tc>
          <w:tcPr>
            <w:tcW w:w="2736" w:type="dxa"/>
            <w:vAlign w:val="center"/>
          </w:tcPr>
          <w:p w14:paraId="214D886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TM02</w:t>
            </w:r>
          </w:p>
        </w:tc>
        <w:tc>
          <w:tcPr>
            <w:tcW w:w="2736" w:type="dxa"/>
            <w:vAlign w:val="center"/>
          </w:tcPr>
          <w:p w14:paraId="3676DC9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Razor Wind</w:t>
            </w:r>
          </w:p>
        </w:tc>
        <w:tc>
          <w:tcPr>
            <w:tcW w:w="2736" w:type="dxa"/>
            <w:vAlign w:val="center"/>
          </w:tcPr>
          <w:p w14:paraId="08F877E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3F1C887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9B24F3" w14:paraId="73F0C613" w14:textId="77777777" w:rsidTr="00BD50CC">
        <w:trPr>
          <w:jc w:val="center"/>
        </w:trPr>
        <w:tc>
          <w:tcPr>
            <w:tcW w:w="2736" w:type="dxa"/>
            <w:vAlign w:val="center"/>
          </w:tcPr>
          <w:p w14:paraId="48F2D6D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2729970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0193D0F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1EC4836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9B24F3" w14:paraId="1CD67D96" w14:textId="77777777" w:rsidTr="00BD50CC">
        <w:trPr>
          <w:jc w:val="center"/>
        </w:trPr>
        <w:tc>
          <w:tcPr>
            <w:tcW w:w="2736" w:type="dxa"/>
            <w:vAlign w:val="center"/>
          </w:tcPr>
          <w:p w14:paraId="76EBC83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4E6BD6A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  <w:tc>
          <w:tcPr>
            <w:tcW w:w="2736" w:type="dxa"/>
            <w:vAlign w:val="center"/>
          </w:tcPr>
          <w:p w14:paraId="1A163F8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628ED6E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</w:tr>
      <w:tr w:rsidR="009B24F3" w14:paraId="305A1356" w14:textId="77777777" w:rsidTr="00BD50CC">
        <w:trPr>
          <w:jc w:val="center"/>
        </w:trPr>
        <w:tc>
          <w:tcPr>
            <w:tcW w:w="2736" w:type="dxa"/>
            <w:vAlign w:val="center"/>
          </w:tcPr>
          <w:p w14:paraId="6B9CA30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732744F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448CC61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TM23</w:t>
            </w:r>
          </w:p>
        </w:tc>
        <w:tc>
          <w:tcPr>
            <w:tcW w:w="2736" w:type="dxa"/>
            <w:vAlign w:val="center"/>
          </w:tcPr>
          <w:p w14:paraId="67973F0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Dragon Rage</w:t>
            </w:r>
          </w:p>
        </w:tc>
      </w:tr>
      <w:tr w:rsidR="009B24F3" w14:paraId="753F5163" w14:textId="77777777" w:rsidTr="00BD50CC">
        <w:trPr>
          <w:jc w:val="center"/>
        </w:trPr>
        <w:tc>
          <w:tcPr>
            <w:tcW w:w="2736" w:type="dxa"/>
            <w:vAlign w:val="center"/>
          </w:tcPr>
          <w:p w14:paraId="0AA4A6A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699946E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  <w:tc>
          <w:tcPr>
            <w:tcW w:w="2736" w:type="dxa"/>
            <w:vAlign w:val="center"/>
          </w:tcPr>
          <w:p w14:paraId="3841F2A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55067EE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9B24F3" w14:paraId="2EC71318" w14:textId="77777777" w:rsidTr="00BD50CC">
        <w:trPr>
          <w:jc w:val="center"/>
        </w:trPr>
        <w:tc>
          <w:tcPr>
            <w:tcW w:w="2736" w:type="dxa"/>
            <w:vAlign w:val="center"/>
          </w:tcPr>
          <w:p w14:paraId="19222B4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4EE2A38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67A9158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5CAB32C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</w:tr>
      <w:tr w:rsidR="009B24F3" w14:paraId="72EFDD03" w14:textId="77777777" w:rsidTr="00BD50CC">
        <w:trPr>
          <w:jc w:val="center"/>
        </w:trPr>
        <w:tc>
          <w:tcPr>
            <w:tcW w:w="2736" w:type="dxa"/>
            <w:vAlign w:val="center"/>
          </w:tcPr>
          <w:p w14:paraId="263458A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13A162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6C717A7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5873F0F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9B24F3" w14:paraId="0CD16C18" w14:textId="77777777" w:rsidTr="00BD50CC">
        <w:trPr>
          <w:jc w:val="center"/>
        </w:trPr>
        <w:tc>
          <w:tcPr>
            <w:tcW w:w="2736" w:type="dxa"/>
            <w:vAlign w:val="center"/>
          </w:tcPr>
          <w:p w14:paraId="76FEBF8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2605F58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4DA84BE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TM43</w:t>
            </w:r>
          </w:p>
        </w:tc>
        <w:tc>
          <w:tcPr>
            <w:tcW w:w="2736" w:type="dxa"/>
            <w:vAlign w:val="center"/>
          </w:tcPr>
          <w:p w14:paraId="4C73AD6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Sky Attack</w:t>
            </w:r>
          </w:p>
        </w:tc>
      </w:tr>
      <w:tr w:rsidR="009B24F3" w14:paraId="0C7A9E43" w14:textId="77777777" w:rsidTr="00BD50CC">
        <w:trPr>
          <w:jc w:val="center"/>
        </w:trPr>
        <w:tc>
          <w:tcPr>
            <w:tcW w:w="2736" w:type="dxa"/>
            <w:vAlign w:val="center"/>
          </w:tcPr>
          <w:p w14:paraId="592C965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1E90FF6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3BA2937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67002AE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9B24F3" w14:paraId="44A67AF1" w14:textId="77777777" w:rsidTr="00BD50CC">
        <w:trPr>
          <w:jc w:val="center"/>
        </w:trPr>
        <w:tc>
          <w:tcPr>
            <w:tcW w:w="2736" w:type="dxa"/>
            <w:vAlign w:val="center"/>
          </w:tcPr>
          <w:p w14:paraId="5716289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HM02</w:t>
            </w:r>
          </w:p>
        </w:tc>
        <w:tc>
          <w:tcPr>
            <w:tcW w:w="2736" w:type="dxa"/>
            <w:vAlign w:val="center"/>
          </w:tcPr>
          <w:p w14:paraId="0820D25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Fly</w:t>
            </w:r>
          </w:p>
        </w:tc>
        <w:tc>
          <w:tcPr>
            <w:tcW w:w="2736" w:type="dxa"/>
            <w:vAlign w:val="center"/>
          </w:tcPr>
          <w:p w14:paraId="6E3171F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TM04</w:t>
            </w:r>
          </w:p>
        </w:tc>
        <w:tc>
          <w:tcPr>
            <w:tcW w:w="2736" w:type="dxa"/>
            <w:vAlign w:val="center"/>
          </w:tcPr>
          <w:p w14:paraId="79EE43A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Whirlwind</w:t>
            </w:r>
          </w:p>
        </w:tc>
      </w:tr>
    </w:tbl>
    <w:p w14:paraId="41C75395" w14:textId="77777777" w:rsidR="009B24F3" w:rsidRDefault="009B24F3" w:rsidP="009B24F3">
      <w:r>
        <w:br w:type="page"/>
      </w:r>
    </w:p>
    <w:p w14:paraId="16DE416A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#143 Snorlax</w:t>
      </w:r>
    </w:p>
    <w:p w14:paraId="67804184" w14:textId="77777777" w:rsidR="009B24F3" w:rsidRDefault="009B24F3" w:rsidP="009B24F3">
      <w:pPr>
        <w:spacing w:after="0" w:line="240" w:lineRule="auto"/>
        <w:jc w:val="center"/>
      </w:pPr>
    </w:p>
    <w:p w14:paraId="3E5E6621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6CCE8C0" wp14:editId="4E09D322">
            <wp:extent cx="685800" cy="685800"/>
            <wp:effectExtent l="0" t="0" r="0" b="0"/>
            <wp:docPr id="867124732" name="Picture 867124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orlax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37E48805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4680DF8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590BE1D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23112B2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542EC2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36A60D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160</w:t>
            </w:r>
          </w:p>
        </w:tc>
      </w:tr>
      <w:tr w:rsidR="009B24F3" w14:paraId="1F26DB6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4B199A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0C61CDF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110</w:t>
            </w:r>
          </w:p>
        </w:tc>
      </w:tr>
      <w:tr w:rsidR="009B24F3" w14:paraId="31D6EF1B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0BB455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1B5F4B4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9B24F3" w14:paraId="15991E9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D9FA74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10E0A7F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30</w:t>
            </w:r>
          </w:p>
        </w:tc>
      </w:tr>
      <w:tr w:rsidR="009B24F3" w14:paraId="1FFB2C6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E36D7C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0901AA9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110</w:t>
            </w:r>
          </w:p>
        </w:tc>
      </w:tr>
      <w:tr w:rsidR="009B24F3" w14:paraId="5D2ED670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01E2CCA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74D0D6D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0ACFB3B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3940F9E8" w14:textId="77777777" w:rsidTr="00BD50CC">
        <w:trPr>
          <w:jc w:val="center"/>
        </w:trPr>
        <w:tc>
          <w:tcPr>
            <w:tcW w:w="3648" w:type="dxa"/>
            <w:vAlign w:val="center"/>
          </w:tcPr>
          <w:p w14:paraId="68E567C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Normal</w:t>
            </w:r>
          </w:p>
        </w:tc>
        <w:tc>
          <w:tcPr>
            <w:tcW w:w="3648" w:type="dxa"/>
            <w:gridSpan w:val="2"/>
            <w:vAlign w:val="center"/>
          </w:tcPr>
          <w:p w14:paraId="43CBC02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7A98214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0CC008C9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13ED5E4E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3E1DAFC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19814B16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447973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Headbutt</w:t>
            </w:r>
          </w:p>
        </w:tc>
      </w:tr>
      <w:tr w:rsidR="009B24F3" w14:paraId="440980F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02A5B9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9B24F3" w14:paraId="47AC12D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3BA5189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Selfdestruct</w:t>
            </w:r>
          </w:p>
        </w:tc>
      </w:tr>
    </w:tbl>
    <w:p w14:paraId="2F5AD935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39801856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4B4B94B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2D949E0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07891173" w14:textId="77777777" w:rsidTr="00BD50CC">
        <w:trPr>
          <w:jc w:val="center"/>
        </w:trPr>
        <w:tc>
          <w:tcPr>
            <w:tcW w:w="5472" w:type="dxa"/>
            <w:vAlign w:val="center"/>
          </w:tcPr>
          <w:p w14:paraId="02327D4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35</w:t>
            </w:r>
          </w:p>
        </w:tc>
        <w:tc>
          <w:tcPr>
            <w:tcW w:w="5472" w:type="dxa"/>
            <w:vAlign w:val="center"/>
          </w:tcPr>
          <w:p w14:paraId="65FBCA3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6F4F3EAE" w14:textId="77777777" w:rsidTr="00BD50CC">
        <w:trPr>
          <w:jc w:val="center"/>
        </w:trPr>
        <w:tc>
          <w:tcPr>
            <w:tcW w:w="5472" w:type="dxa"/>
            <w:vAlign w:val="center"/>
          </w:tcPr>
          <w:p w14:paraId="306F2A1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41</w:t>
            </w:r>
          </w:p>
        </w:tc>
        <w:tc>
          <w:tcPr>
            <w:tcW w:w="5472" w:type="dxa"/>
            <w:vAlign w:val="center"/>
          </w:tcPr>
          <w:p w14:paraId="33AF835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</w:tr>
      <w:tr w:rsidR="009B24F3" w14:paraId="541012BE" w14:textId="77777777" w:rsidTr="00BD50CC">
        <w:trPr>
          <w:jc w:val="center"/>
        </w:trPr>
        <w:tc>
          <w:tcPr>
            <w:tcW w:w="5472" w:type="dxa"/>
            <w:vAlign w:val="center"/>
          </w:tcPr>
          <w:p w14:paraId="4E24866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45</w:t>
            </w:r>
          </w:p>
        </w:tc>
        <w:tc>
          <w:tcPr>
            <w:tcW w:w="5472" w:type="dxa"/>
            <w:vAlign w:val="center"/>
          </w:tcPr>
          <w:p w14:paraId="6A442A1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</w:tr>
      <w:tr w:rsidR="009B24F3" w14:paraId="771E4944" w14:textId="77777777" w:rsidTr="00BD50CC">
        <w:trPr>
          <w:jc w:val="center"/>
        </w:trPr>
        <w:tc>
          <w:tcPr>
            <w:tcW w:w="5472" w:type="dxa"/>
            <w:vAlign w:val="center"/>
          </w:tcPr>
          <w:p w14:paraId="07ABE11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88</w:t>
            </w:r>
          </w:p>
        </w:tc>
        <w:tc>
          <w:tcPr>
            <w:tcW w:w="5472" w:type="dxa"/>
            <w:vAlign w:val="center"/>
          </w:tcPr>
          <w:p w14:paraId="67E5D4B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Lovely Kiss</w:t>
            </w:r>
          </w:p>
        </w:tc>
      </w:tr>
    </w:tbl>
    <w:p w14:paraId="5FEDBF45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14:paraId="23A26818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3ECFA6C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F3E5C5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566A327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431F523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56A094C2" w14:textId="77777777" w:rsidTr="00BD50CC">
        <w:trPr>
          <w:jc w:val="center"/>
        </w:trPr>
        <w:tc>
          <w:tcPr>
            <w:tcW w:w="2736" w:type="dxa"/>
            <w:vAlign w:val="center"/>
          </w:tcPr>
          <w:p w14:paraId="28801F3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563A20D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0F0A201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127CBE6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Kick</w:t>
            </w:r>
          </w:p>
        </w:tc>
      </w:tr>
      <w:tr w:rsidR="009B24F3" w14:paraId="3D824AFA" w14:textId="77777777" w:rsidTr="00BD50CC">
        <w:trPr>
          <w:jc w:val="center"/>
        </w:trPr>
        <w:tc>
          <w:tcPr>
            <w:tcW w:w="2736" w:type="dxa"/>
            <w:vAlign w:val="center"/>
          </w:tcPr>
          <w:p w14:paraId="6977CA8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33A1F7D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67AD8F3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085B9C2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1DFC129F" w14:textId="77777777" w:rsidTr="00BD50CC">
        <w:trPr>
          <w:jc w:val="center"/>
        </w:trPr>
        <w:tc>
          <w:tcPr>
            <w:tcW w:w="2736" w:type="dxa"/>
            <w:vAlign w:val="center"/>
          </w:tcPr>
          <w:p w14:paraId="4A83253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2438C63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31190E2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29402C9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9B24F3" w14:paraId="30984FF8" w14:textId="77777777" w:rsidTr="00BD50CC">
        <w:trPr>
          <w:jc w:val="center"/>
        </w:trPr>
        <w:tc>
          <w:tcPr>
            <w:tcW w:w="2736" w:type="dxa"/>
            <w:vAlign w:val="center"/>
          </w:tcPr>
          <w:p w14:paraId="6A632F3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7A16EF1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5CDF930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08188AF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</w:tr>
      <w:tr w:rsidR="009B24F3" w14:paraId="35A015A7" w14:textId="77777777" w:rsidTr="00BD50CC">
        <w:trPr>
          <w:jc w:val="center"/>
        </w:trPr>
        <w:tc>
          <w:tcPr>
            <w:tcW w:w="2736" w:type="dxa"/>
            <w:vAlign w:val="center"/>
          </w:tcPr>
          <w:p w14:paraId="5E40AAF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71EAD52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5901730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27A665E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</w:tr>
      <w:tr w:rsidR="009B24F3" w14:paraId="788F8376" w14:textId="77777777" w:rsidTr="00BD50CC">
        <w:trPr>
          <w:jc w:val="center"/>
        </w:trPr>
        <w:tc>
          <w:tcPr>
            <w:tcW w:w="2736" w:type="dxa"/>
            <w:vAlign w:val="center"/>
          </w:tcPr>
          <w:p w14:paraId="596B6D2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09464D1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6907B3A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67851BF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</w:tr>
      <w:tr w:rsidR="009B24F3" w14:paraId="3DA7203F" w14:textId="77777777" w:rsidTr="00BD50CC">
        <w:trPr>
          <w:jc w:val="center"/>
        </w:trPr>
        <w:tc>
          <w:tcPr>
            <w:tcW w:w="2736" w:type="dxa"/>
            <w:vAlign w:val="center"/>
          </w:tcPr>
          <w:p w14:paraId="34B33BC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TM16</w:t>
            </w:r>
          </w:p>
        </w:tc>
        <w:tc>
          <w:tcPr>
            <w:tcW w:w="2736" w:type="dxa"/>
            <w:vAlign w:val="center"/>
          </w:tcPr>
          <w:p w14:paraId="5B0A241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Pay Day</w:t>
            </w:r>
          </w:p>
        </w:tc>
        <w:tc>
          <w:tcPr>
            <w:tcW w:w="2736" w:type="dxa"/>
            <w:vAlign w:val="center"/>
          </w:tcPr>
          <w:p w14:paraId="2F16EFB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1DF791F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</w:tr>
      <w:tr w:rsidR="009B24F3" w14:paraId="6DA479CC" w14:textId="77777777" w:rsidTr="00BD50CC">
        <w:trPr>
          <w:jc w:val="center"/>
        </w:trPr>
        <w:tc>
          <w:tcPr>
            <w:tcW w:w="2736" w:type="dxa"/>
            <w:vAlign w:val="center"/>
          </w:tcPr>
          <w:p w14:paraId="4F8CEC3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6C4F30A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Counter</w:t>
            </w:r>
          </w:p>
        </w:tc>
        <w:tc>
          <w:tcPr>
            <w:tcW w:w="2736" w:type="dxa"/>
            <w:vAlign w:val="center"/>
          </w:tcPr>
          <w:p w14:paraId="350A70B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6C93655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</w:tr>
      <w:tr w:rsidR="009B24F3" w14:paraId="08566B5E" w14:textId="77777777" w:rsidTr="00BD50CC">
        <w:trPr>
          <w:jc w:val="center"/>
        </w:trPr>
        <w:tc>
          <w:tcPr>
            <w:tcW w:w="2736" w:type="dxa"/>
            <w:vAlign w:val="center"/>
          </w:tcPr>
          <w:p w14:paraId="59E17F3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3ADA67C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67CC0E5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1A4FF42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Solarbeam</w:t>
            </w:r>
          </w:p>
        </w:tc>
      </w:tr>
      <w:tr w:rsidR="009B24F3" w14:paraId="6A345CF9" w14:textId="77777777" w:rsidTr="00BD50CC">
        <w:trPr>
          <w:jc w:val="center"/>
        </w:trPr>
        <w:tc>
          <w:tcPr>
            <w:tcW w:w="2736" w:type="dxa"/>
            <w:vAlign w:val="center"/>
          </w:tcPr>
          <w:p w14:paraId="7661978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18FF714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1AA9C39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7DC0D83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</w:t>
            </w:r>
          </w:p>
        </w:tc>
      </w:tr>
      <w:tr w:rsidR="009B24F3" w14:paraId="7BCABF9E" w14:textId="77777777" w:rsidTr="00BD50CC">
        <w:trPr>
          <w:jc w:val="center"/>
        </w:trPr>
        <w:tc>
          <w:tcPr>
            <w:tcW w:w="2736" w:type="dxa"/>
            <w:vAlign w:val="center"/>
          </w:tcPr>
          <w:p w14:paraId="75DF9AF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1E47EB4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  <w:tc>
          <w:tcPr>
            <w:tcW w:w="2736" w:type="dxa"/>
            <w:vAlign w:val="center"/>
          </w:tcPr>
          <w:p w14:paraId="48194FC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0E15F7A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Fissure</w:t>
            </w:r>
          </w:p>
        </w:tc>
      </w:tr>
      <w:tr w:rsidR="009B24F3" w14:paraId="47075D43" w14:textId="77777777" w:rsidTr="00BD50CC">
        <w:trPr>
          <w:jc w:val="center"/>
        </w:trPr>
        <w:tc>
          <w:tcPr>
            <w:tcW w:w="2736" w:type="dxa"/>
            <w:vAlign w:val="center"/>
          </w:tcPr>
          <w:p w14:paraId="2C261D9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4D48FF3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  <w:tc>
          <w:tcPr>
            <w:tcW w:w="2736" w:type="dxa"/>
            <w:vAlign w:val="center"/>
          </w:tcPr>
          <w:p w14:paraId="0474D6E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116411B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9B24F3" w14:paraId="07F49A13" w14:textId="77777777" w:rsidTr="00BD50CC">
        <w:trPr>
          <w:jc w:val="center"/>
        </w:trPr>
        <w:tc>
          <w:tcPr>
            <w:tcW w:w="2736" w:type="dxa"/>
            <w:vAlign w:val="center"/>
          </w:tcPr>
          <w:p w14:paraId="0091A26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6E0FA20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68C6EBB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324E7BE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</w:tr>
      <w:tr w:rsidR="009B24F3" w14:paraId="5F7D677D" w14:textId="77777777" w:rsidTr="00BD50CC">
        <w:trPr>
          <w:jc w:val="center"/>
        </w:trPr>
        <w:tc>
          <w:tcPr>
            <w:tcW w:w="2736" w:type="dxa"/>
            <w:vAlign w:val="center"/>
          </w:tcPr>
          <w:p w14:paraId="4DC78B1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7B30CAE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19E5B57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1C6EBE0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Metronome</w:t>
            </w:r>
          </w:p>
        </w:tc>
      </w:tr>
      <w:tr w:rsidR="009B24F3" w14:paraId="36862B04" w14:textId="77777777" w:rsidTr="00BD50CC">
        <w:trPr>
          <w:jc w:val="center"/>
        </w:trPr>
        <w:tc>
          <w:tcPr>
            <w:tcW w:w="2736" w:type="dxa"/>
            <w:vAlign w:val="center"/>
          </w:tcPr>
          <w:p w14:paraId="68F808C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0E761A2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Selfdestruct</w:t>
            </w:r>
          </w:p>
        </w:tc>
        <w:tc>
          <w:tcPr>
            <w:tcW w:w="2736" w:type="dxa"/>
            <w:vAlign w:val="center"/>
          </w:tcPr>
          <w:p w14:paraId="63D726A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4FF2F3F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9B24F3" w14:paraId="19FD8220" w14:textId="77777777" w:rsidTr="00BD50CC">
        <w:trPr>
          <w:jc w:val="center"/>
        </w:trPr>
        <w:tc>
          <w:tcPr>
            <w:tcW w:w="2736" w:type="dxa"/>
            <w:vAlign w:val="center"/>
          </w:tcPr>
          <w:p w14:paraId="542CFB9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5CBCA01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4B56F3E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61D741A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9B24F3" w14:paraId="4E4EC73F" w14:textId="77777777" w:rsidTr="00BD50CC">
        <w:trPr>
          <w:jc w:val="center"/>
        </w:trPr>
        <w:tc>
          <w:tcPr>
            <w:tcW w:w="2736" w:type="dxa"/>
            <w:vAlign w:val="center"/>
          </w:tcPr>
          <w:p w14:paraId="2D75C7C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1A7E52C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Psywave</w:t>
            </w:r>
          </w:p>
        </w:tc>
        <w:tc>
          <w:tcPr>
            <w:tcW w:w="2736" w:type="dxa"/>
            <w:vAlign w:val="center"/>
          </w:tcPr>
          <w:p w14:paraId="7B3A26D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00F190D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</w:tr>
      <w:tr w:rsidR="009B24F3" w14:paraId="4503A293" w14:textId="77777777" w:rsidTr="00BD50CC">
        <w:trPr>
          <w:jc w:val="center"/>
        </w:trPr>
        <w:tc>
          <w:tcPr>
            <w:tcW w:w="2736" w:type="dxa"/>
            <w:vAlign w:val="center"/>
          </w:tcPr>
          <w:p w14:paraId="3F3EA3B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611C658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  <w:tc>
          <w:tcPr>
            <w:tcW w:w="2736" w:type="dxa"/>
            <w:vAlign w:val="center"/>
          </w:tcPr>
          <w:p w14:paraId="196F93A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6881576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Strength</w:t>
            </w:r>
          </w:p>
        </w:tc>
      </w:tr>
    </w:tbl>
    <w:p w14:paraId="3780C129" w14:textId="77777777" w:rsidR="009B24F3" w:rsidRDefault="009B24F3" w:rsidP="009B24F3">
      <w:r>
        <w:br w:type="page"/>
      </w:r>
    </w:p>
    <w:p w14:paraId="617F20FA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#144 Articuno</w:t>
      </w:r>
    </w:p>
    <w:p w14:paraId="652103EA" w14:textId="77777777" w:rsidR="009B24F3" w:rsidRDefault="009B24F3" w:rsidP="009B24F3">
      <w:pPr>
        <w:spacing w:after="0" w:line="240" w:lineRule="auto"/>
        <w:jc w:val="center"/>
      </w:pPr>
    </w:p>
    <w:p w14:paraId="3EA013D4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9F5A0D5" wp14:editId="0F27F149">
            <wp:extent cx="685800" cy="685800"/>
            <wp:effectExtent l="0" t="0" r="0" b="0"/>
            <wp:docPr id="1533680337" name="Picture 1533680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uno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5A24FD80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1E25947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22BD7B0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1024AB8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81E086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1335C07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105</w:t>
            </w:r>
          </w:p>
        </w:tc>
      </w:tr>
      <w:tr w:rsidR="009B24F3" w14:paraId="297AC5BC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9D468C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14C3756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85</w:t>
            </w:r>
          </w:p>
        </w:tc>
      </w:tr>
      <w:tr w:rsidR="009B24F3" w14:paraId="5C846DD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600795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3B3ADED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9B24F3" w14:paraId="48B38FA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F77D69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136FF26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85</w:t>
            </w:r>
          </w:p>
        </w:tc>
      </w:tr>
      <w:tr w:rsidR="009B24F3" w14:paraId="7BAD15E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B9A7D3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60C188E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125</w:t>
            </w:r>
          </w:p>
        </w:tc>
      </w:tr>
      <w:tr w:rsidR="009B24F3" w14:paraId="56F49E01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3A2E038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124B20C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734282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5207F595" w14:textId="77777777" w:rsidTr="00BD50CC">
        <w:trPr>
          <w:jc w:val="center"/>
        </w:trPr>
        <w:tc>
          <w:tcPr>
            <w:tcW w:w="3648" w:type="dxa"/>
            <w:vAlign w:val="center"/>
          </w:tcPr>
          <w:p w14:paraId="015E7DA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</w:t>
            </w:r>
          </w:p>
        </w:tc>
        <w:tc>
          <w:tcPr>
            <w:tcW w:w="3648" w:type="dxa"/>
            <w:gridSpan w:val="2"/>
            <w:vAlign w:val="center"/>
          </w:tcPr>
          <w:p w14:paraId="2107621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Flying</w:t>
            </w:r>
          </w:p>
        </w:tc>
        <w:tc>
          <w:tcPr>
            <w:tcW w:w="3648" w:type="dxa"/>
            <w:vAlign w:val="center"/>
          </w:tcPr>
          <w:p w14:paraId="334AA77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166539CC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40B8DADC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44670F0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35F8D7E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EB0F6C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Sky Attack</w:t>
            </w:r>
          </w:p>
        </w:tc>
      </w:tr>
      <w:tr w:rsidR="009B24F3" w14:paraId="6DB9735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67EE8E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</w:tbl>
    <w:p w14:paraId="7E8A4B0F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6E16815B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1A6E6DD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1979BB6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245505E2" w14:textId="77777777" w:rsidTr="00BD50CC">
        <w:trPr>
          <w:jc w:val="center"/>
        </w:trPr>
        <w:tc>
          <w:tcPr>
            <w:tcW w:w="5472" w:type="dxa"/>
            <w:vAlign w:val="center"/>
          </w:tcPr>
          <w:p w14:paraId="706D695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51</w:t>
            </w:r>
          </w:p>
        </w:tc>
        <w:tc>
          <w:tcPr>
            <w:tcW w:w="5472" w:type="dxa"/>
            <w:vAlign w:val="center"/>
          </w:tcPr>
          <w:p w14:paraId="306EC3A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9B24F3" w14:paraId="0D281550" w14:textId="77777777" w:rsidTr="00BD50CC">
        <w:trPr>
          <w:jc w:val="center"/>
        </w:trPr>
        <w:tc>
          <w:tcPr>
            <w:tcW w:w="5472" w:type="dxa"/>
            <w:vAlign w:val="center"/>
          </w:tcPr>
          <w:p w14:paraId="6CCF809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55</w:t>
            </w:r>
          </w:p>
        </w:tc>
        <w:tc>
          <w:tcPr>
            <w:tcW w:w="5472" w:type="dxa"/>
            <w:vAlign w:val="center"/>
          </w:tcPr>
          <w:p w14:paraId="6F86459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9B24F3" w14:paraId="54186F98" w14:textId="77777777" w:rsidTr="00BD50CC">
        <w:trPr>
          <w:jc w:val="center"/>
        </w:trPr>
        <w:tc>
          <w:tcPr>
            <w:tcW w:w="5472" w:type="dxa"/>
            <w:vAlign w:val="center"/>
          </w:tcPr>
          <w:p w14:paraId="55C649B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60</w:t>
            </w:r>
          </w:p>
        </w:tc>
        <w:tc>
          <w:tcPr>
            <w:tcW w:w="5472" w:type="dxa"/>
            <w:vAlign w:val="center"/>
          </w:tcPr>
          <w:p w14:paraId="3307FA4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</w:tbl>
    <w:p w14:paraId="487E0E35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14:paraId="5DD0011C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26F3E7F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6179B7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02B50EA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70033C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2E79B6CF" w14:textId="77777777" w:rsidTr="00BD50CC">
        <w:trPr>
          <w:jc w:val="center"/>
        </w:trPr>
        <w:tc>
          <w:tcPr>
            <w:tcW w:w="2736" w:type="dxa"/>
            <w:vAlign w:val="center"/>
          </w:tcPr>
          <w:p w14:paraId="0FC7849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TM02</w:t>
            </w:r>
          </w:p>
        </w:tc>
        <w:tc>
          <w:tcPr>
            <w:tcW w:w="2736" w:type="dxa"/>
            <w:vAlign w:val="center"/>
          </w:tcPr>
          <w:p w14:paraId="74363A2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Razor Wind</w:t>
            </w:r>
          </w:p>
        </w:tc>
        <w:tc>
          <w:tcPr>
            <w:tcW w:w="2736" w:type="dxa"/>
            <w:vAlign w:val="center"/>
          </w:tcPr>
          <w:p w14:paraId="5F626EF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E48EB5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9B24F3" w14:paraId="4042123F" w14:textId="77777777" w:rsidTr="00BD50CC">
        <w:trPr>
          <w:jc w:val="center"/>
        </w:trPr>
        <w:tc>
          <w:tcPr>
            <w:tcW w:w="2736" w:type="dxa"/>
            <w:vAlign w:val="center"/>
          </w:tcPr>
          <w:p w14:paraId="0E66F83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1F4E429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185D22B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4809EFD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9B24F3" w14:paraId="46A0B422" w14:textId="77777777" w:rsidTr="00BD50CC">
        <w:trPr>
          <w:jc w:val="center"/>
        </w:trPr>
        <w:tc>
          <w:tcPr>
            <w:tcW w:w="2736" w:type="dxa"/>
            <w:vAlign w:val="center"/>
          </w:tcPr>
          <w:p w14:paraId="41C2D54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TM04</w:t>
            </w:r>
          </w:p>
        </w:tc>
        <w:tc>
          <w:tcPr>
            <w:tcW w:w="2736" w:type="dxa"/>
            <w:vAlign w:val="center"/>
          </w:tcPr>
          <w:p w14:paraId="6A7BD45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Whirlwind</w:t>
            </w:r>
          </w:p>
        </w:tc>
        <w:tc>
          <w:tcPr>
            <w:tcW w:w="2736" w:type="dxa"/>
            <w:vAlign w:val="center"/>
          </w:tcPr>
          <w:p w14:paraId="2B8DCA2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7990E4A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</w:tr>
      <w:tr w:rsidR="009B24F3" w14:paraId="1A53C983" w14:textId="77777777" w:rsidTr="00BD50CC">
        <w:trPr>
          <w:jc w:val="center"/>
        </w:trPr>
        <w:tc>
          <w:tcPr>
            <w:tcW w:w="2736" w:type="dxa"/>
            <w:vAlign w:val="center"/>
          </w:tcPr>
          <w:p w14:paraId="1E2B51B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7EE9EF3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6F8B94E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58DC667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</w:tr>
      <w:tr w:rsidR="009B24F3" w14:paraId="42469923" w14:textId="77777777" w:rsidTr="00BD50CC">
        <w:trPr>
          <w:jc w:val="center"/>
        </w:trPr>
        <w:tc>
          <w:tcPr>
            <w:tcW w:w="2736" w:type="dxa"/>
            <w:vAlign w:val="center"/>
          </w:tcPr>
          <w:p w14:paraId="1B6657B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4040F3D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16D7FE9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774F8FA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</w:tr>
      <w:tr w:rsidR="009B24F3" w14:paraId="3172841C" w14:textId="77777777" w:rsidTr="00BD50CC">
        <w:trPr>
          <w:jc w:val="center"/>
        </w:trPr>
        <w:tc>
          <w:tcPr>
            <w:tcW w:w="2736" w:type="dxa"/>
            <w:vAlign w:val="center"/>
          </w:tcPr>
          <w:p w14:paraId="296DB8A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71515F1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59BADF2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7110ED7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9B24F3" w14:paraId="7B795986" w14:textId="77777777" w:rsidTr="00BD50CC">
        <w:trPr>
          <w:jc w:val="center"/>
        </w:trPr>
        <w:tc>
          <w:tcPr>
            <w:tcW w:w="2736" w:type="dxa"/>
            <w:vAlign w:val="center"/>
          </w:tcPr>
          <w:p w14:paraId="1143018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529DC22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092F0C0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6CEDD7B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</w:tr>
      <w:tr w:rsidR="009B24F3" w14:paraId="5697A91C" w14:textId="77777777" w:rsidTr="00BD50CC">
        <w:trPr>
          <w:jc w:val="center"/>
        </w:trPr>
        <w:tc>
          <w:tcPr>
            <w:tcW w:w="2736" w:type="dxa"/>
            <w:vAlign w:val="center"/>
          </w:tcPr>
          <w:p w14:paraId="796C65F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E915B9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3972E6F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0812DC3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</w:tr>
      <w:tr w:rsidR="009B24F3" w14:paraId="39E9421A" w14:textId="77777777" w:rsidTr="00BD50CC">
        <w:trPr>
          <w:jc w:val="center"/>
        </w:trPr>
        <w:tc>
          <w:tcPr>
            <w:tcW w:w="2736" w:type="dxa"/>
            <w:vAlign w:val="center"/>
          </w:tcPr>
          <w:p w14:paraId="133F83A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TM43</w:t>
            </w:r>
          </w:p>
        </w:tc>
        <w:tc>
          <w:tcPr>
            <w:tcW w:w="2736" w:type="dxa"/>
            <w:vAlign w:val="center"/>
          </w:tcPr>
          <w:p w14:paraId="06AB119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Sky Attack</w:t>
            </w:r>
          </w:p>
        </w:tc>
        <w:tc>
          <w:tcPr>
            <w:tcW w:w="2736" w:type="dxa"/>
            <w:vAlign w:val="center"/>
          </w:tcPr>
          <w:p w14:paraId="6BCD7E0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4567CB2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9B24F3" w14:paraId="30C3706D" w14:textId="77777777" w:rsidTr="00BD50CC">
        <w:trPr>
          <w:jc w:val="center"/>
        </w:trPr>
        <w:tc>
          <w:tcPr>
            <w:tcW w:w="2736" w:type="dxa"/>
            <w:vAlign w:val="center"/>
          </w:tcPr>
          <w:p w14:paraId="4499BC5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58DBD1E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040FE1B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HM02</w:t>
            </w:r>
          </w:p>
        </w:tc>
        <w:tc>
          <w:tcPr>
            <w:tcW w:w="2736" w:type="dxa"/>
            <w:vAlign w:val="center"/>
          </w:tcPr>
          <w:p w14:paraId="7052BA5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Fly</w:t>
            </w:r>
          </w:p>
        </w:tc>
      </w:tr>
    </w:tbl>
    <w:p w14:paraId="54BCD0C0" w14:textId="77777777" w:rsidR="009B24F3" w:rsidRDefault="009B24F3" w:rsidP="009B24F3">
      <w:r>
        <w:br w:type="page"/>
      </w:r>
    </w:p>
    <w:p w14:paraId="6AA136B4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#145 Zapdos</w:t>
      </w:r>
    </w:p>
    <w:p w14:paraId="45BC993E" w14:textId="77777777" w:rsidR="009B24F3" w:rsidRDefault="009B24F3" w:rsidP="009B24F3">
      <w:pPr>
        <w:spacing w:after="0" w:line="240" w:lineRule="auto"/>
        <w:jc w:val="center"/>
      </w:pPr>
    </w:p>
    <w:p w14:paraId="6F4FB10B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A603233" wp14:editId="2772763E">
            <wp:extent cx="685800" cy="685800"/>
            <wp:effectExtent l="0" t="0" r="0" b="0"/>
            <wp:docPr id="1342708087" name="Picture 1342708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pdos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011F9BC9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5F47E4D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6421D61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632A440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4A8168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2F7629B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90</w:t>
            </w:r>
          </w:p>
        </w:tc>
      </w:tr>
      <w:tr w:rsidR="009B24F3" w14:paraId="08DCBA6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78199A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71EF6AA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90</w:t>
            </w:r>
          </w:p>
        </w:tc>
      </w:tr>
      <w:tr w:rsidR="009B24F3" w14:paraId="411E24BA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6E8D55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7D4E54F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85</w:t>
            </w:r>
          </w:p>
        </w:tc>
      </w:tr>
      <w:tr w:rsidR="009B24F3" w14:paraId="138D38B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C73D8C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4350F32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9B24F3" w14:paraId="227FF4F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BC4E57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3BA4208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125</w:t>
            </w:r>
          </w:p>
        </w:tc>
      </w:tr>
      <w:tr w:rsidR="009B24F3" w14:paraId="02646136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21E67EF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22A21A5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3FD8FCB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4448CE9D" w14:textId="77777777" w:rsidTr="00BD50CC">
        <w:trPr>
          <w:jc w:val="center"/>
        </w:trPr>
        <w:tc>
          <w:tcPr>
            <w:tcW w:w="3648" w:type="dxa"/>
            <w:vAlign w:val="center"/>
          </w:tcPr>
          <w:p w14:paraId="5FF20ED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Electric</w:t>
            </w:r>
          </w:p>
        </w:tc>
        <w:tc>
          <w:tcPr>
            <w:tcW w:w="3648" w:type="dxa"/>
            <w:gridSpan w:val="2"/>
            <w:vAlign w:val="center"/>
          </w:tcPr>
          <w:p w14:paraId="643006C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Flying</w:t>
            </w:r>
          </w:p>
        </w:tc>
        <w:tc>
          <w:tcPr>
            <w:tcW w:w="3648" w:type="dxa"/>
            <w:vAlign w:val="center"/>
          </w:tcPr>
          <w:p w14:paraId="217FF0E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382B45F0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3DAF26C6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6F26C70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5EFF147B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36F46E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  <w:tr w:rsidR="009B24F3" w14:paraId="70E4E39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7AC19E5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Drill Peck</w:t>
            </w:r>
          </w:p>
        </w:tc>
      </w:tr>
    </w:tbl>
    <w:p w14:paraId="17FB4211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6C2A12AE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1D223A8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452D0BC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73AF1B7C" w14:textId="77777777" w:rsidTr="00BD50CC">
        <w:trPr>
          <w:jc w:val="center"/>
        </w:trPr>
        <w:tc>
          <w:tcPr>
            <w:tcW w:w="5472" w:type="dxa"/>
            <w:vAlign w:val="center"/>
          </w:tcPr>
          <w:p w14:paraId="251B964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51</w:t>
            </w:r>
          </w:p>
        </w:tc>
        <w:tc>
          <w:tcPr>
            <w:tcW w:w="5472" w:type="dxa"/>
            <w:vAlign w:val="center"/>
          </w:tcPr>
          <w:p w14:paraId="2E61A97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Drill Peck</w:t>
            </w:r>
          </w:p>
        </w:tc>
      </w:tr>
      <w:tr w:rsidR="009B24F3" w14:paraId="09A293E6" w14:textId="77777777" w:rsidTr="00BD50CC">
        <w:trPr>
          <w:jc w:val="center"/>
        </w:trPr>
        <w:tc>
          <w:tcPr>
            <w:tcW w:w="5472" w:type="dxa"/>
            <w:vAlign w:val="center"/>
          </w:tcPr>
          <w:p w14:paraId="1FBE5B6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55</w:t>
            </w:r>
          </w:p>
        </w:tc>
        <w:tc>
          <w:tcPr>
            <w:tcW w:w="5472" w:type="dxa"/>
            <w:vAlign w:val="center"/>
          </w:tcPr>
          <w:p w14:paraId="64C58C4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Drill Peck</w:t>
            </w:r>
          </w:p>
        </w:tc>
      </w:tr>
      <w:tr w:rsidR="009B24F3" w14:paraId="1D3BC4AB" w14:textId="77777777" w:rsidTr="00BD50CC">
        <w:trPr>
          <w:jc w:val="center"/>
        </w:trPr>
        <w:tc>
          <w:tcPr>
            <w:tcW w:w="5472" w:type="dxa"/>
            <w:vAlign w:val="center"/>
          </w:tcPr>
          <w:p w14:paraId="3D10A2D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60</w:t>
            </w:r>
          </w:p>
        </w:tc>
        <w:tc>
          <w:tcPr>
            <w:tcW w:w="5472" w:type="dxa"/>
            <w:vAlign w:val="center"/>
          </w:tcPr>
          <w:p w14:paraId="4242F19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</w:tr>
    </w:tbl>
    <w:p w14:paraId="18F4832E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14:paraId="3B4B41F3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775931E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3DB917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0967EDC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319AE9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2B67D198" w14:textId="77777777" w:rsidTr="00BD50CC">
        <w:trPr>
          <w:jc w:val="center"/>
        </w:trPr>
        <w:tc>
          <w:tcPr>
            <w:tcW w:w="2736" w:type="dxa"/>
            <w:vAlign w:val="center"/>
          </w:tcPr>
          <w:p w14:paraId="512DED8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TM02</w:t>
            </w:r>
          </w:p>
        </w:tc>
        <w:tc>
          <w:tcPr>
            <w:tcW w:w="2736" w:type="dxa"/>
            <w:vAlign w:val="center"/>
          </w:tcPr>
          <w:p w14:paraId="69FF381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Razor Wind</w:t>
            </w:r>
          </w:p>
        </w:tc>
        <w:tc>
          <w:tcPr>
            <w:tcW w:w="2736" w:type="dxa"/>
            <w:vAlign w:val="center"/>
          </w:tcPr>
          <w:p w14:paraId="7F181D4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5B2812D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9B24F3" w14:paraId="114C2D0F" w14:textId="77777777" w:rsidTr="00BD50CC">
        <w:trPr>
          <w:jc w:val="center"/>
        </w:trPr>
        <w:tc>
          <w:tcPr>
            <w:tcW w:w="2736" w:type="dxa"/>
            <w:vAlign w:val="center"/>
          </w:tcPr>
          <w:p w14:paraId="48E087F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68CDD19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3AEEA88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70C3597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9B24F3" w14:paraId="49B7963B" w14:textId="77777777" w:rsidTr="00BD50CC">
        <w:trPr>
          <w:jc w:val="center"/>
        </w:trPr>
        <w:tc>
          <w:tcPr>
            <w:tcW w:w="2736" w:type="dxa"/>
            <w:vAlign w:val="center"/>
          </w:tcPr>
          <w:p w14:paraId="3269519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TM04</w:t>
            </w:r>
          </w:p>
        </w:tc>
        <w:tc>
          <w:tcPr>
            <w:tcW w:w="2736" w:type="dxa"/>
            <w:vAlign w:val="center"/>
          </w:tcPr>
          <w:p w14:paraId="0D6D0AF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Whirlwind</w:t>
            </w:r>
          </w:p>
        </w:tc>
        <w:tc>
          <w:tcPr>
            <w:tcW w:w="2736" w:type="dxa"/>
            <w:vAlign w:val="center"/>
          </w:tcPr>
          <w:p w14:paraId="2B4992A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408BAEA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</w:tr>
      <w:tr w:rsidR="009B24F3" w14:paraId="6FCCD387" w14:textId="77777777" w:rsidTr="00BD50CC">
        <w:trPr>
          <w:jc w:val="center"/>
        </w:trPr>
        <w:tc>
          <w:tcPr>
            <w:tcW w:w="2736" w:type="dxa"/>
            <w:vAlign w:val="center"/>
          </w:tcPr>
          <w:p w14:paraId="230B284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7E160E2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2F28E10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4E4CB51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</w:tr>
      <w:tr w:rsidR="009B24F3" w14:paraId="7D9B01D7" w14:textId="77777777" w:rsidTr="00BD50CC">
        <w:trPr>
          <w:jc w:val="center"/>
        </w:trPr>
        <w:tc>
          <w:tcPr>
            <w:tcW w:w="2736" w:type="dxa"/>
            <w:vAlign w:val="center"/>
          </w:tcPr>
          <w:p w14:paraId="1FDBD28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4F27B7C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41C2B62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65D37E2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9B24F3" w14:paraId="6B21BE10" w14:textId="77777777" w:rsidTr="00BD50CC">
        <w:trPr>
          <w:jc w:val="center"/>
        </w:trPr>
        <w:tc>
          <w:tcPr>
            <w:tcW w:w="2736" w:type="dxa"/>
            <w:vAlign w:val="center"/>
          </w:tcPr>
          <w:p w14:paraId="3EA2A25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003AF2F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7086F3B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0441CB5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</w:tr>
      <w:tr w:rsidR="009B24F3" w14:paraId="5C45D5EF" w14:textId="77777777" w:rsidTr="00BD50CC">
        <w:trPr>
          <w:jc w:val="center"/>
        </w:trPr>
        <w:tc>
          <w:tcPr>
            <w:tcW w:w="2736" w:type="dxa"/>
            <w:vAlign w:val="center"/>
          </w:tcPr>
          <w:p w14:paraId="08854B4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7CA57FC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74244D8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2FBF630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</w:tr>
      <w:tr w:rsidR="009B24F3" w14:paraId="41EE5F94" w14:textId="77777777" w:rsidTr="00BD50CC">
        <w:trPr>
          <w:jc w:val="center"/>
        </w:trPr>
        <w:tc>
          <w:tcPr>
            <w:tcW w:w="2736" w:type="dxa"/>
            <w:vAlign w:val="center"/>
          </w:tcPr>
          <w:p w14:paraId="7E2D10F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TM43</w:t>
            </w:r>
          </w:p>
        </w:tc>
        <w:tc>
          <w:tcPr>
            <w:tcW w:w="2736" w:type="dxa"/>
            <w:vAlign w:val="center"/>
          </w:tcPr>
          <w:p w14:paraId="21F1614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Sky Attack</w:t>
            </w:r>
          </w:p>
        </w:tc>
        <w:tc>
          <w:tcPr>
            <w:tcW w:w="2736" w:type="dxa"/>
            <w:vAlign w:val="center"/>
          </w:tcPr>
          <w:p w14:paraId="442C95A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7D76642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9B24F3" w14:paraId="430B0483" w14:textId="77777777" w:rsidTr="00BD50CC">
        <w:trPr>
          <w:jc w:val="center"/>
        </w:trPr>
        <w:tc>
          <w:tcPr>
            <w:tcW w:w="2736" w:type="dxa"/>
            <w:vAlign w:val="center"/>
          </w:tcPr>
          <w:p w14:paraId="70D5780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486A4E0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  <w:tc>
          <w:tcPr>
            <w:tcW w:w="2736" w:type="dxa"/>
            <w:vAlign w:val="center"/>
          </w:tcPr>
          <w:p w14:paraId="31413AD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2E7B161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9B24F3" w14:paraId="55C94E61" w14:textId="77777777" w:rsidTr="00BD50CC">
        <w:trPr>
          <w:jc w:val="center"/>
        </w:trPr>
        <w:tc>
          <w:tcPr>
            <w:tcW w:w="2736" w:type="dxa"/>
            <w:vAlign w:val="center"/>
          </w:tcPr>
          <w:p w14:paraId="18B8EA1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HM02</w:t>
            </w:r>
          </w:p>
        </w:tc>
        <w:tc>
          <w:tcPr>
            <w:tcW w:w="2736" w:type="dxa"/>
            <w:vAlign w:val="center"/>
          </w:tcPr>
          <w:p w14:paraId="08FA09D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Fly</w:t>
            </w:r>
          </w:p>
        </w:tc>
        <w:tc>
          <w:tcPr>
            <w:tcW w:w="2736" w:type="dxa"/>
            <w:vAlign w:val="center"/>
          </w:tcPr>
          <w:p w14:paraId="7B57620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62579A5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Flash</w:t>
            </w:r>
          </w:p>
        </w:tc>
      </w:tr>
    </w:tbl>
    <w:p w14:paraId="26D0B75B" w14:textId="77777777" w:rsidR="009B24F3" w:rsidRDefault="009B24F3" w:rsidP="009B24F3">
      <w:r>
        <w:br w:type="page"/>
      </w:r>
    </w:p>
    <w:p w14:paraId="3016E8EA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#146 Moltres</w:t>
      </w:r>
    </w:p>
    <w:p w14:paraId="79F21E17" w14:textId="77777777" w:rsidR="009B24F3" w:rsidRDefault="009B24F3" w:rsidP="009B24F3">
      <w:pPr>
        <w:spacing w:after="0" w:line="240" w:lineRule="auto"/>
        <w:jc w:val="center"/>
      </w:pPr>
    </w:p>
    <w:p w14:paraId="58794453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D2EE656" wp14:editId="3B476BD3">
            <wp:extent cx="685800" cy="685800"/>
            <wp:effectExtent l="0" t="0" r="0" b="0"/>
            <wp:docPr id="1044074198" name="Picture 1044074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ltres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0362818A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3F3F1A9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72ECD98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44B5E17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5104F1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DB71BE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95</w:t>
            </w:r>
          </w:p>
        </w:tc>
      </w:tr>
      <w:tr w:rsidR="009B24F3" w14:paraId="13E29B4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097010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0C0E190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9B24F3" w14:paraId="5050C08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76AB63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53DC951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90</w:t>
            </w:r>
          </w:p>
        </w:tc>
      </w:tr>
      <w:tr w:rsidR="009B24F3" w14:paraId="68C0CF0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4F6590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39C2298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90</w:t>
            </w:r>
          </w:p>
        </w:tc>
      </w:tr>
      <w:tr w:rsidR="009B24F3" w14:paraId="1182FDE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7D414D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2E30644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125</w:t>
            </w:r>
          </w:p>
        </w:tc>
      </w:tr>
      <w:tr w:rsidR="009B24F3" w14:paraId="0001292E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6952B2F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24A9D00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219F86C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3AB752B8" w14:textId="77777777" w:rsidTr="00BD50CC">
        <w:trPr>
          <w:jc w:val="center"/>
        </w:trPr>
        <w:tc>
          <w:tcPr>
            <w:tcW w:w="3648" w:type="dxa"/>
            <w:vAlign w:val="center"/>
          </w:tcPr>
          <w:p w14:paraId="47956A6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</w:t>
            </w:r>
          </w:p>
        </w:tc>
        <w:tc>
          <w:tcPr>
            <w:tcW w:w="3648" w:type="dxa"/>
            <w:gridSpan w:val="2"/>
            <w:vAlign w:val="center"/>
          </w:tcPr>
          <w:p w14:paraId="4A1EEC9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Flying</w:t>
            </w:r>
          </w:p>
        </w:tc>
        <w:tc>
          <w:tcPr>
            <w:tcW w:w="3648" w:type="dxa"/>
            <w:vAlign w:val="center"/>
          </w:tcPr>
          <w:p w14:paraId="1F6682D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25ED2F0B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05F67E6F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1732767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79488CEE" w14:textId="77777777" w:rsidTr="00BD50CC">
        <w:trPr>
          <w:jc w:val="center"/>
        </w:trPr>
        <w:tc>
          <w:tcPr>
            <w:tcW w:w="10944" w:type="dxa"/>
            <w:vAlign w:val="center"/>
          </w:tcPr>
          <w:p w14:paraId="5C5D105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9B24F3" w14:paraId="6F11FF94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F53708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Sky Attack</w:t>
            </w:r>
          </w:p>
        </w:tc>
      </w:tr>
    </w:tbl>
    <w:p w14:paraId="2086C4AF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79DC193A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6D34210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03E4C16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09587A31" w14:textId="77777777" w:rsidTr="00BD50CC">
        <w:trPr>
          <w:jc w:val="center"/>
        </w:trPr>
        <w:tc>
          <w:tcPr>
            <w:tcW w:w="5472" w:type="dxa"/>
            <w:vAlign w:val="center"/>
          </w:tcPr>
          <w:p w14:paraId="0BC0C89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51</w:t>
            </w:r>
          </w:p>
        </w:tc>
        <w:tc>
          <w:tcPr>
            <w:tcW w:w="5472" w:type="dxa"/>
            <w:vAlign w:val="center"/>
          </w:tcPr>
          <w:p w14:paraId="7DDC593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9B24F3" w14:paraId="0833886F" w14:textId="77777777" w:rsidTr="00BD50CC">
        <w:trPr>
          <w:jc w:val="center"/>
        </w:trPr>
        <w:tc>
          <w:tcPr>
            <w:tcW w:w="5472" w:type="dxa"/>
            <w:vAlign w:val="center"/>
          </w:tcPr>
          <w:p w14:paraId="2254553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55</w:t>
            </w:r>
          </w:p>
        </w:tc>
        <w:tc>
          <w:tcPr>
            <w:tcW w:w="5472" w:type="dxa"/>
            <w:vAlign w:val="center"/>
          </w:tcPr>
          <w:p w14:paraId="1854CC6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Sky Attack</w:t>
            </w:r>
          </w:p>
        </w:tc>
      </w:tr>
      <w:tr w:rsidR="009B24F3" w14:paraId="7C1439D6" w14:textId="77777777" w:rsidTr="00BD50CC">
        <w:trPr>
          <w:jc w:val="center"/>
        </w:trPr>
        <w:tc>
          <w:tcPr>
            <w:tcW w:w="5472" w:type="dxa"/>
            <w:vAlign w:val="center"/>
          </w:tcPr>
          <w:p w14:paraId="3C05B01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60</w:t>
            </w:r>
          </w:p>
        </w:tc>
        <w:tc>
          <w:tcPr>
            <w:tcW w:w="5472" w:type="dxa"/>
            <w:vAlign w:val="center"/>
          </w:tcPr>
          <w:p w14:paraId="41412AD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Solarbeam</w:t>
            </w:r>
          </w:p>
        </w:tc>
      </w:tr>
    </w:tbl>
    <w:p w14:paraId="2EFBC380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3"/>
        <w:gridCol w:w="2733"/>
      </w:tblGrid>
      <w:tr w:rsidR="009B24F3" w14:paraId="714C8C96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B87C99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34E43C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1C8B2EE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292B59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547278A5" w14:textId="77777777" w:rsidTr="00BD50CC">
        <w:trPr>
          <w:jc w:val="center"/>
        </w:trPr>
        <w:tc>
          <w:tcPr>
            <w:tcW w:w="2736" w:type="dxa"/>
            <w:vAlign w:val="center"/>
          </w:tcPr>
          <w:p w14:paraId="20BA3B9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TM02</w:t>
            </w:r>
          </w:p>
        </w:tc>
        <w:tc>
          <w:tcPr>
            <w:tcW w:w="2736" w:type="dxa"/>
            <w:vAlign w:val="center"/>
          </w:tcPr>
          <w:p w14:paraId="238C2B3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Razor Wind</w:t>
            </w:r>
          </w:p>
        </w:tc>
        <w:tc>
          <w:tcPr>
            <w:tcW w:w="2736" w:type="dxa"/>
            <w:vAlign w:val="center"/>
          </w:tcPr>
          <w:p w14:paraId="53632C1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1E9EFD9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9B24F3" w14:paraId="11481B4B" w14:textId="77777777" w:rsidTr="00BD50CC">
        <w:trPr>
          <w:jc w:val="center"/>
        </w:trPr>
        <w:tc>
          <w:tcPr>
            <w:tcW w:w="2736" w:type="dxa"/>
            <w:vAlign w:val="center"/>
          </w:tcPr>
          <w:p w14:paraId="468B2B0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63FEAA9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3BE4720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45F6347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9B24F3" w14:paraId="1B193852" w14:textId="77777777" w:rsidTr="00BD50CC">
        <w:trPr>
          <w:jc w:val="center"/>
        </w:trPr>
        <w:tc>
          <w:tcPr>
            <w:tcW w:w="2736" w:type="dxa"/>
            <w:vAlign w:val="center"/>
          </w:tcPr>
          <w:p w14:paraId="164BC01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73154D3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1340BB9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3569136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</w:tr>
      <w:tr w:rsidR="009B24F3" w14:paraId="6D1848B1" w14:textId="77777777" w:rsidTr="00BD50CC">
        <w:trPr>
          <w:jc w:val="center"/>
        </w:trPr>
        <w:tc>
          <w:tcPr>
            <w:tcW w:w="2736" w:type="dxa"/>
            <w:vAlign w:val="center"/>
          </w:tcPr>
          <w:p w14:paraId="3192719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5A1C727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10610DF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7660729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9B24F3" w14:paraId="02976A29" w14:textId="77777777" w:rsidTr="00BD50CC">
        <w:trPr>
          <w:jc w:val="center"/>
        </w:trPr>
        <w:tc>
          <w:tcPr>
            <w:tcW w:w="2736" w:type="dxa"/>
            <w:vAlign w:val="center"/>
          </w:tcPr>
          <w:p w14:paraId="57A99FA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215F363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5CAFC6A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5E65CDD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</w:tr>
      <w:tr w:rsidR="009B24F3" w14:paraId="61E56C79" w14:textId="77777777" w:rsidTr="00BD50CC">
        <w:trPr>
          <w:jc w:val="center"/>
        </w:trPr>
        <w:tc>
          <w:tcPr>
            <w:tcW w:w="2736" w:type="dxa"/>
            <w:vAlign w:val="center"/>
          </w:tcPr>
          <w:p w14:paraId="05D0565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248C872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3E2A655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7B7F68D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9B24F3" w14:paraId="3D564A79" w14:textId="77777777" w:rsidTr="00BD50CC">
        <w:trPr>
          <w:jc w:val="center"/>
        </w:trPr>
        <w:tc>
          <w:tcPr>
            <w:tcW w:w="2736" w:type="dxa"/>
            <w:vAlign w:val="center"/>
          </w:tcPr>
          <w:p w14:paraId="397F47A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62EDC35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566CA8D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TM43</w:t>
            </w:r>
          </w:p>
        </w:tc>
        <w:tc>
          <w:tcPr>
            <w:tcW w:w="2736" w:type="dxa"/>
            <w:vAlign w:val="center"/>
          </w:tcPr>
          <w:p w14:paraId="21971D9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Sky Attack</w:t>
            </w:r>
          </w:p>
        </w:tc>
      </w:tr>
      <w:tr w:rsidR="009B24F3" w14:paraId="27270813" w14:textId="77777777" w:rsidTr="00BD50CC">
        <w:trPr>
          <w:jc w:val="center"/>
        </w:trPr>
        <w:tc>
          <w:tcPr>
            <w:tcW w:w="2736" w:type="dxa"/>
            <w:vAlign w:val="center"/>
          </w:tcPr>
          <w:p w14:paraId="3273D50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20C05BE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0E92E8D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HM02</w:t>
            </w:r>
          </w:p>
        </w:tc>
        <w:tc>
          <w:tcPr>
            <w:tcW w:w="2736" w:type="dxa"/>
            <w:vAlign w:val="center"/>
          </w:tcPr>
          <w:p w14:paraId="34FB48D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Fly</w:t>
            </w:r>
          </w:p>
        </w:tc>
      </w:tr>
      <w:tr w:rsidR="009B24F3" w14:paraId="05B24DAB" w14:textId="77777777" w:rsidTr="00BD50CC">
        <w:trPr>
          <w:jc w:val="center"/>
        </w:trPr>
        <w:tc>
          <w:tcPr>
            <w:tcW w:w="2736" w:type="dxa"/>
            <w:vAlign w:val="center"/>
          </w:tcPr>
          <w:p w14:paraId="1F6D86D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TM04</w:t>
            </w:r>
          </w:p>
        </w:tc>
        <w:tc>
          <w:tcPr>
            <w:tcW w:w="2736" w:type="dxa"/>
            <w:vAlign w:val="center"/>
          </w:tcPr>
          <w:p w14:paraId="47D99F1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Whirlwind</w:t>
            </w:r>
          </w:p>
        </w:tc>
        <w:tc>
          <w:tcPr>
            <w:tcW w:w="2736" w:type="dxa"/>
            <w:vAlign w:val="center"/>
          </w:tcPr>
          <w:p w14:paraId="02B94B24" w14:textId="77777777" w:rsidR="009B24F3" w:rsidRDefault="009B24F3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19845B61" w14:textId="77777777" w:rsidR="009B24F3" w:rsidRDefault="009B24F3" w:rsidP="00BD50CC">
            <w:pPr>
              <w:jc w:val="center"/>
            </w:pPr>
          </w:p>
        </w:tc>
      </w:tr>
    </w:tbl>
    <w:p w14:paraId="245A50CB" w14:textId="77777777" w:rsidR="009B24F3" w:rsidRDefault="009B24F3" w:rsidP="009B24F3">
      <w:r>
        <w:br w:type="page"/>
      </w:r>
    </w:p>
    <w:p w14:paraId="37DA5403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#147 Dratini</w:t>
      </w:r>
    </w:p>
    <w:p w14:paraId="4DD5CFE1" w14:textId="77777777" w:rsidR="009B24F3" w:rsidRDefault="009B24F3" w:rsidP="009B24F3">
      <w:pPr>
        <w:spacing w:after="0" w:line="240" w:lineRule="auto"/>
        <w:jc w:val="center"/>
      </w:pPr>
    </w:p>
    <w:p w14:paraId="1E94CDF2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005DC9" wp14:editId="2F1AC395">
            <wp:extent cx="685800" cy="685800"/>
            <wp:effectExtent l="0" t="0" r="0" b="0"/>
            <wp:docPr id="422272762" name="Picture 422272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tini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3AE7DBD6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4DAD834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1491DD6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32184E1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BE980A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7F94D5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41</w:t>
            </w:r>
          </w:p>
        </w:tc>
      </w:tr>
      <w:tr w:rsidR="009B24F3" w14:paraId="3ABBC27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97848E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4690C3F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64</w:t>
            </w:r>
          </w:p>
        </w:tc>
      </w:tr>
      <w:tr w:rsidR="009B24F3" w14:paraId="6CFB4CD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02004E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776807A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45</w:t>
            </w:r>
          </w:p>
        </w:tc>
      </w:tr>
      <w:tr w:rsidR="009B24F3" w14:paraId="6926AA9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FBEC72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54EB7CF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50</w:t>
            </w:r>
          </w:p>
        </w:tc>
      </w:tr>
      <w:tr w:rsidR="009B24F3" w14:paraId="0DA1E5C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B6B0A9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248140D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50</w:t>
            </w:r>
          </w:p>
        </w:tc>
      </w:tr>
      <w:tr w:rsidR="009B24F3" w14:paraId="25DC6E4C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16F8E36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6539A82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FF5056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2CBC8CBD" w14:textId="77777777" w:rsidTr="00BD50CC">
        <w:trPr>
          <w:jc w:val="center"/>
        </w:trPr>
        <w:tc>
          <w:tcPr>
            <w:tcW w:w="3648" w:type="dxa"/>
            <w:vAlign w:val="center"/>
          </w:tcPr>
          <w:p w14:paraId="1480307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Dragon</w:t>
            </w:r>
          </w:p>
        </w:tc>
        <w:tc>
          <w:tcPr>
            <w:tcW w:w="3648" w:type="dxa"/>
            <w:gridSpan w:val="2"/>
            <w:vAlign w:val="center"/>
          </w:tcPr>
          <w:p w14:paraId="14CF99A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7B454D8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Level 30 -&gt; Dragonair</w:t>
            </w:r>
          </w:p>
        </w:tc>
      </w:tr>
    </w:tbl>
    <w:p w14:paraId="586FEDD3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79A6784B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5903963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7F8B3FD5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261DDE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Wrap</w:t>
            </w:r>
          </w:p>
        </w:tc>
      </w:tr>
      <w:tr w:rsidR="009B24F3" w14:paraId="1750BCD7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C1CC8D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  <w:tr w:rsidR="009B24F3" w14:paraId="53B3F338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F693F7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Dragon Rage</w:t>
            </w:r>
          </w:p>
        </w:tc>
      </w:tr>
    </w:tbl>
    <w:p w14:paraId="3986A062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34CD4720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7CC39EC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77AFF81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304A1BCC" w14:textId="77777777" w:rsidTr="00BD50CC">
        <w:trPr>
          <w:jc w:val="center"/>
        </w:trPr>
        <w:tc>
          <w:tcPr>
            <w:tcW w:w="5472" w:type="dxa"/>
            <w:vAlign w:val="center"/>
          </w:tcPr>
          <w:p w14:paraId="422E561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</w:t>
            </w:r>
          </w:p>
        </w:tc>
        <w:tc>
          <w:tcPr>
            <w:tcW w:w="5472" w:type="dxa"/>
            <w:vAlign w:val="center"/>
          </w:tcPr>
          <w:p w14:paraId="06A9846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  <w:tr w:rsidR="009B24F3" w14:paraId="5837781B" w14:textId="77777777" w:rsidTr="00BD50CC">
        <w:trPr>
          <w:jc w:val="center"/>
        </w:trPr>
        <w:tc>
          <w:tcPr>
            <w:tcW w:w="5472" w:type="dxa"/>
            <w:vAlign w:val="center"/>
          </w:tcPr>
          <w:p w14:paraId="26191E8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20</w:t>
            </w:r>
          </w:p>
        </w:tc>
        <w:tc>
          <w:tcPr>
            <w:tcW w:w="5472" w:type="dxa"/>
            <w:vAlign w:val="center"/>
          </w:tcPr>
          <w:p w14:paraId="2CB5DEF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  <w:tr w:rsidR="009B24F3" w14:paraId="3EC6EE6E" w14:textId="77777777" w:rsidTr="00BD50CC">
        <w:trPr>
          <w:jc w:val="center"/>
        </w:trPr>
        <w:tc>
          <w:tcPr>
            <w:tcW w:w="5472" w:type="dxa"/>
            <w:vAlign w:val="center"/>
          </w:tcPr>
          <w:p w14:paraId="63077D7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21</w:t>
            </w:r>
          </w:p>
        </w:tc>
        <w:tc>
          <w:tcPr>
            <w:tcW w:w="5472" w:type="dxa"/>
            <w:vAlign w:val="center"/>
          </w:tcPr>
          <w:p w14:paraId="31665B3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Headbutt</w:t>
            </w:r>
          </w:p>
        </w:tc>
      </w:tr>
      <w:tr w:rsidR="009B24F3" w14:paraId="0798A9F3" w14:textId="77777777" w:rsidTr="00BD50CC">
        <w:trPr>
          <w:jc w:val="center"/>
        </w:trPr>
        <w:tc>
          <w:tcPr>
            <w:tcW w:w="5472" w:type="dxa"/>
            <w:vAlign w:val="center"/>
          </w:tcPr>
          <w:p w14:paraId="70B5BF6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22</w:t>
            </w:r>
          </w:p>
        </w:tc>
        <w:tc>
          <w:tcPr>
            <w:tcW w:w="5472" w:type="dxa"/>
            <w:vAlign w:val="center"/>
          </w:tcPr>
          <w:p w14:paraId="077DFE7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9B24F3" w14:paraId="230D5E6F" w14:textId="77777777" w:rsidTr="00BD50CC">
        <w:trPr>
          <w:jc w:val="center"/>
        </w:trPr>
        <w:tc>
          <w:tcPr>
            <w:tcW w:w="5472" w:type="dxa"/>
            <w:vAlign w:val="center"/>
          </w:tcPr>
          <w:p w14:paraId="06BC8D0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5472" w:type="dxa"/>
            <w:vAlign w:val="center"/>
          </w:tcPr>
          <w:p w14:paraId="0A7AC61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</w:tr>
    </w:tbl>
    <w:p w14:paraId="52EC7D26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14:paraId="16BBD21C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5589F6D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8CE8BD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16D8724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8A400B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2779EB08" w14:textId="77777777" w:rsidTr="00BD50CC">
        <w:trPr>
          <w:jc w:val="center"/>
        </w:trPr>
        <w:tc>
          <w:tcPr>
            <w:tcW w:w="2736" w:type="dxa"/>
            <w:vAlign w:val="center"/>
          </w:tcPr>
          <w:p w14:paraId="3E78320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2424C0D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3106C0B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6B1BE05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4BD48F50" w14:textId="77777777" w:rsidTr="00BD50CC">
        <w:trPr>
          <w:jc w:val="center"/>
        </w:trPr>
        <w:tc>
          <w:tcPr>
            <w:tcW w:w="2736" w:type="dxa"/>
            <w:vAlign w:val="center"/>
          </w:tcPr>
          <w:p w14:paraId="0B3A56C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581F744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49BC577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5973D58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9B24F3" w14:paraId="18ABB3D3" w14:textId="77777777" w:rsidTr="00BD50CC">
        <w:trPr>
          <w:jc w:val="center"/>
        </w:trPr>
        <w:tc>
          <w:tcPr>
            <w:tcW w:w="2736" w:type="dxa"/>
            <w:vAlign w:val="center"/>
          </w:tcPr>
          <w:p w14:paraId="348ACB0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4B9B92A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2A55D29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397D582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</w:tr>
      <w:tr w:rsidR="009B24F3" w14:paraId="60D20D99" w14:textId="77777777" w:rsidTr="00BD50CC">
        <w:trPr>
          <w:jc w:val="center"/>
        </w:trPr>
        <w:tc>
          <w:tcPr>
            <w:tcW w:w="2736" w:type="dxa"/>
            <w:vAlign w:val="center"/>
          </w:tcPr>
          <w:p w14:paraId="0E1E6F7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40A6B21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560C283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2B6F1DA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9B24F3" w14:paraId="4A28E15A" w14:textId="77777777" w:rsidTr="00BD50CC">
        <w:trPr>
          <w:jc w:val="center"/>
        </w:trPr>
        <w:tc>
          <w:tcPr>
            <w:tcW w:w="2736" w:type="dxa"/>
            <w:vAlign w:val="center"/>
          </w:tcPr>
          <w:p w14:paraId="756096A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15813A8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  <w:tc>
          <w:tcPr>
            <w:tcW w:w="2736" w:type="dxa"/>
            <w:vAlign w:val="center"/>
          </w:tcPr>
          <w:p w14:paraId="19ADF74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TM23</w:t>
            </w:r>
          </w:p>
        </w:tc>
        <w:tc>
          <w:tcPr>
            <w:tcW w:w="2736" w:type="dxa"/>
            <w:vAlign w:val="center"/>
          </w:tcPr>
          <w:p w14:paraId="41F409C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Dragon Rage</w:t>
            </w:r>
          </w:p>
        </w:tc>
      </w:tr>
      <w:tr w:rsidR="009B24F3" w14:paraId="11310F89" w14:textId="77777777" w:rsidTr="00BD50CC">
        <w:trPr>
          <w:jc w:val="center"/>
        </w:trPr>
        <w:tc>
          <w:tcPr>
            <w:tcW w:w="2736" w:type="dxa"/>
            <w:vAlign w:val="center"/>
          </w:tcPr>
          <w:p w14:paraId="1D5A186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2467180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  <w:tc>
          <w:tcPr>
            <w:tcW w:w="2736" w:type="dxa"/>
            <w:vAlign w:val="center"/>
          </w:tcPr>
          <w:p w14:paraId="2211EB5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247E027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</w:t>
            </w:r>
          </w:p>
        </w:tc>
      </w:tr>
      <w:tr w:rsidR="009B24F3" w14:paraId="1825217A" w14:textId="77777777" w:rsidTr="00BD50CC">
        <w:trPr>
          <w:jc w:val="center"/>
        </w:trPr>
        <w:tc>
          <w:tcPr>
            <w:tcW w:w="2736" w:type="dxa"/>
            <w:vAlign w:val="center"/>
          </w:tcPr>
          <w:p w14:paraId="222DA3C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4BF00AA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52D5F6A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7563FE7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9B24F3" w14:paraId="1B43D640" w14:textId="77777777" w:rsidTr="00BD50CC">
        <w:trPr>
          <w:jc w:val="center"/>
        </w:trPr>
        <w:tc>
          <w:tcPr>
            <w:tcW w:w="2736" w:type="dxa"/>
            <w:vAlign w:val="center"/>
          </w:tcPr>
          <w:p w14:paraId="6381F28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0B4106A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58A8C23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5D30268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</w:tr>
      <w:tr w:rsidR="009B24F3" w14:paraId="61F2D859" w14:textId="77777777" w:rsidTr="00BD50CC">
        <w:trPr>
          <w:jc w:val="center"/>
        </w:trPr>
        <w:tc>
          <w:tcPr>
            <w:tcW w:w="2736" w:type="dxa"/>
            <w:vAlign w:val="center"/>
          </w:tcPr>
          <w:p w14:paraId="147F25B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6CD7073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  <w:tc>
          <w:tcPr>
            <w:tcW w:w="2736" w:type="dxa"/>
            <w:vAlign w:val="center"/>
          </w:tcPr>
          <w:p w14:paraId="103BCC9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6124F5B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</w:tr>
      <w:tr w:rsidR="009B24F3" w14:paraId="2818237B" w14:textId="77777777" w:rsidTr="00BD50CC">
        <w:trPr>
          <w:jc w:val="center"/>
        </w:trPr>
        <w:tc>
          <w:tcPr>
            <w:tcW w:w="2736" w:type="dxa"/>
            <w:vAlign w:val="center"/>
          </w:tcPr>
          <w:p w14:paraId="3C62C5F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34527E3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5BBFB3E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6465952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9B24F3" w14:paraId="24C08E61" w14:textId="77777777" w:rsidTr="00BD50CC">
        <w:trPr>
          <w:jc w:val="center"/>
        </w:trPr>
        <w:tc>
          <w:tcPr>
            <w:tcW w:w="2736" w:type="dxa"/>
            <w:vAlign w:val="center"/>
          </w:tcPr>
          <w:p w14:paraId="4115FA8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0337F20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  <w:tc>
          <w:tcPr>
            <w:tcW w:w="2736" w:type="dxa"/>
            <w:vAlign w:val="center"/>
          </w:tcPr>
          <w:p w14:paraId="144C646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51B4EBA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</w:tr>
      <w:tr w:rsidR="009B24F3" w14:paraId="6AF16188" w14:textId="77777777" w:rsidTr="00BD50CC">
        <w:trPr>
          <w:jc w:val="center"/>
        </w:trPr>
        <w:tc>
          <w:tcPr>
            <w:tcW w:w="2736" w:type="dxa"/>
            <w:vAlign w:val="center"/>
          </w:tcPr>
          <w:p w14:paraId="0A22E1A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77368E6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  <w:tc>
          <w:tcPr>
            <w:tcW w:w="2736" w:type="dxa"/>
            <w:vAlign w:val="center"/>
          </w:tcPr>
          <w:p w14:paraId="030269CE" w14:textId="77777777" w:rsidR="009B24F3" w:rsidRDefault="009B24F3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0EA1A987" w14:textId="77777777" w:rsidR="009B24F3" w:rsidRDefault="009B24F3" w:rsidP="00BD50CC">
            <w:pPr>
              <w:jc w:val="center"/>
            </w:pPr>
          </w:p>
        </w:tc>
      </w:tr>
    </w:tbl>
    <w:p w14:paraId="493785CF" w14:textId="77777777" w:rsidR="009B24F3" w:rsidRDefault="009B24F3" w:rsidP="009B24F3">
      <w:r>
        <w:br w:type="page"/>
      </w:r>
    </w:p>
    <w:p w14:paraId="72152326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#148 Dragonair</w:t>
      </w:r>
    </w:p>
    <w:p w14:paraId="2FF2578D" w14:textId="77777777" w:rsidR="009B24F3" w:rsidRDefault="009B24F3" w:rsidP="009B24F3">
      <w:pPr>
        <w:spacing w:after="0" w:line="240" w:lineRule="auto"/>
        <w:jc w:val="center"/>
      </w:pPr>
    </w:p>
    <w:p w14:paraId="7F1581AD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0CE039F" wp14:editId="6A6DB217">
            <wp:extent cx="685800" cy="685800"/>
            <wp:effectExtent l="0" t="0" r="0" b="0"/>
            <wp:docPr id="1184962394" name="Picture 1184962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gonair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1CF63294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71CD8A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28B0AD5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1FAD84B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BFF210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75A3958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61</w:t>
            </w:r>
          </w:p>
        </w:tc>
      </w:tr>
      <w:tr w:rsidR="009B24F3" w14:paraId="131CF32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ECA0ED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08A73EB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84</w:t>
            </w:r>
          </w:p>
        </w:tc>
      </w:tr>
      <w:tr w:rsidR="009B24F3" w14:paraId="67145D9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8A9EE3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0A25CC1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65</w:t>
            </w:r>
          </w:p>
        </w:tc>
      </w:tr>
      <w:tr w:rsidR="009B24F3" w14:paraId="6D715CA2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357104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0E18EE0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70</w:t>
            </w:r>
          </w:p>
        </w:tc>
      </w:tr>
      <w:tr w:rsidR="009B24F3" w14:paraId="0DD6CEB8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0FBB2F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430E120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70</w:t>
            </w:r>
          </w:p>
        </w:tc>
      </w:tr>
      <w:tr w:rsidR="009B24F3" w14:paraId="39E0AA46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04C52E7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1B93E82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143E6CC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51AA4586" w14:textId="77777777" w:rsidTr="00BD50CC">
        <w:trPr>
          <w:jc w:val="center"/>
        </w:trPr>
        <w:tc>
          <w:tcPr>
            <w:tcW w:w="3648" w:type="dxa"/>
            <w:vAlign w:val="center"/>
          </w:tcPr>
          <w:p w14:paraId="7AF102F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Dragon</w:t>
            </w:r>
          </w:p>
        </w:tc>
        <w:tc>
          <w:tcPr>
            <w:tcW w:w="3648" w:type="dxa"/>
            <w:gridSpan w:val="2"/>
            <w:vAlign w:val="center"/>
          </w:tcPr>
          <w:p w14:paraId="0B0AA44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324D11A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Level 55 -&gt; Dragonite</w:t>
            </w:r>
          </w:p>
        </w:tc>
      </w:tr>
    </w:tbl>
    <w:p w14:paraId="0C39FF13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6897E1F4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27FB23C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74D7611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5C43FF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Wrap</w:t>
            </w:r>
          </w:p>
        </w:tc>
      </w:tr>
      <w:tr w:rsidR="009B24F3" w14:paraId="56B58B4E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5B39DB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Dragon Rage</w:t>
            </w:r>
          </w:p>
        </w:tc>
      </w:tr>
      <w:tr w:rsidR="009B24F3" w14:paraId="6C2C4C48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DAE20C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</w:tbl>
    <w:p w14:paraId="7A7745C3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15A4B311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4CBC415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6D23E8B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615DEF31" w14:textId="77777777" w:rsidTr="00BD50CC">
        <w:trPr>
          <w:jc w:val="center"/>
        </w:trPr>
        <w:tc>
          <w:tcPr>
            <w:tcW w:w="5472" w:type="dxa"/>
            <w:vAlign w:val="center"/>
          </w:tcPr>
          <w:p w14:paraId="6A76585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</w:t>
            </w:r>
          </w:p>
        </w:tc>
        <w:tc>
          <w:tcPr>
            <w:tcW w:w="5472" w:type="dxa"/>
            <w:vAlign w:val="center"/>
          </w:tcPr>
          <w:p w14:paraId="5927A7D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  <w:tr w:rsidR="009B24F3" w14:paraId="7385AF9A" w14:textId="77777777" w:rsidTr="00BD50CC">
        <w:trPr>
          <w:jc w:val="center"/>
        </w:trPr>
        <w:tc>
          <w:tcPr>
            <w:tcW w:w="5472" w:type="dxa"/>
            <w:vAlign w:val="center"/>
          </w:tcPr>
          <w:p w14:paraId="6BAE04B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20</w:t>
            </w:r>
          </w:p>
        </w:tc>
        <w:tc>
          <w:tcPr>
            <w:tcW w:w="5472" w:type="dxa"/>
            <w:vAlign w:val="center"/>
          </w:tcPr>
          <w:p w14:paraId="0DF7B92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  <w:tr w:rsidR="009B24F3" w14:paraId="700F03AE" w14:textId="77777777" w:rsidTr="00BD50CC">
        <w:trPr>
          <w:jc w:val="center"/>
        </w:trPr>
        <w:tc>
          <w:tcPr>
            <w:tcW w:w="5472" w:type="dxa"/>
            <w:vAlign w:val="center"/>
          </w:tcPr>
          <w:p w14:paraId="6AAEA2E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35</w:t>
            </w:r>
          </w:p>
        </w:tc>
        <w:tc>
          <w:tcPr>
            <w:tcW w:w="5472" w:type="dxa"/>
            <w:vAlign w:val="center"/>
          </w:tcPr>
          <w:p w14:paraId="48AB55F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  <w:tr w:rsidR="009B24F3" w14:paraId="14204421" w14:textId="77777777" w:rsidTr="00BD50CC">
        <w:trPr>
          <w:jc w:val="center"/>
        </w:trPr>
        <w:tc>
          <w:tcPr>
            <w:tcW w:w="5472" w:type="dxa"/>
            <w:vAlign w:val="center"/>
          </w:tcPr>
          <w:p w14:paraId="0B0D279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45</w:t>
            </w:r>
          </w:p>
        </w:tc>
        <w:tc>
          <w:tcPr>
            <w:tcW w:w="5472" w:type="dxa"/>
            <w:vAlign w:val="center"/>
          </w:tcPr>
          <w:p w14:paraId="12B3BB2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9B24F3" w14:paraId="4930FA10" w14:textId="77777777" w:rsidTr="00BD50CC">
        <w:trPr>
          <w:jc w:val="center"/>
        </w:trPr>
        <w:tc>
          <w:tcPr>
            <w:tcW w:w="5472" w:type="dxa"/>
            <w:vAlign w:val="center"/>
          </w:tcPr>
          <w:p w14:paraId="34E261D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55</w:t>
            </w:r>
          </w:p>
        </w:tc>
        <w:tc>
          <w:tcPr>
            <w:tcW w:w="5472" w:type="dxa"/>
            <w:vAlign w:val="center"/>
          </w:tcPr>
          <w:p w14:paraId="6BD0ED6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</w:tr>
    </w:tbl>
    <w:p w14:paraId="76F609B5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14:paraId="204B3C88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57DF530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D81DB9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69D1D65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3219BBE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5CF06ED4" w14:textId="77777777" w:rsidTr="00BD50CC">
        <w:trPr>
          <w:jc w:val="center"/>
        </w:trPr>
        <w:tc>
          <w:tcPr>
            <w:tcW w:w="2736" w:type="dxa"/>
            <w:vAlign w:val="center"/>
          </w:tcPr>
          <w:p w14:paraId="015DE13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09948F4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23489FE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TM07</w:t>
            </w:r>
          </w:p>
        </w:tc>
        <w:tc>
          <w:tcPr>
            <w:tcW w:w="2736" w:type="dxa"/>
            <w:vAlign w:val="center"/>
          </w:tcPr>
          <w:p w14:paraId="342A7C5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Horn Drill</w:t>
            </w:r>
          </w:p>
        </w:tc>
      </w:tr>
      <w:tr w:rsidR="009B24F3" w14:paraId="566B9489" w14:textId="77777777" w:rsidTr="00BD50CC">
        <w:trPr>
          <w:jc w:val="center"/>
        </w:trPr>
        <w:tc>
          <w:tcPr>
            <w:tcW w:w="2736" w:type="dxa"/>
            <w:vAlign w:val="center"/>
          </w:tcPr>
          <w:p w14:paraId="0ED8A81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28B4B60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  <w:tc>
          <w:tcPr>
            <w:tcW w:w="2736" w:type="dxa"/>
            <w:vAlign w:val="center"/>
          </w:tcPr>
          <w:p w14:paraId="37B7C4D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200762F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</w:tr>
      <w:tr w:rsidR="009B24F3" w14:paraId="62BC628B" w14:textId="77777777" w:rsidTr="00BD50CC">
        <w:trPr>
          <w:jc w:val="center"/>
        </w:trPr>
        <w:tc>
          <w:tcPr>
            <w:tcW w:w="2736" w:type="dxa"/>
            <w:vAlign w:val="center"/>
          </w:tcPr>
          <w:p w14:paraId="782E359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1FC9E7C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1FCE5B2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4A8B72B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</w:tr>
      <w:tr w:rsidR="009B24F3" w14:paraId="60E68A12" w14:textId="77777777" w:rsidTr="00BD50CC">
        <w:trPr>
          <w:jc w:val="center"/>
        </w:trPr>
        <w:tc>
          <w:tcPr>
            <w:tcW w:w="2736" w:type="dxa"/>
            <w:vAlign w:val="center"/>
          </w:tcPr>
          <w:p w14:paraId="701D51B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2FD42CC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79C58AC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2A6ADE7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</w:tr>
      <w:tr w:rsidR="009B24F3" w14:paraId="2FBED7D6" w14:textId="77777777" w:rsidTr="00BD50CC">
        <w:trPr>
          <w:jc w:val="center"/>
        </w:trPr>
        <w:tc>
          <w:tcPr>
            <w:tcW w:w="2736" w:type="dxa"/>
            <w:vAlign w:val="center"/>
          </w:tcPr>
          <w:p w14:paraId="074BCFE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0272771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7C4FF92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2316762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</w:tr>
      <w:tr w:rsidR="009B24F3" w14:paraId="7CF91690" w14:textId="77777777" w:rsidTr="00BD50CC">
        <w:trPr>
          <w:jc w:val="center"/>
        </w:trPr>
        <w:tc>
          <w:tcPr>
            <w:tcW w:w="2736" w:type="dxa"/>
            <w:vAlign w:val="center"/>
          </w:tcPr>
          <w:p w14:paraId="476AEC4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TM23</w:t>
            </w:r>
          </w:p>
        </w:tc>
        <w:tc>
          <w:tcPr>
            <w:tcW w:w="2736" w:type="dxa"/>
            <w:vAlign w:val="center"/>
          </w:tcPr>
          <w:p w14:paraId="6BF7613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Dragon Rage</w:t>
            </w:r>
          </w:p>
        </w:tc>
        <w:tc>
          <w:tcPr>
            <w:tcW w:w="2736" w:type="dxa"/>
            <w:vAlign w:val="center"/>
          </w:tcPr>
          <w:p w14:paraId="0C58893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3B95CD7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</w:tr>
      <w:tr w:rsidR="009B24F3" w14:paraId="3BCEE2F7" w14:textId="77777777" w:rsidTr="00BD50CC">
        <w:trPr>
          <w:jc w:val="center"/>
        </w:trPr>
        <w:tc>
          <w:tcPr>
            <w:tcW w:w="2736" w:type="dxa"/>
            <w:vAlign w:val="center"/>
          </w:tcPr>
          <w:p w14:paraId="7AE3909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072DE71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0706294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126B5CA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9B24F3" w14:paraId="20010D7E" w14:textId="77777777" w:rsidTr="00BD50CC">
        <w:trPr>
          <w:jc w:val="center"/>
        </w:trPr>
        <w:tc>
          <w:tcPr>
            <w:tcW w:w="2736" w:type="dxa"/>
            <w:vAlign w:val="center"/>
          </w:tcPr>
          <w:p w14:paraId="0AE5E53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30972D6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32B5614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73625FC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</w:tr>
      <w:tr w:rsidR="009B24F3" w14:paraId="1A13E53B" w14:textId="77777777" w:rsidTr="00BD50CC">
        <w:trPr>
          <w:jc w:val="center"/>
        </w:trPr>
        <w:tc>
          <w:tcPr>
            <w:tcW w:w="2736" w:type="dxa"/>
            <w:vAlign w:val="center"/>
          </w:tcPr>
          <w:p w14:paraId="636F573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172AF6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67BFE00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47015B2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9B24F3" w14:paraId="6DB562F9" w14:textId="77777777" w:rsidTr="00BD50CC">
        <w:trPr>
          <w:jc w:val="center"/>
        </w:trPr>
        <w:tc>
          <w:tcPr>
            <w:tcW w:w="2736" w:type="dxa"/>
            <w:vAlign w:val="center"/>
          </w:tcPr>
          <w:p w14:paraId="084DC30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2A3FBF0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6A90676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40DCB26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</w:tr>
      <w:tr w:rsidR="009B24F3" w14:paraId="18459ED1" w14:textId="77777777" w:rsidTr="00BD50CC">
        <w:trPr>
          <w:jc w:val="center"/>
        </w:trPr>
        <w:tc>
          <w:tcPr>
            <w:tcW w:w="2736" w:type="dxa"/>
            <w:vAlign w:val="center"/>
          </w:tcPr>
          <w:p w14:paraId="62A2DBD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1CD800C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25A18A1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413B3AA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  <w:tr w:rsidR="009B24F3" w14:paraId="245F00DD" w14:textId="77777777" w:rsidTr="00BD50CC">
        <w:trPr>
          <w:jc w:val="center"/>
        </w:trPr>
        <w:tc>
          <w:tcPr>
            <w:tcW w:w="2736" w:type="dxa"/>
            <w:vAlign w:val="center"/>
          </w:tcPr>
          <w:p w14:paraId="41EA675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588BE71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0A2C95A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6B75E1A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</w:tr>
    </w:tbl>
    <w:p w14:paraId="6BB0EA7C" w14:textId="77777777" w:rsidR="009B24F3" w:rsidRDefault="009B24F3" w:rsidP="009B24F3">
      <w:r>
        <w:br w:type="page"/>
      </w:r>
    </w:p>
    <w:p w14:paraId="7D208CD5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#149 Dragonite</w:t>
      </w:r>
    </w:p>
    <w:p w14:paraId="64C7B5E5" w14:textId="77777777" w:rsidR="009B24F3" w:rsidRDefault="009B24F3" w:rsidP="009B24F3">
      <w:pPr>
        <w:spacing w:after="0" w:line="240" w:lineRule="auto"/>
        <w:jc w:val="center"/>
      </w:pPr>
    </w:p>
    <w:p w14:paraId="5C9A0F65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D561990" wp14:editId="3B1F70CB">
            <wp:extent cx="685800" cy="685800"/>
            <wp:effectExtent l="0" t="0" r="0" b="0"/>
            <wp:docPr id="1067996781" name="Picture 1067996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gonit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64E0F776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1D4D838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41BC038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350BDDE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5824F6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132CB44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91</w:t>
            </w:r>
          </w:p>
        </w:tc>
      </w:tr>
      <w:tr w:rsidR="009B24F3" w14:paraId="590454F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234DD5C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7C0EA60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134</w:t>
            </w:r>
          </w:p>
        </w:tc>
      </w:tr>
      <w:tr w:rsidR="009B24F3" w14:paraId="182DED80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63CCD2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3597B60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95</w:t>
            </w:r>
          </w:p>
        </w:tc>
      </w:tr>
      <w:tr w:rsidR="009B24F3" w14:paraId="4BC4CED1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4FD16A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6C59CAC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80</w:t>
            </w:r>
          </w:p>
        </w:tc>
      </w:tr>
      <w:tr w:rsidR="009B24F3" w14:paraId="7BBF2AB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83F0D7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05F3F9B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9B24F3" w14:paraId="16E56C5B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6FD6440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09FDD94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6A854CE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31389018" w14:textId="77777777" w:rsidTr="00BD50CC">
        <w:trPr>
          <w:jc w:val="center"/>
        </w:trPr>
        <w:tc>
          <w:tcPr>
            <w:tcW w:w="3648" w:type="dxa"/>
            <w:vAlign w:val="center"/>
          </w:tcPr>
          <w:p w14:paraId="7A7A986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Dragon</w:t>
            </w:r>
          </w:p>
        </w:tc>
        <w:tc>
          <w:tcPr>
            <w:tcW w:w="3648" w:type="dxa"/>
            <w:gridSpan w:val="2"/>
            <w:vAlign w:val="center"/>
          </w:tcPr>
          <w:p w14:paraId="4C34995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Flying</w:t>
            </w:r>
          </w:p>
        </w:tc>
        <w:tc>
          <w:tcPr>
            <w:tcW w:w="3648" w:type="dxa"/>
            <w:vAlign w:val="center"/>
          </w:tcPr>
          <w:p w14:paraId="18EC02E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61FCAE53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065A33AD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35B89C8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55B388D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D7D29A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Wrap</w:t>
            </w:r>
          </w:p>
        </w:tc>
      </w:tr>
      <w:tr w:rsidR="009B24F3" w14:paraId="53FE8E8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39486A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9B24F3" w14:paraId="14E66AF2" w14:textId="77777777" w:rsidTr="00BD50CC">
        <w:trPr>
          <w:jc w:val="center"/>
        </w:trPr>
        <w:tc>
          <w:tcPr>
            <w:tcW w:w="10944" w:type="dxa"/>
            <w:vAlign w:val="center"/>
          </w:tcPr>
          <w:p w14:paraId="67ADE2E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</w:tbl>
    <w:p w14:paraId="66A19423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550292F1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5FBCF4D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6F095B5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3763840B" w14:textId="77777777" w:rsidTr="00BD50CC">
        <w:trPr>
          <w:jc w:val="center"/>
        </w:trPr>
        <w:tc>
          <w:tcPr>
            <w:tcW w:w="5472" w:type="dxa"/>
            <w:vAlign w:val="center"/>
          </w:tcPr>
          <w:p w14:paraId="5ECBFC2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</w:t>
            </w:r>
          </w:p>
        </w:tc>
        <w:tc>
          <w:tcPr>
            <w:tcW w:w="5472" w:type="dxa"/>
            <w:vAlign w:val="center"/>
          </w:tcPr>
          <w:p w14:paraId="5294F40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  <w:tr w:rsidR="009B24F3" w14:paraId="7B406334" w14:textId="77777777" w:rsidTr="00BD50CC">
        <w:trPr>
          <w:jc w:val="center"/>
        </w:trPr>
        <w:tc>
          <w:tcPr>
            <w:tcW w:w="5472" w:type="dxa"/>
            <w:vAlign w:val="center"/>
          </w:tcPr>
          <w:p w14:paraId="7FCD745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20</w:t>
            </w:r>
          </w:p>
        </w:tc>
        <w:tc>
          <w:tcPr>
            <w:tcW w:w="5472" w:type="dxa"/>
            <w:vAlign w:val="center"/>
          </w:tcPr>
          <w:p w14:paraId="07F5C98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  <w:tr w:rsidR="009B24F3" w14:paraId="1F2D7EBF" w14:textId="77777777" w:rsidTr="00BD50CC">
        <w:trPr>
          <w:jc w:val="center"/>
        </w:trPr>
        <w:tc>
          <w:tcPr>
            <w:tcW w:w="5472" w:type="dxa"/>
            <w:vAlign w:val="center"/>
          </w:tcPr>
          <w:p w14:paraId="702AC01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35</w:t>
            </w:r>
          </w:p>
        </w:tc>
        <w:tc>
          <w:tcPr>
            <w:tcW w:w="5472" w:type="dxa"/>
            <w:vAlign w:val="center"/>
          </w:tcPr>
          <w:p w14:paraId="331747E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  <w:tr w:rsidR="009B24F3" w14:paraId="004E86F5" w14:textId="77777777" w:rsidTr="00BD50CC">
        <w:trPr>
          <w:jc w:val="center"/>
        </w:trPr>
        <w:tc>
          <w:tcPr>
            <w:tcW w:w="5472" w:type="dxa"/>
            <w:vAlign w:val="center"/>
          </w:tcPr>
          <w:p w14:paraId="2F64307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45</w:t>
            </w:r>
          </w:p>
        </w:tc>
        <w:tc>
          <w:tcPr>
            <w:tcW w:w="5472" w:type="dxa"/>
            <w:vAlign w:val="center"/>
          </w:tcPr>
          <w:p w14:paraId="31A41F3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  <w:tr w:rsidR="009B24F3" w14:paraId="5853A784" w14:textId="77777777" w:rsidTr="00BD50CC">
        <w:trPr>
          <w:jc w:val="center"/>
        </w:trPr>
        <w:tc>
          <w:tcPr>
            <w:tcW w:w="5472" w:type="dxa"/>
            <w:vAlign w:val="center"/>
          </w:tcPr>
          <w:p w14:paraId="5F9C0FC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60</w:t>
            </w:r>
          </w:p>
        </w:tc>
        <w:tc>
          <w:tcPr>
            <w:tcW w:w="5472" w:type="dxa"/>
            <w:vAlign w:val="center"/>
          </w:tcPr>
          <w:p w14:paraId="0116875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</w:tbl>
    <w:p w14:paraId="1C4E5DA8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14:paraId="6739A657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056BA7C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E1094E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2D2C1A7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0FFFE67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63ABEA37" w14:textId="77777777" w:rsidTr="00BD50CC">
        <w:trPr>
          <w:jc w:val="center"/>
        </w:trPr>
        <w:tc>
          <w:tcPr>
            <w:tcW w:w="2736" w:type="dxa"/>
            <w:vAlign w:val="center"/>
          </w:tcPr>
          <w:p w14:paraId="29AF578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TM02</w:t>
            </w:r>
          </w:p>
        </w:tc>
        <w:tc>
          <w:tcPr>
            <w:tcW w:w="2736" w:type="dxa"/>
            <w:vAlign w:val="center"/>
          </w:tcPr>
          <w:p w14:paraId="46BCF26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Razor Wind</w:t>
            </w:r>
          </w:p>
        </w:tc>
        <w:tc>
          <w:tcPr>
            <w:tcW w:w="2736" w:type="dxa"/>
            <w:vAlign w:val="center"/>
          </w:tcPr>
          <w:p w14:paraId="59ABA9D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299F69D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9B24F3" w14:paraId="4D94EAD9" w14:textId="77777777" w:rsidTr="00BD50CC">
        <w:trPr>
          <w:jc w:val="center"/>
        </w:trPr>
        <w:tc>
          <w:tcPr>
            <w:tcW w:w="2736" w:type="dxa"/>
            <w:vAlign w:val="center"/>
          </w:tcPr>
          <w:p w14:paraId="5545380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TM07</w:t>
            </w:r>
          </w:p>
        </w:tc>
        <w:tc>
          <w:tcPr>
            <w:tcW w:w="2736" w:type="dxa"/>
            <w:vAlign w:val="center"/>
          </w:tcPr>
          <w:p w14:paraId="5B82CAD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Horn Drill</w:t>
            </w:r>
          </w:p>
        </w:tc>
        <w:tc>
          <w:tcPr>
            <w:tcW w:w="2736" w:type="dxa"/>
            <w:vAlign w:val="center"/>
          </w:tcPr>
          <w:p w14:paraId="43AC8EB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4DEB0E6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06B983CF" w14:textId="77777777" w:rsidTr="00BD50CC">
        <w:trPr>
          <w:jc w:val="center"/>
        </w:trPr>
        <w:tc>
          <w:tcPr>
            <w:tcW w:w="2736" w:type="dxa"/>
            <w:vAlign w:val="center"/>
          </w:tcPr>
          <w:p w14:paraId="650267B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2851AC0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604051A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1E88F20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9B24F3" w14:paraId="08CC7D18" w14:textId="77777777" w:rsidTr="00BD50CC">
        <w:trPr>
          <w:jc w:val="center"/>
        </w:trPr>
        <w:tc>
          <w:tcPr>
            <w:tcW w:w="2736" w:type="dxa"/>
            <w:vAlign w:val="center"/>
          </w:tcPr>
          <w:p w14:paraId="1602557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7294C78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50B8AE4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580311B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</w:tr>
      <w:tr w:rsidR="009B24F3" w14:paraId="3F05D4EF" w14:textId="77777777" w:rsidTr="00BD50CC">
        <w:trPr>
          <w:jc w:val="center"/>
        </w:trPr>
        <w:tc>
          <w:tcPr>
            <w:tcW w:w="2736" w:type="dxa"/>
            <w:vAlign w:val="center"/>
          </w:tcPr>
          <w:p w14:paraId="27E7B7B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7F80CC6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0B2FCB6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439B7C8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9B24F3" w14:paraId="4CC36668" w14:textId="77777777" w:rsidTr="00BD50CC">
        <w:trPr>
          <w:jc w:val="center"/>
        </w:trPr>
        <w:tc>
          <w:tcPr>
            <w:tcW w:w="2736" w:type="dxa"/>
            <w:vAlign w:val="center"/>
          </w:tcPr>
          <w:p w14:paraId="5DC6B90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2BB42F9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3A92474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18C4B0E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</w:tr>
      <w:tr w:rsidR="009B24F3" w14:paraId="0D67312F" w14:textId="77777777" w:rsidTr="00BD50CC">
        <w:trPr>
          <w:jc w:val="center"/>
        </w:trPr>
        <w:tc>
          <w:tcPr>
            <w:tcW w:w="2736" w:type="dxa"/>
            <w:vAlign w:val="center"/>
          </w:tcPr>
          <w:p w14:paraId="7F3C917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TM23</w:t>
            </w:r>
          </w:p>
        </w:tc>
        <w:tc>
          <w:tcPr>
            <w:tcW w:w="2736" w:type="dxa"/>
            <w:vAlign w:val="center"/>
          </w:tcPr>
          <w:p w14:paraId="51A5CC2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Dragon Rage</w:t>
            </w:r>
          </w:p>
        </w:tc>
        <w:tc>
          <w:tcPr>
            <w:tcW w:w="2736" w:type="dxa"/>
            <w:vAlign w:val="center"/>
          </w:tcPr>
          <w:p w14:paraId="60962ED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7C8ECD4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</w:tr>
      <w:tr w:rsidR="009B24F3" w14:paraId="2D8A4197" w14:textId="77777777" w:rsidTr="00BD50CC">
        <w:trPr>
          <w:jc w:val="center"/>
        </w:trPr>
        <w:tc>
          <w:tcPr>
            <w:tcW w:w="2736" w:type="dxa"/>
            <w:vAlign w:val="center"/>
          </w:tcPr>
          <w:p w14:paraId="4AD697B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25861CF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251139D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20E5DE3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9B24F3" w14:paraId="5AA2958A" w14:textId="77777777" w:rsidTr="00BD50CC">
        <w:trPr>
          <w:jc w:val="center"/>
        </w:trPr>
        <w:tc>
          <w:tcPr>
            <w:tcW w:w="2736" w:type="dxa"/>
            <w:vAlign w:val="center"/>
          </w:tcPr>
          <w:p w14:paraId="2C03096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0B8BD20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0E05908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0685EB5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</w:tr>
      <w:tr w:rsidR="009B24F3" w14:paraId="2CDB07CA" w14:textId="77777777" w:rsidTr="00BD50CC">
        <w:trPr>
          <w:jc w:val="center"/>
        </w:trPr>
        <w:tc>
          <w:tcPr>
            <w:tcW w:w="2736" w:type="dxa"/>
            <w:vAlign w:val="center"/>
          </w:tcPr>
          <w:p w14:paraId="2A4FB1A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E5F9B2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44CF08B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558D67F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9B24F3" w14:paraId="516360DE" w14:textId="77777777" w:rsidTr="00BD50CC">
        <w:trPr>
          <w:jc w:val="center"/>
        </w:trPr>
        <w:tc>
          <w:tcPr>
            <w:tcW w:w="2736" w:type="dxa"/>
            <w:vAlign w:val="center"/>
          </w:tcPr>
          <w:p w14:paraId="69C690A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01A8EA7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48383BE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305F419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</w:tr>
      <w:tr w:rsidR="009B24F3" w14:paraId="650152F8" w14:textId="77777777" w:rsidTr="00BD50CC">
        <w:trPr>
          <w:jc w:val="center"/>
        </w:trPr>
        <w:tc>
          <w:tcPr>
            <w:tcW w:w="2736" w:type="dxa"/>
            <w:vAlign w:val="center"/>
          </w:tcPr>
          <w:p w14:paraId="6C8814E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3B964C6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w="2736" w:type="dxa"/>
            <w:vAlign w:val="center"/>
          </w:tcPr>
          <w:p w14:paraId="0FFE536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2AD2688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  <w:tr w:rsidR="009B24F3" w14:paraId="28CCB8AD" w14:textId="77777777" w:rsidTr="00BD50CC">
        <w:trPr>
          <w:jc w:val="center"/>
        </w:trPr>
        <w:tc>
          <w:tcPr>
            <w:tcW w:w="2736" w:type="dxa"/>
            <w:vAlign w:val="center"/>
          </w:tcPr>
          <w:p w14:paraId="7ED8CFF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5EAEB80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6FD5DBA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7A584E9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</w:tr>
      <w:tr w:rsidR="009B24F3" w14:paraId="75A4DF80" w14:textId="77777777" w:rsidTr="00BD50CC">
        <w:trPr>
          <w:jc w:val="center"/>
        </w:trPr>
        <w:tc>
          <w:tcPr>
            <w:tcW w:w="2736" w:type="dxa"/>
            <w:vAlign w:val="center"/>
          </w:tcPr>
          <w:p w14:paraId="50D57E0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29504FF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0919BCB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HM02</w:t>
            </w:r>
          </w:p>
        </w:tc>
        <w:tc>
          <w:tcPr>
            <w:tcW w:w="2736" w:type="dxa"/>
            <w:vAlign w:val="center"/>
          </w:tcPr>
          <w:p w14:paraId="3B6A3CA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Fly</w:t>
            </w:r>
          </w:p>
        </w:tc>
      </w:tr>
    </w:tbl>
    <w:p w14:paraId="511F2ABC" w14:textId="77777777" w:rsidR="009B24F3" w:rsidRDefault="009B24F3" w:rsidP="009B24F3">
      <w:r>
        <w:br w:type="page"/>
      </w:r>
    </w:p>
    <w:p w14:paraId="33B7443E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#150 Mewtwo</w:t>
      </w:r>
    </w:p>
    <w:p w14:paraId="18C1BF1D" w14:textId="77777777" w:rsidR="009B24F3" w:rsidRDefault="009B24F3" w:rsidP="009B24F3">
      <w:pPr>
        <w:spacing w:after="0" w:line="240" w:lineRule="auto"/>
        <w:jc w:val="center"/>
      </w:pPr>
    </w:p>
    <w:p w14:paraId="5BCD850A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0370086" wp14:editId="191BFA49">
            <wp:extent cx="685800" cy="685800"/>
            <wp:effectExtent l="0" t="0" r="0" b="0"/>
            <wp:docPr id="352242591" name="Picture 352242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wtwo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0D07DA5A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7675B1B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1C30891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7AC54D26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01505B8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02D32F2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106</w:t>
            </w:r>
          </w:p>
        </w:tc>
      </w:tr>
      <w:tr w:rsidR="009B24F3" w14:paraId="73015AFE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7E2DAFE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39C26DF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110</w:t>
            </w:r>
          </w:p>
        </w:tc>
      </w:tr>
      <w:tr w:rsidR="009B24F3" w14:paraId="0E7F119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160CC04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023A37E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90</w:t>
            </w:r>
          </w:p>
        </w:tc>
      </w:tr>
      <w:tr w:rsidR="009B24F3" w14:paraId="2C082AB3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BD215E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059E7C0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140</w:t>
            </w:r>
          </w:p>
        </w:tc>
      </w:tr>
      <w:tr w:rsidR="009B24F3" w14:paraId="390D9B24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05AE3E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49E6DF3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154</w:t>
            </w:r>
          </w:p>
        </w:tc>
      </w:tr>
      <w:tr w:rsidR="009B24F3" w14:paraId="36492560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5A05985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23B1D01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7787F82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507F8B32" w14:textId="77777777" w:rsidTr="00BD50CC">
        <w:trPr>
          <w:jc w:val="center"/>
        </w:trPr>
        <w:tc>
          <w:tcPr>
            <w:tcW w:w="3648" w:type="dxa"/>
            <w:vAlign w:val="center"/>
          </w:tcPr>
          <w:p w14:paraId="2F2BA8E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 Type</w:t>
            </w:r>
          </w:p>
        </w:tc>
        <w:tc>
          <w:tcPr>
            <w:tcW w:w="3648" w:type="dxa"/>
            <w:gridSpan w:val="2"/>
            <w:vAlign w:val="center"/>
          </w:tcPr>
          <w:p w14:paraId="38FC1F6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3B4E938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480BEA7C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131EA53C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0C2F716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697AF973" w14:textId="77777777" w:rsidTr="00BD50CC">
        <w:trPr>
          <w:jc w:val="center"/>
        </w:trPr>
        <w:tc>
          <w:tcPr>
            <w:tcW w:w="10944" w:type="dxa"/>
            <w:vAlign w:val="center"/>
          </w:tcPr>
          <w:p w14:paraId="19B5AB5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  <w:tr w:rsidR="009B24F3" w14:paraId="5443FF80" w14:textId="77777777" w:rsidTr="00BD50CC">
        <w:trPr>
          <w:jc w:val="center"/>
        </w:trPr>
        <w:tc>
          <w:tcPr>
            <w:tcW w:w="10944" w:type="dxa"/>
            <w:vAlign w:val="center"/>
          </w:tcPr>
          <w:p w14:paraId="2DC0B09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</w:tr>
      <w:tr w:rsidR="009B24F3" w14:paraId="5798377D" w14:textId="77777777" w:rsidTr="00BD50CC">
        <w:trPr>
          <w:jc w:val="center"/>
        </w:trPr>
        <w:tc>
          <w:tcPr>
            <w:tcW w:w="10944" w:type="dxa"/>
            <w:vAlign w:val="center"/>
          </w:tcPr>
          <w:p w14:paraId="4FADBF7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5652D2D8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59593C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Recover</w:t>
            </w:r>
          </w:p>
        </w:tc>
      </w:tr>
    </w:tbl>
    <w:p w14:paraId="426F7FFC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7507C8DB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4A8DC66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3C005D4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021EAD2D" w14:textId="77777777" w:rsidTr="00BD50CC">
        <w:trPr>
          <w:jc w:val="center"/>
        </w:trPr>
        <w:tc>
          <w:tcPr>
            <w:tcW w:w="5472" w:type="dxa"/>
            <w:vAlign w:val="center"/>
          </w:tcPr>
          <w:p w14:paraId="46B165C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63</w:t>
            </w:r>
          </w:p>
        </w:tc>
        <w:tc>
          <w:tcPr>
            <w:tcW w:w="5472" w:type="dxa"/>
            <w:vAlign w:val="center"/>
          </w:tcPr>
          <w:p w14:paraId="1E99820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</w:tr>
      <w:tr w:rsidR="009B24F3" w14:paraId="67F73197" w14:textId="77777777" w:rsidTr="00BD50CC">
        <w:trPr>
          <w:jc w:val="center"/>
        </w:trPr>
        <w:tc>
          <w:tcPr>
            <w:tcW w:w="5472" w:type="dxa"/>
            <w:vAlign w:val="center"/>
          </w:tcPr>
          <w:p w14:paraId="6DE64E4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66</w:t>
            </w:r>
          </w:p>
        </w:tc>
        <w:tc>
          <w:tcPr>
            <w:tcW w:w="5472" w:type="dxa"/>
            <w:vAlign w:val="center"/>
          </w:tcPr>
          <w:p w14:paraId="37558C6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</w:tr>
      <w:tr w:rsidR="009B24F3" w14:paraId="231CB27F" w14:textId="77777777" w:rsidTr="00BD50CC">
        <w:trPr>
          <w:jc w:val="center"/>
        </w:trPr>
        <w:tc>
          <w:tcPr>
            <w:tcW w:w="5472" w:type="dxa"/>
            <w:vAlign w:val="center"/>
          </w:tcPr>
          <w:p w14:paraId="11364B3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70</w:t>
            </w:r>
          </w:p>
        </w:tc>
        <w:tc>
          <w:tcPr>
            <w:tcW w:w="5472" w:type="dxa"/>
            <w:vAlign w:val="center"/>
          </w:tcPr>
          <w:p w14:paraId="6AF0634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</w:tr>
      <w:tr w:rsidR="009B24F3" w14:paraId="61055565" w14:textId="77777777" w:rsidTr="00BD50CC">
        <w:trPr>
          <w:jc w:val="center"/>
        </w:trPr>
        <w:tc>
          <w:tcPr>
            <w:tcW w:w="5472" w:type="dxa"/>
            <w:vAlign w:val="center"/>
          </w:tcPr>
          <w:p w14:paraId="1EF86B9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75</w:t>
            </w:r>
          </w:p>
        </w:tc>
        <w:tc>
          <w:tcPr>
            <w:tcW w:w="5472" w:type="dxa"/>
            <w:vAlign w:val="center"/>
          </w:tcPr>
          <w:p w14:paraId="3B44FF5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</w:tr>
      <w:tr w:rsidR="009B24F3" w14:paraId="019C3BDF" w14:textId="77777777" w:rsidTr="00BD50CC">
        <w:trPr>
          <w:jc w:val="center"/>
        </w:trPr>
        <w:tc>
          <w:tcPr>
            <w:tcW w:w="5472" w:type="dxa"/>
            <w:vAlign w:val="center"/>
          </w:tcPr>
          <w:p w14:paraId="24A9EFE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81</w:t>
            </w:r>
          </w:p>
        </w:tc>
        <w:tc>
          <w:tcPr>
            <w:tcW w:w="5472" w:type="dxa"/>
            <w:vAlign w:val="center"/>
          </w:tcPr>
          <w:p w14:paraId="2664BC6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</w:tr>
    </w:tbl>
    <w:p w14:paraId="61B190EF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14:paraId="15989252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7412002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719BFF7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08A3DC9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152191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6AD00FC2" w14:textId="77777777" w:rsidTr="00BD50CC">
        <w:trPr>
          <w:jc w:val="center"/>
        </w:trPr>
        <w:tc>
          <w:tcPr>
            <w:tcW w:w="2736" w:type="dxa"/>
            <w:vAlign w:val="center"/>
          </w:tcPr>
          <w:p w14:paraId="193211E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30E5BB0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784431B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6B34FCB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Kick</w:t>
            </w:r>
          </w:p>
        </w:tc>
      </w:tr>
      <w:tr w:rsidR="009B24F3" w14:paraId="156D59DA" w14:textId="77777777" w:rsidTr="00BD50CC">
        <w:trPr>
          <w:jc w:val="center"/>
        </w:trPr>
        <w:tc>
          <w:tcPr>
            <w:tcW w:w="2736" w:type="dxa"/>
            <w:vAlign w:val="center"/>
          </w:tcPr>
          <w:p w14:paraId="4AF97B7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6003478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  <w:tc>
          <w:tcPr>
            <w:tcW w:w="2736" w:type="dxa"/>
            <w:vAlign w:val="center"/>
          </w:tcPr>
          <w:p w14:paraId="78DC973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41A2965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044C72B0" w14:textId="77777777" w:rsidTr="00BD50CC">
        <w:trPr>
          <w:jc w:val="center"/>
        </w:trPr>
        <w:tc>
          <w:tcPr>
            <w:tcW w:w="2736" w:type="dxa"/>
            <w:vAlign w:val="center"/>
          </w:tcPr>
          <w:p w14:paraId="1F1CAB0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29DB0E0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53B6097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099716A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Psywave</w:t>
            </w:r>
          </w:p>
        </w:tc>
      </w:tr>
      <w:tr w:rsidR="009B24F3" w14:paraId="137754FE" w14:textId="77777777" w:rsidTr="00BD50CC">
        <w:trPr>
          <w:jc w:val="center"/>
        </w:trPr>
        <w:tc>
          <w:tcPr>
            <w:tcW w:w="2736" w:type="dxa"/>
            <w:vAlign w:val="center"/>
          </w:tcPr>
          <w:p w14:paraId="03D88D0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25A6024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  <w:tc>
          <w:tcPr>
            <w:tcW w:w="2736" w:type="dxa"/>
            <w:vAlign w:val="center"/>
          </w:tcPr>
          <w:p w14:paraId="6CB2505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0FC1A8D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</w:tr>
      <w:tr w:rsidR="009B24F3" w14:paraId="48EEA452" w14:textId="77777777" w:rsidTr="00BD50CC">
        <w:trPr>
          <w:jc w:val="center"/>
        </w:trPr>
        <w:tc>
          <w:tcPr>
            <w:tcW w:w="2736" w:type="dxa"/>
            <w:vAlign w:val="center"/>
          </w:tcPr>
          <w:p w14:paraId="640444A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12CB87B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  <w:tc>
          <w:tcPr>
            <w:tcW w:w="2736" w:type="dxa"/>
            <w:vAlign w:val="center"/>
          </w:tcPr>
          <w:p w14:paraId="2522AD1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3E57CA0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</w:tr>
      <w:tr w:rsidR="009B24F3" w14:paraId="75DE7DE0" w14:textId="77777777" w:rsidTr="00BD50CC">
        <w:trPr>
          <w:jc w:val="center"/>
        </w:trPr>
        <w:tc>
          <w:tcPr>
            <w:tcW w:w="2736" w:type="dxa"/>
            <w:vAlign w:val="center"/>
          </w:tcPr>
          <w:p w14:paraId="0622AA9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7AF743A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  <w:tc>
          <w:tcPr>
            <w:tcW w:w="2736" w:type="dxa"/>
            <w:vAlign w:val="center"/>
          </w:tcPr>
          <w:p w14:paraId="7AEB9E4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3C25168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</w:tr>
      <w:tr w:rsidR="009B24F3" w14:paraId="18BC88CC" w14:textId="77777777" w:rsidTr="00BD50CC">
        <w:trPr>
          <w:jc w:val="center"/>
        </w:trPr>
        <w:tc>
          <w:tcPr>
            <w:tcW w:w="2736" w:type="dxa"/>
            <w:vAlign w:val="center"/>
          </w:tcPr>
          <w:p w14:paraId="7390011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7686E65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303F4B6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073BB5D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Counter</w:t>
            </w:r>
          </w:p>
        </w:tc>
      </w:tr>
      <w:tr w:rsidR="009B24F3" w14:paraId="662324D8" w14:textId="77777777" w:rsidTr="00BD50CC">
        <w:trPr>
          <w:jc w:val="center"/>
        </w:trPr>
        <w:tc>
          <w:tcPr>
            <w:tcW w:w="2736" w:type="dxa"/>
            <w:vAlign w:val="center"/>
          </w:tcPr>
          <w:p w14:paraId="13D8C5B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7E25BB8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0897C67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41A4B0E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</w:tr>
      <w:tr w:rsidR="009B24F3" w14:paraId="277A1828" w14:textId="77777777" w:rsidTr="00BD50CC">
        <w:trPr>
          <w:jc w:val="center"/>
        </w:trPr>
        <w:tc>
          <w:tcPr>
            <w:tcW w:w="2736" w:type="dxa"/>
            <w:vAlign w:val="center"/>
          </w:tcPr>
          <w:p w14:paraId="6D4962A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3359DDD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Solarbeam</w:t>
            </w:r>
          </w:p>
        </w:tc>
        <w:tc>
          <w:tcPr>
            <w:tcW w:w="2736" w:type="dxa"/>
            <w:vAlign w:val="center"/>
          </w:tcPr>
          <w:p w14:paraId="19A00D5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2C2BCD9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</w:tr>
      <w:tr w:rsidR="009B24F3" w14:paraId="67B884EC" w14:textId="77777777" w:rsidTr="00BD50CC">
        <w:trPr>
          <w:jc w:val="center"/>
        </w:trPr>
        <w:tc>
          <w:tcPr>
            <w:tcW w:w="2736" w:type="dxa"/>
            <w:vAlign w:val="center"/>
          </w:tcPr>
          <w:p w14:paraId="11FD804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452E59F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1E3F1BF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7620E9D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</w:tr>
      <w:tr w:rsidR="009B24F3" w14:paraId="096280DA" w14:textId="77777777" w:rsidTr="00BD50CC">
        <w:trPr>
          <w:jc w:val="center"/>
        </w:trPr>
        <w:tc>
          <w:tcPr>
            <w:tcW w:w="2736" w:type="dxa"/>
            <w:vAlign w:val="center"/>
          </w:tcPr>
          <w:p w14:paraId="2CD0301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49D0F05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Teleport</w:t>
            </w:r>
          </w:p>
        </w:tc>
        <w:tc>
          <w:tcPr>
            <w:tcW w:w="2736" w:type="dxa"/>
            <w:vAlign w:val="center"/>
          </w:tcPr>
          <w:p w14:paraId="6FA01BB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6C54B9A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</w:tr>
      <w:tr w:rsidR="009B24F3" w14:paraId="6058A758" w14:textId="77777777" w:rsidTr="00BD50CC">
        <w:trPr>
          <w:jc w:val="center"/>
        </w:trPr>
        <w:tc>
          <w:tcPr>
            <w:tcW w:w="2736" w:type="dxa"/>
            <w:vAlign w:val="center"/>
          </w:tcPr>
          <w:p w14:paraId="22F5EE8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4FCDA2B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  <w:tc>
          <w:tcPr>
            <w:tcW w:w="2736" w:type="dxa"/>
            <w:vAlign w:val="center"/>
          </w:tcPr>
          <w:p w14:paraId="1EE90EB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6DE75FF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</w:tr>
      <w:tr w:rsidR="009B24F3" w14:paraId="536C5AD1" w14:textId="77777777" w:rsidTr="00BD50CC">
        <w:trPr>
          <w:jc w:val="center"/>
        </w:trPr>
        <w:tc>
          <w:tcPr>
            <w:tcW w:w="2736" w:type="dxa"/>
            <w:vAlign w:val="center"/>
          </w:tcPr>
          <w:p w14:paraId="4418D27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074F87A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  <w:tc>
          <w:tcPr>
            <w:tcW w:w="2736" w:type="dxa"/>
            <w:vAlign w:val="center"/>
          </w:tcPr>
          <w:p w14:paraId="1114231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4C938BF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Metronome</w:t>
            </w:r>
          </w:p>
        </w:tc>
      </w:tr>
      <w:tr w:rsidR="009B24F3" w14:paraId="76F53BE6" w14:textId="77777777" w:rsidTr="00BD50CC">
        <w:trPr>
          <w:jc w:val="center"/>
        </w:trPr>
        <w:tc>
          <w:tcPr>
            <w:tcW w:w="2736" w:type="dxa"/>
            <w:vAlign w:val="center"/>
          </w:tcPr>
          <w:p w14:paraId="7EE4DB9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2CC91DA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Selfdestruct</w:t>
            </w:r>
          </w:p>
        </w:tc>
        <w:tc>
          <w:tcPr>
            <w:tcW w:w="2736" w:type="dxa"/>
            <w:vAlign w:val="center"/>
          </w:tcPr>
          <w:p w14:paraId="3A82610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36D07A6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9B24F3" w14:paraId="47B92C89" w14:textId="77777777" w:rsidTr="00BD50CC">
        <w:trPr>
          <w:jc w:val="center"/>
        </w:trPr>
        <w:tc>
          <w:tcPr>
            <w:tcW w:w="2736" w:type="dxa"/>
            <w:vAlign w:val="center"/>
          </w:tcPr>
          <w:p w14:paraId="3907EF6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0077036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  <w:tc>
          <w:tcPr>
            <w:tcW w:w="2736" w:type="dxa"/>
            <w:vAlign w:val="center"/>
          </w:tcPr>
          <w:p w14:paraId="70CB465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4157287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9B24F3" w14:paraId="08345A2C" w14:textId="77777777" w:rsidTr="00BD50CC">
        <w:trPr>
          <w:jc w:val="center"/>
        </w:trPr>
        <w:tc>
          <w:tcPr>
            <w:tcW w:w="2736" w:type="dxa"/>
            <w:vAlign w:val="center"/>
          </w:tcPr>
          <w:p w14:paraId="25EE578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43A125D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  <w:tc>
          <w:tcPr>
            <w:tcW w:w="2736" w:type="dxa"/>
            <w:vAlign w:val="center"/>
          </w:tcPr>
          <w:p w14:paraId="1834B73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39658F3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Tri Attack</w:t>
            </w:r>
          </w:p>
        </w:tc>
      </w:tr>
      <w:tr w:rsidR="009B24F3" w14:paraId="593EF757" w14:textId="77777777" w:rsidTr="00BD50CC">
        <w:trPr>
          <w:jc w:val="center"/>
        </w:trPr>
        <w:tc>
          <w:tcPr>
            <w:tcW w:w="2736" w:type="dxa"/>
            <w:vAlign w:val="center"/>
          </w:tcPr>
          <w:p w14:paraId="5B74030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0CA41FF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0F6B486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21C68DE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Strength</w:t>
            </w:r>
          </w:p>
        </w:tc>
      </w:tr>
      <w:tr w:rsidR="009B24F3" w14:paraId="545A428C" w14:textId="77777777" w:rsidTr="00BD50CC">
        <w:trPr>
          <w:jc w:val="center"/>
        </w:trPr>
        <w:tc>
          <w:tcPr>
            <w:tcW w:w="2736" w:type="dxa"/>
            <w:vAlign w:val="center"/>
          </w:tcPr>
          <w:p w14:paraId="5FA39A5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2264343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Flash</w:t>
            </w:r>
          </w:p>
        </w:tc>
        <w:tc>
          <w:tcPr>
            <w:tcW w:w="2736" w:type="dxa"/>
            <w:vAlign w:val="center"/>
          </w:tcPr>
          <w:p w14:paraId="79335E64" w14:textId="77777777" w:rsidR="009B24F3" w:rsidRDefault="009B24F3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42B928AD" w14:textId="77777777" w:rsidR="009B24F3" w:rsidRDefault="009B24F3" w:rsidP="00BD50CC">
            <w:pPr>
              <w:jc w:val="center"/>
            </w:pPr>
          </w:p>
        </w:tc>
      </w:tr>
    </w:tbl>
    <w:p w14:paraId="25B7DC90" w14:textId="77777777" w:rsidR="009B24F3" w:rsidRDefault="009B24F3" w:rsidP="009B24F3">
      <w:r>
        <w:br w:type="page"/>
      </w:r>
    </w:p>
    <w:p w14:paraId="199542C7" w14:textId="77777777" w:rsidR="009B24F3" w:rsidRDefault="009B24F3" w:rsidP="009B24F3">
      <w:pPr>
        <w:spacing w:after="0" w:line="240" w:lineRule="auto"/>
        <w:jc w:val="center"/>
      </w:pPr>
      <w:r>
        <w:rPr>
          <w:rFonts w:ascii="Aptos" w:hAnsi="Aptos"/>
          <w:b/>
          <w:sz w:val="28"/>
        </w:rPr>
        <w:lastRenderedPageBreak/>
        <w:t>#151 Mew</w:t>
      </w:r>
    </w:p>
    <w:p w14:paraId="0E2F8431" w14:textId="77777777" w:rsidR="009B24F3" w:rsidRDefault="009B24F3" w:rsidP="009B24F3">
      <w:pPr>
        <w:spacing w:after="0" w:line="240" w:lineRule="auto"/>
        <w:jc w:val="center"/>
      </w:pPr>
    </w:p>
    <w:p w14:paraId="4FEF129B" w14:textId="77777777" w:rsidR="009B24F3" w:rsidRDefault="009B24F3" w:rsidP="009B24F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15D81AF" wp14:editId="5B44F522">
            <wp:extent cx="685800" cy="685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w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5"/>
        <w:gridCol w:w="1822"/>
        <w:gridCol w:w="1822"/>
        <w:gridCol w:w="3645"/>
      </w:tblGrid>
      <w:tr w:rsidR="009B24F3" w14:paraId="2BB5844D" w14:textId="77777777" w:rsidTr="00BD50CC">
        <w:trPr>
          <w:jc w:val="center"/>
        </w:trPr>
        <w:tc>
          <w:tcPr>
            <w:tcW w:w="5472" w:type="dxa"/>
            <w:gridSpan w:val="2"/>
            <w:shd w:val="clear" w:color="auto" w:fill="D9EAD3"/>
          </w:tcPr>
          <w:p w14:paraId="21A9B71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Stat</w:t>
            </w:r>
          </w:p>
        </w:tc>
        <w:tc>
          <w:tcPr>
            <w:tcW w:w="5472" w:type="dxa"/>
            <w:gridSpan w:val="2"/>
            <w:shd w:val="clear" w:color="auto" w:fill="D9EAD3"/>
          </w:tcPr>
          <w:p w14:paraId="06E21E6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Value</w:t>
            </w:r>
          </w:p>
        </w:tc>
      </w:tr>
      <w:tr w:rsidR="009B24F3" w14:paraId="68604E07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6DA155D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HP</w:t>
            </w:r>
          </w:p>
        </w:tc>
        <w:tc>
          <w:tcPr>
            <w:tcW w:w="5472" w:type="dxa"/>
            <w:gridSpan w:val="2"/>
            <w:vAlign w:val="center"/>
          </w:tcPr>
          <w:p w14:paraId="6167DB9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9B24F3" w14:paraId="7D3434FF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19E4D6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Attack</w:t>
            </w:r>
          </w:p>
        </w:tc>
        <w:tc>
          <w:tcPr>
            <w:tcW w:w="5472" w:type="dxa"/>
            <w:gridSpan w:val="2"/>
            <w:vAlign w:val="center"/>
          </w:tcPr>
          <w:p w14:paraId="410BCFE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9B24F3" w14:paraId="407E075D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56E2178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Defense</w:t>
            </w:r>
          </w:p>
        </w:tc>
        <w:tc>
          <w:tcPr>
            <w:tcW w:w="5472" w:type="dxa"/>
            <w:gridSpan w:val="2"/>
            <w:vAlign w:val="center"/>
          </w:tcPr>
          <w:p w14:paraId="3AAE018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9B24F3" w14:paraId="42940989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3DED5AC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Speed</w:t>
            </w:r>
          </w:p>
        </w:tc>
        <w:tc>
          <w:tcPr>
            <w:tcW w:w="5472" w:type="dxa"/>
            <w:gridSpan w:val="2"/>
            <w:vAlign w:val="center"/>
          </w:tcPr>
          <w:p w14:paraId="55C0053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9B24F3" w14:paraId="51BA3B75" w14:textId="77777777" w:rsidTr="00BD50CC">
        <w:trPr>
          <w:jc w:val="center"/>
        </w:trPr>
        <w:tc>
          <w:tcPr>
            <w:tcW w:w="5472" w:type="dxa"/>
            <w:gridSpan w:val="2"/>
            <w:vAlign w:val="center"/>
          </w:tcPr>
          <w:p w14:paraId="443E935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Special</w:t>
            </w:r>
          </w:p>
        </w:tc>
        <w:tc>
          <w:tcPr>
            <w:tcW w:w="5472" w:type="dxa"/>
            <w:gridSpan w:val="2"/>
            <w:vAlign w:val="center"/>
          </w:tcPr>
          <w:p w14:paraId="2FA7C19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100</w:t>
            </w:r>
          </w:p>
        </w:tc>
      </w:tr>
      <w:tr w:rsidR="009B24F3" w14:paraId="0C8CE587" w14:textId="77777777" w:rsidTr="00BD50CC">
        <w:trPr>
          <w:jc w:val="center"/>
        </w:trPr>
        <w:tc>
          <w:tcPr>
            <w:tcW w:w="3648" w:type="dxa"/>
            <w:shd w:val="clear" w:color="auto" w:fill="D9EAD3"/>
          </w:tcPr>
          <w:p w14:paraId="7087D88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1</w:t>
            </w:r>
          </w:p>
        </w:tc>
        <w:tc>
          <w:tcPr>
            <w:tcW w:w="3648" w:type="dxa"/>
            <w:gridSpan w:val="2"/>
            <w:shd w:val="clear" w:color="auto" w:fill="D9EAD3"/>
          </w:tcPr>
          <w:p w14:paraId="268AE23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Type 2</w:t>
            </w:r>
          </w:p>
        </w:tc>
        <w:tc>
          <w:tcPr>
            <w:tcW w:w="3648" w:type="dxa"/>
            <w:shd w:val="clear" w:color="auto" w:fill="D9EAD3"/>
          </w:tcPr>
          <w:p w14:paraId="3915989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Evolution</w:t>
            </w:r>
          </w:p>
        </w:tc>
      </w:tr>
      <w:tr w:rsidR="009B24F3" w14:paraId="795BE00D" w14:textId="77777777" w:rsidTr="00BD50CC">
        <w:trPr>
          <w:jc w:val="center"/>
        </w:trPr>
        <w:tc>
          <w:tcPr>
            <w:tcW w:w="3648" w:type="dxa"/>
            <w:vAlign w:val="center"/>
          </w:tcPr>
          <w:p w14:paraId="144E36C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 Type</w:t>
            </w:r>
          </w:p>
        </w:tc>
        <w:tc>
          <w:tcPr>
            <w:tcW w:w="3648" w:type="dxa"/>
            <w:gridSpan w:val="2"/>
            <w:vAlign w:val="center"/>
          </w:tcPr>
          <w:p w14:paraId="17971AE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-</w:t>
            </w:r>
          </w:p>
        </w:tc>
        <w:tc>
          <w:tcPr>
            <w:tcW w:w="3648" w:type="dxa"/>
            <w:vAlign w:val="center"/>
          </w:tcPr>
          <w:p w14:paraId="1AEFB76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Does not evolve</w:t>
            </w:r>
          </w:p>
        </w:tc>
      </w:tr>
    </w:tbl>
    <w:p w14:paraId="54AF59AB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Starting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34"/>
      </w:tblGrid>
      <w:tr w:rsidR="009B24F3" w14:paraId="084CBBFD" w14:textId="77777777" w:rsidTr="00BD50CC">
        <w:trPr>
          <w:jc w:val="center"/>
        </w:trPr>
        <w:tc>
          <w:tcPr>
            <w:tcW w:w="10944" w:type="dxa"/>
            <w:shd w:val="clear" w:color="auto" w:fill="D9EAD3"/>
          </w:tcPr>
          <w:p w14:paraId="660FD43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31CC649A" w14:textId="77777777" w:rsidTr="00BD50CC">
        <w:trPr>
          <w:jc w:val="center"/>
        </w:trPr>
        <w:tc>
          <w:tcPr>
            <w:tcW w:w="10944" w:type="dxa"/>
            <w:vAlign w:val="center"/>
          </w:tcPr>
          <w:p w14:paraId="02D49E5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Pound</w:t>
            </w:r>
          </w:p>
        </w:tc>
      </w:tr>
    </w:tbl>
    <w:p w14:paraId="093C235F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Level-Up Moves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9B24F3" w14:paraId="3FD456A3" w14:textId="77777777" w:rsidTr="00BD50CC">
        <w:trPr>
          <w:jc w:val="center"/>
        </w:trPr>
        <w:tc>
          <w:tcPr>
            <w:tcW w:w="5472" w:type="dxa"/>
            <w:shd w:val="clear" w:color="auto" w:fill="D9EAD3"/>
          </w:tcPr>
          <w:p w14:paraId="6325993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Lv</w:t>
            </w:r>
          </w:p>
        </w:tc>
        <w:tc>
          <w:tcPr>
            <w:tcW w:w="5472" w:type="dxa"/>
            <w:shd w:val="clear" w:color="auto" w:fill="D9EAD3"/>
          </w:tcPr>
          <w:p w14:paraId="3473216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014F4272" w14:textId="77777777" w:rsidTr="00BD50CC">
        <w:trPr>
          <w:jc w:val="center"/>
        </w:trPr>
        <w:tc>
          <w:tcPr>
            <w:tcW w:w="5472" w:type="dxa"/>
            <w:vAlign w:val="center"/>
          </w:tcPr>
          <w:p w14:paraId="500C813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w="5472" w:type="dxa"/>
            <w:vAlign w:val="center"/>
          </w:tcPr>
          <w:p w14:paraId="0AC6A25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</w:tr>
      <w:tr w:rsidR="009B24F3" w14:paraId="3BCE2234" w14:textId="77777777" w:rsidTr="00BD50CC">
        <w:trPr>
          <w:jc w:val="center"/>
        </w:trPr>
        <w:tc>
          <w:tcPr>
            <w:tcW w:w="5472" w:type="dxa"/>
            <w:vAlign w:val="center"/>
          </w:tcPr>
          <w:p w14:paraId="58B4CA8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7</w:t>
            </w:r>
          </w:p>
        </w:tc>
        <w:tc>
          <w:tcPr>
            <w:tcW w:w="5472" w:type="dxa"/>
            <w:vAlign w:val="center"/>
          </w:tcPr>
          <w:p w14:paraId="2ACAA95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Softboiled</w:t>
            </w:r>
          </w:p>
        </w:tc>
      </w:tr>
      <w:tr w:rsidR="009B24F3" w14:paraId="682669B6" w14:textId="77777777" w:rsidTr="00BD50CC">
        <w:trPr>
          <w:jc w:val="center"/>
        </w:trPr>
        <w:tc>
          <w:tcPr>
            <w:tcW w:w="5472" w:type="dxa"/>
            <w:vAlign w:val="center"/>
          </w:tcPr>
          <w:p w14:paraId="6E02EAF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10</w:t>
            </w:r>
          </w:p>
        </w:tc>
        <w:tc>
          <w:tcPr>
            <w:tcW w:w="5472" w:type="dxa"/>
            <w:vAlign w:val="center"/>
          </w:tcPr>
          <w:p w14:paraId="00FC3FC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66288971" w14:textId="77777777" w:rsidTr="00BD50CC">
        <w:trPr>
          <w:jc w:val="center"/>
        </w:trPr>
        <w:tc>
          <w:tcPr>
            <w:tcW w:w="5472" w:type="dxa"/>
            <w:vAlign w:val="center"/>
          </w:tcPr>
          <w:p w14:paraId="24B2577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12</w:t>
            </w:r>
          </w:p>
        </w:tc>
        <w:tc>
          <w:tcPr>
            <w:tcW w:w="5472" w:type="dxa"/>
            <w:vAlign w:val="center"/>
          </w:tcPr>
          <w:p w14:paraId="68D2483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</w:tr>
    </w:tbl>
    <w:p w14:paraId="3C2DA7BE" w14:textId="77777777" w:rsidR="009B24F3" w:rsidRDefault="009B24F3" w:rsidP="009B24F3">
      <w:pPr>
        <w:spacing w:after="0" w:line="240" w:lineRule="auto"/>
      </w:pPr>
      <w:r>
        <w:rPr>
          <w:rFonts w:ascii="Aptos" w:hAnsi="Aptos"/>
          <w:b/>
          <w:sz w:val="14"/>
        </w:rPr>
        <w:t>TM/HM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734"/>
        <w:gridCol w:w="2733"/>
        <w:gridCol w:w="2734"/>
      </w:tblGrid>
      <w:tr w:rsidR="009B24F3" w14:paraId="6E83EBCD" w14:textId="77777777" w:rsidTr="00BD50CC">
        <w:trPr>
          <w:jc w:val="center"/>
        </w:trPr>
        <w:tc>
          <w:tcPr>
            <w:tcW w:w="2736" w:type="dxa"/>
            <w:shd w:val="clear" w:color="auto" w:fill="D9EAD3"/>
          </w:tcPr>
          <w:p w14:paraId="3E88E8E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255AFD2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  <w:tc>
          <w:tcPr>
            <w:tcW w:w="2736" w:type="dxa"/>
            <w:shd w:val="clear" w:color="auto" w:fill="D9EAD3"/>
          </w:tcPr>
          <w:p w14:paraId="2EAF370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TM/HM</w:t>
            </w:r>
          </w:p>
        </w:tc>
        <w:tc>
          <w:tcPr>
            <w:tcW w:w="2736" w:type="dxa"/>
            <w:shd w:val="clear" w:color="auto" w:fill="D9EAD3"/>
          </w:tcPr>
          <w:p w14:paraId="12DE202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b/>
                <w:sz w:val="14"/>
              </w:rPr>
              <w:t>Move</w:t>
            </w:r>
          </w:p>
        </w:tc>
      </w:tr>
      <w:tr w:rsidR="009B24F3" w14:paraId="5F333CB1" w14:textId="77777777" w:rsidTr="00BD50CC">
        <w:trPr>
          <w:jc w:val="center"/>
        </w:trPr>
        <w:tc>
          <w:tcPr>
            <w:tcW w:w="2736" w:type="dxa"/>
            <w:vAlign w:val="center"/>
          </w:tcPr>
          <w:p w14:paraId="55FA18C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TM01</w:t>
            </w:r>
          </w:p>
        </w:tc>
        <w:tc>
          <w:tcPr>
            <w:tcW w:w="2736" w:type="dxa"/>
            <w:vAlign w:val="center"/>
          </w:tcPr>
          <w:p w14:paraId="769637B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Punch</w:t>
            </w:r>
          </w:p>
        </w:tc>
        <w:tc>
          <w:tcPr>
            <w:tcW w:w="2736" w:type="dxa"/>
            <w:vAlign w:val="center"/>
          </w:tcPr>
          <w:p w14:paraId="7BE4D0C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TM02</w:t>
            </w:r>
          </w:p>
        </w:tc>
        <w:tc>
          <w:tcPr>
            <w:tcW w:w="2736" w:type="dxa"/>
            <w:vAlign w:val="center"/>
          </w:tcPr>
          <w:p w14:paraId="142B60F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Razor Wind</w:t>
            </w:r>
          </w:p>
        </w:tc>
      </w:tr>
      <w:tr w:rsidR="009B24F3" w14:paraId="7BA42616" w14:textId="77777777" w:rsidTr="00BD50CC">
        <w:trPr>
          <w:jc w:val="center"/>
        </w:trPr>
        <w:tc>
          <w:tcPr>
            <w:tcW w:w="2736" w:type="dxa"/>
            <w:vAlign w:val="center"/>
          </w:tcPr>
          <w:p w14:paraId="4BAC3A2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TM03</w:t>
            </w:r>
          </w:p>
        </w:tc>
        <w:tc>
          <w:tcPr>
            <w:tcW w:w="2736" w:type="dxa"/>
            <w:vAlign w:val="center"/>
          </w:tcPr>
          <w:p w14:paraId="293FBA9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Swords Dance</w:t>
            </w:r>
          </w:p>
        </w:tc>
        <w:tc>
          <w:tcPr>
            <w:tcW w:w="2736" w:type="dxa"/>
            <w:vAlign w:val="center"/>
          </w:tcPr>
          <w:p w14:paraId="0CE522B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TM05</w:t>
            </w:r>
          </w:p>
        </w:tc>
        <w:tc>
          <w:tcPr>
            <w:tcW w:w="2736" w:type="dxa"/>
            <w:vAlign w:val="center"/>
          </w:tcPr>
          <w:p w14:paraId="4D70CE3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Kick</w:t>
            </w:r>
          </w:p>
        </w:tc>
      </w:tr>
      <w:tr w:rsidR="009B24F3" w14:paraId="14CBEF5D" w14:textId="77777777" w:rsidTr="00BD50CC">
        <w:trPr>
          <w:jc w:val="center"/>
        </w:trPr>
        <w:tc>
          <w:tcPr>
            <w:tcW w:w="2736" w:type="dxa"/>
            <w:vAlign w:val="center"/>
          </w:tcPr>
          <w:p w14:paraId="635621D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TM46</w:t>
            </w:r>
          </w:p>
        </w:tc>
        <w:tc>
          <w:tcPr>
            <w:tcW w:w="2736" w:type="dxa"/>
            <w:vAlign w:val="center"/>
          </w:tcPr>
          <w:p w14:paraId="7A5CF4B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Psywave</w:t>
            </w:r>
          </w:p>
        </w:tc>
        <w:tc>
          <w:tcPr>
            <w:tcW w:w="2736" w:type="dxa"/>
            <w:vAlign w:val="center"/>
          </w:tcPr>
          <w:p w14:paraId="5B2518D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TM06</w:t>
            </w:r>
          </w:p>
        </w:tc>
        <w:tc>
          <w:tcPr>
            <w:tcW w:w="2736" w:type="dxa"/>
            <w:vAlign w:val="center"/>
          </w:tcPr>
          <w:p w14:paraId="39372D2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Toxic</w:t>
            </w:r>
          </w:p>
        </w:tc>
      </w:tr>
      <w:tr w:rsidR="009B24F3" w14:paraId="184D2D62" w14:textId="77777777" w:rsidTr="00BD50CC">
        <w:trPr>
          <w:jc w:val="center"/>
        </w:trPr>
        <w:tc>
          <w:tcPr>
            <w:tcW w:w="2736" w:type="dxa"/>
            <w:vAlign w:val="center"/>
          </w:tcPr>
          <w:p w14:paraId="6EAA6D1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TM07</w:t>
            </w:r>
          </w:p>
        </w:tc>
        <w:tc>
          <w:tcPr>
            <w:tcW w:w="2736" w:type="dxa"/>
            <w:vAlign w:val="center"/>
          </w:tcPr>
          <w:p w14:paraId="1B2909C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Horn Drill</w:t>
            </w:r>
          </w:p>
        </w:tc>
        <w:tc>
          <w:tcPr>
            <w:tcW w:w="2736" w:type="dxa"/>
            <w:vAlign w:val="center"/>
          </w:tcPr>
          <w:p w14:paraId="106967D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TM08</w:t>
            </w:r>
          </w:p>
        </w:tc>
        <w:tc>
          <w:tcPr>
            <w:tcW w:w="2736" w:type="dxa"/>
            <w:vAlign w:val="center"/>
          </w:tcPr>
          <w:p w14:paraId="36C0AA2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Body Slam</w:t>
            </w:r>
          </w:p>
        </w:tc>
      </w:tr>
      <w:tr w:rsidR="009B24F3" w14:paraId="08F36965" w14:textId="77777777" w:rsidTr="00BD50CC">
        <w:trPr>
          <w:jc w:val="center"/>
        </w:trPr>
        <w:tc>
          <w:tcPr>
            <w:tcW w:w="2736" w:type="dxa"/>
            <w:vAlign w:val="center"/>
          </w:tcPr>
          <w:p w14:paraId="63D2C27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TM09</w:t>
            </w:r>
          </w:p>
        </w:tc>
        <w:tc>
          <w:tcPr>
            <w:tcW w:w="2736" w:type="dxa"/>
            <w:vAlign w:val="center"/>
          </w:tcPr>
          <w:p w14:paraId="277A71F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Take Down</w:t>
            </w:r>
          </w:p>
        </w:tc>
        <w:tc>
          <w:tcPr>
            <w:tcW w:w="2736" w:type="dxa"/>
            <w:vAlign w:val="center"/>
          </w:tcPr>
          <w:p w14:paraId="1F72254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TM10</w:t>
            </w:r>
          </w:p>
        </w:tc>
        <w:tc>
          <w:tcPr>
            <w:tcW w:w="2736" w:type="dxa"/>
            <w:vAlign w:val="center"/>
          </w:tcPr>
          <w:p w14:paraId="790D293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Edge</w:t>
            </w:r>
          </w:p>
        </w:tc>
      </w:tr>
      <w:tr w:rsidR="009B24F3" w14:paraId="6813C2A1" w14:textId="77777777" w:rsidTr="00BD50CC">
        <w:trPr>
          <w:jc w:val="center"/>
        </w:trPr>
        <w:tc>
          <w:tcPr>
            <w:tcW w:w="2736" w:type="dxa"/>
            <w:vAlign w:val="center"/>
          </w:tcPr>
          <w:p w14:paraId="7D1EFA9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TM11</w:t>
            </w:r>
          </w:p>
        </w:tc>
        <w:tc>
          <w:tcPr>
            <w:tcW w:w="2736" w:type="dxa"/>
            <w:vAlign w:val="center"/>
          </w:tcPr>
          <w:p w14:paraId="287F735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Bubblebeam</w:t>
            </w:r>
          </w:p>
        </w:tc>
        <w:tc>
          <w:tcPr>
            <w:tcW w:w="2736" w:type="dxa"/>
            <w:vAlign w:val="center"/>
          </w:tcPr>
          <w:p w14:paraId="3C7831A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TM12</w:t>
            </w:r>
          </w:p>
        </w:tc>
        <w:tc>
          <w:tcPr>
            <w:tcW w:w="2736" w:type="dxa"/>
            <w:vAlign w:val="center"/>
          </w:tcPr>
          <w:p w14:paraId="6A15F98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Water Gun</w:t>
            </w:r>
          </w:p>
        </w:tc>
      </w:tr>
      <w:tr w:rsidR="009B24F3" w14:paraId="60BA76B7" w14:textId="77777777" w:rsidTr="00BD50CC">
        <w:trPr>
          <w:jc w:val="center"/>
        </w:trPr>
        <w:tc>
          <w:tcPr>
            <w:tcW w:w="2736" w:type="dxa"/>
            <w:vAlign w:val="center"/>
          </w:tcPr>
          <w:p w14:paraId="591E98F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TM13</w:t>
            </w:r>
          </w:p>
        </w:tc>
        <w:tc>
          <w:tcPr>
            <w:tcW w:w="2736" w:type="dxa"/>
            <w:vAlign w:val="center"/>
          </w:tcPr>
          <w:p w14:paraId="05DF2CF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Ice Beam</w:t>
            </w:r>
          </w:p>
        </w:tc>
        <w:tc>
          <w:tcPr>
            <w:tcW w:w="2736" w:type="dxa"/>
            <w:vAlign w:val="center"/>
          </w:tcPr>
          <w:p w14:paraId="5DCC2B5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TM14</w:t>
            </w:r>
          </w:p>
        </w:tc>
        <w:tc>
          <w:tcPr>
            <w:tcW w:w="2736" w:type="dxa"/>
            <w:vAlign w:val="center"/>
          </w:tcPr>
          <w:p w14:paraId="7CA8546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Blizzard</w:t>
            </w:r>
          </w:p>
        </w:tc>
      </w:tr>
      <w:tr w:rsidR="009B24F3" w14:paraId="151169F4" w14:textId="77777777" w:rsidTr="00BD50CC">
        <w:trPr>
          <w:jc w:val="center"/>
        </w:trPr>
        <w:tc>
          <w:tcPr>
            <w:tcW w:w="2736" w:type="dxa"/>
            <w:vAlign w:val="center"/>
          </w:tcPr>
          <w:p w14:paraId="6C69240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TM15</w:t>
            </w:r>
          </w:p>
        </w:tc>
        <w:tc>
          <w:tcPr>
            <w:tcW w:w="2736" w:type="dxa"/>
            <w:vAlign w:val="center"/>
          </w:tcPr>
          <w:p w14:paraId="1897AFF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Hyper Beam</w:t>
            </w:r>
          </w:p>
        </w:tc>
        <w:tc>
          <w:tcPr>
            <w:tcW w:w="2736" w:type="dxa"/>
            <w:vAlign w:val="center"/>
          </w:tcPr>
          <w:p w14:paraId="0E46F3D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TM16</w:t>
            </w:r>
          </w:p>
        </w:tc>
        <w:tc>
          <w:tcPr>
            <w:tcW w:w="2736" w:type="dxa"/>
            <w:vAlign w:val="center"/>
          </w:tcPr>
          <w:p w14:paraId="5305802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Pay Day</w:t>
            </w:r>
          </w:p>
        </w:tc>
      </w:tr>
      <w:tr w:rsidR="009B24F3" w14:paraId="20BBE8A9" w14:textId="77777777" w:rsidTr="00BD50CC">
        <w:trPr>
          <w:jc w:val="center"/>
        </w:trPr>
        <w:tc>
          <w:tcPr>
            <w:tcW w:w="2736" w:type="dxa"/>
            <w:vAlign w:val="center"/>
          </w:tcPr>
          <w:p w14:paraId="581A61B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TM17</w:t>
            </w:r>
          </w:p>
        </w:tc>
        <w:tc>
          <w:tcPr>
            <w:tcW w:w="2736" w:type="dxa"/>
            <w:vAlign w:val="center"/>
          </w:tcPr>
          <w:p w14:paraId="0722E26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Submission</w:t>
            </w:r>
          </w:p>
        </w:tc>
        <w:tc>
          <w:tcPr>
            <w:tcW w:w="2736" w:type="dxa"/>
            <w:vAlign w:val="center"/>
          </w:tcPr>
          <w:p w14:paraId="6053484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TM18</w:t>
            </w:r>
          </w:p>
        </w:tc>
        <w:tc>
          <w:tcPr>
            <w:tcW w:w="2736" w:type="dxa"/>
            <w:vAlign w:val="center"/>
          </w:tcPr>
          <w:p w14:paraId="7607B51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Counter</w:t>
            </w:r>
          </w:p>
        </w:tc>
      </w:tr>
      <w:tr w:rsidR="009B24F3" w14:paraId="0C376543" w14:textId="77777777" w:rsidTr="00BD50CC">
        <w:trPr>
          <w:jc w:val="center"/>
        </w:trPr>
        <w:tc>
          <w:tcPr>
            <w:tcW w:w="2736" w:type="dxa"/>
            <w:vAlign w:val="center"/>
          </w:tcPr>
          <w:p w14:paraId="63D96E0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TM19</w:t>
            </w:r>
          </w:p>
        </w:tc>
        <w:tc>
          <w:tcPr>
            <w:tcW w:w="2736" w:type="dxa"/>
            <w:vAlign w:val="center"/>
          </w:tcPr>
          <w:p w14:paraId="275F5CE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Seismic Toss</w:t>
            </w:r>
          </w:p>
        </w:tc>
        <w:tc>
          <w:tcPr>
            <w:tcW w:w="2736" w:type="dxa"/>
            <w:vAlign w:val="center"/>
          </w:tcPr>
          <w:p w14:paraId="107B2F7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TM20</w:t>
            </w:r>
          </w:p>
        </w:tc>
        <w:tc>
          <w:tcPr>
            <w:tcW w:w="2736" w:type="dxa"/>
            <w:vAlign w:val="center"/>
          </w:tcPr>
          <w:p w14:paraId="60D9524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Rage</w:t>
            </w:r>
          </w:p>
        </w:tc>
      </w:tr>
      <w:tr w:rsidR="009B24F3" w14:paraId="6D0F8555" w14:textId="77777777" w:rsidTr="00BD50CC">
        <w:trPr>
          <w:jc w:val="center"/>
        </w:trPr>
        <w:tc>
          <w:tcPr>
            <w:tcW w:w="2736" w:type="dxa"/>
            <w:vAlign w:val="center"/>
          </w:tcPr>
          <w:p w14:paraId="4434768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TM21</w:t>
            </w:r>
          </w:p>
        </w:tc>
        <w:tc>
          <w:tcPr>
            <w:tcW w:w="2736" w:type="dxa"/>
            <w:vAlign w:val="center"/>
          </w:tcPr>
          <w:p w14:paraId="2BB42C4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Mega Drain</w:t>
            </w:r>
          </w:p>
        </w:tc>
        <w:tc>
          <w:tcPr>
            <w:tcW w:w="2736" w:type="dxa"/>
            <w:vAlign w:val="center"/>
          </w:tcPr>
          <w:p w14:paraId="3A1376B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TM22</w:t>
            </w:r>
          </w:p>
        </w:tc>
        <w:tc>
          <w:tcPr>
            <w:tcW w:w="2736" w:type="dxa"/>
            <w:vAlign w:val="center"/>
          </w:tcPr>
          <w:p w14:paraId="17BDF29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Solarbeam</w:t>
            </w:r>
          </w:p>
        </w:tc>
      </w:tr>
      <w:tr w:rsidR="009B24F3" w14:paraId="76FB1DE5" w14:textId="77777777" w:rsidTr="00BD50CC">
        <w:trPr>
          <w:jc w:val="center"/>
        </w:trPr>
        <w:tc>
          <w:tcPr>
            <w:tcW w:w="2736" w:type="dxa"/>
            <w:vAlign w:val="center"/>
          </w:tcPr>
          <w:p w14:paraId="077AF3D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TM23</w:t>
            </w:r>
          </w:p>
        </w:tc>
        <w:tc>
          <w:tcPr>
            <w:tcW w:w="2736" w:type="dxa"/>
            <w:vAlign w:val="center"/>
          </w:tcPr>
          <w:p w14:paraId="12E9FAA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Dragon Rage</w:t>
            </w:r>
          </w:p>
        </w:tc>
        <w:tc>
          <w:tcPr>
            <w:tcW w:w="2736" w:type="dxa"/>
            <w:vAlign w:val="center"/>
          </w:tcPr>
          <w:p w14:paraId="3541368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TM24</w:t>
            </w:r>
          </w:p>
        </w:tc>
        <w:tc>
          <w:tcPr>
            <w:tcW w:w="2736" w:type="dxa"/>
            <w:vAlign w:val="center"/>
          </w:tcPr>
          <w:p w14:paraId="21D4ACE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Thunderbolt</w:t>
            </w:r>
          </w:p>
        </w:tc>
      </w:tr>
      <w:tr w:rsidR="009B24F3" w14:paraId="525F5489" w14:textId="77777777" w:rsidTr="00BD50CC">
        <w:trPr>
          <w:jc w:val="center"/>
        </w:trPr>
        <w:tc>
          <w:tcPr>
            <w:tcW w:w="2736" w:type="dxa"/>
            <w:vAlign w:val="center"/>
          </w:tcPr>
          <w:p w14:paraId="1AB6C89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TM25</w:t>
            </w:r>
          </w:p>
        </w:tc>
        <w:tc>
          <w:tcPr>
            <w:tcW w:w="2736" w:type="dxa"/>
            <w:vAlign w:val="center"/>
          </w:tcPr>
          <w:p w14:paraId="7139053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</w:t>
            </w:r>
          </w:p>
        </w:tc>
        <w:tc>
          <w:tcPr>
            <w:tcW w:w="2736" w:type="dxa"/>
            <w:vAlign w:val="center"/>
          </w:tcPr>
          <w:p w14:paraId="338A051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TM26</w:t>
            </w:r>
          </w:p>
        </w:tc>
        <w:tc>
          <w:tcPr>
            <w:tcW w:w="2736" w:type="dxa"/>
            <w:vAlign w:val="center"/>
          </w:tcPr>
          <w:p w14:paraId="50F1413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Earthquake</w:t>
            </w:r>
          </w:p>
        </w:tc>
      </w:tr>
      <w:tr w:rsidR="009B24F3" w14:paraId="382EBCA5" w14:textId="77777777" w:rsidTr="00BD50CC">
        <w:trPr>
          <w:jc w:val="center"/>
        </w:trPr>
        <w:tc>
          <w:tcPr>
            <w:tcW w:w="2736" w:type="dxa"/>
            <w:vAlign w:val="center"/>
          </w:tcPr>
          <w:p w14:paraId="2E3AF42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TM27</w:t>
            </w:r>
          </w:p>
        </w:tc>
        <w:tc>
          <w:tcPr>
            <w:tcW w:w="2736" w:type="dxa"/>
            <w:vAlign w:val="center"/>
          </w:tcPr>
          <w:p w14:paraId="26B50A4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Fissure</w:t>
            </w:r>
          </w:p>
        </w:tc>
        <w:tc>
          <w:tcPr>
            <w:tcW w:w="2736" w:type="dxa"/>
            <w:vAlign w:val="center"/>
          </w:tcPr>
          <w:p w14:paraId="0A573F2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TM28</w:t>
            </w:r>
          </w:p>
        </w:tc>
        <w:tc>
          <w:tcPr>
            <w:tcW w:w="2736" w:type="dxa"/>
            <w:vAlign w:val="center"/>
          </w:tcPr>
          <w:p w14:paraId="501E5EF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Dig</w:t>
            </w:r>
          </w:p>
        </w:tc>
      </w:tr>
      <w:tr w:rsidR="009B24F3" w14:paraId="22C0701F" w14:textId="77777777" w:rsidTr="00BD50CC">
        <w:trPr>
          <w:jc w:val="center"/>
        </w:trPr>
        <w:tc>
          <w:tcPr>
            <w:tcW w:w="2736" w:type="dxa"/>
            <w:vAlign w:val="center"/>
          </w:tcPr>
          <w:p w14:paraId="7407CA4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TM29</w:t>
            </w:r>
          </w:p>
        </w:tc>
        <w:tc>
          <w:tcPr>
            <w:tcW w:w="2736" w:type="dxa"/>
            <w:vAlign w:val="center"/>
          </w:tcPr>
          <w:p w14:paraId="69E7D27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Psychic</w:t>
            </w:r>
          </w:p>
        </w:tc>
        <w:tc>
          <w:tcPr>
            <w:tcW w:w="2736" w:type="dxa"/>
            <w:vAlign w:val="center"/>
          </w:tcPr>
          <w:p w14:paraId="7D81325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TM30</w:t>
            </w:r>
          </w:p>
        </w:tc>
        <w:tc>
          <w:tcPr>
            <w:tcW w:w="2736" w:type="dxa"/>
            <w:vAlign w:val="center"/>
          </w:tcPr>
          <w:p w14:paraId="6075D02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Teleport</w:t>
            </w:r>
          </w:p>
        </w:tc>
      </w:tr>
      <w:tr w:rsidR="009B24F3" w14:paraId="26DF4FA1" w14:textId="77777777" w:rsidTr="00BD50CC">
        <w:trPr>
          <w:jc w:val="center"/>
        </w:trPr>
        <w:tc>
          <w:tcPr>
            <w:tcW w:w="2736" w:type="dxa"/>
            <w:vAlign w:val="center"/>
          </w:tcPr>
          <w:p w14:paraId="4B9A0EF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TM31</w:t>
            </w:r>
          </w:p>
        </w:tc>
        <w:tc>
          <w:tcPr>
            <w:tcW w:w="2736" w:type="dxa"/>
            <w:vAlign w:val="center"/>
          </w:tcPr>
          <w:p w14:paraId="703CA19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Mimic</w:t>
            </w:r>
          </w:p>
        </w:tc>
        <w:tc>
          <w:tcPr>
            <w:tcW w:w="2736" w:type="dxa"/>
            <w:vAlign w:val="center"/>
          </w:tcPr>
          <w:p w14:paraId="6110473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TM32</w:t>
            </w:r>
          </w:p>
        </w:tc>
        <w:tc>
          <w:tcPr>
            <w:tcW w:w="2736" w:type="dxa"/>
            <w:vAlign w:val="center"/>
          </w:tcPr>
          <w:p w14:paraId="4888101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Double Team</w:t>
            </w:r>
          </w:p>
        </w:tc>
      </w:tr>
      <w:tr w:rsidR="009B24F3" w14:paraId="30A71C6C" w14:textId="77777777" w:rsidTr="00BD50CC">
        <w:trPr>
          <w:jc w:val="center"/>
        </w:trPr>
        <w:tc>
          <w:tcPr>
            <w:tcW w:w="2736" w:type="dxa"/>
            <w:vAlign w:val="center"/>
          </w:tcPr>
          <w:p w14:paraId="5FFE893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TM33</w:t>
            </w:r>
          </w:p>
        </w:tc>
        <w:tc>
          <w:tcPr>
            <w:tcW w:w="2736" w:type="dxa"/>
            <w:vAlign w:val="center"/>
          </w:tcPr>
          <w:p w14:paraId="42E2BF8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Reflect</w:t>
            </w:r>
          </w:p>
        </w:tc>
        <w:tc>
          <w:tcPr>
            <w:tcW w:w="2736" w:type="dxa"/>
            <w:vAlign w:val="center"/>
          </w:tcPr>
          <w:p w14:paraId="0FDA4888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TM34</w:t>
            </w:r>
          </w:p>
        </w:tc>
        <w:tc>
          <w:tcPr>
            <w:tcW w:w="2736" w:type="dxa"/>
            <w:vAlign w:val="center"/>
          </w:tcPr>
          <w:p w14:paraId="441D3C82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Bide</w:t>
            </w:r>
          </w:p>
        </w:tc>
      </w:tr>
      <w:tr w:rsidR="009B24F3" w14:paraId="6627D98B" w14:textId="77777777" w:rsidTr="00BD50CC">
        <w:trPr>
          <w:jc w:val="center"/>
        </w:trPr>
        <w:tc>
          <w:tcPr>
            <w:tcW w:w="2736" w:type="dxa"/>
            <w:vAlign w:val="center"/>
          </w:tcPr>
          <w:p w14:paraId="15FA22D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TM35</w:t>
            </w:r>
          </w:p>
        </w:tc>
        <w:tc>
          <w:tcPr>
            <w:tcW w:w="2736" w:type="dxa"/>
            <w:vAlign w:val="center"/>
          </w:tcPr>
          <w:p w14:paraId="38186B0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Metronome</w:t>
            </w:r>
          </w:p>
        </w:tc>
        <w:tc>
          <w:tcPr>
            <w:tcW w:w="2736" w:type="dxa"/>
            <w:vAlign w:val="center"/>
          </w:tcPr>
          <w:p w14:paraId="1BCDBC5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TM36</w:t>
            </w:r>
          </w:p>
        </w:tc>
        <w:tc>
          <w:tcPr>
            <w:tcW w:w="2736" w:type="dxa"/>
            <w:vAlign w:val="center"/>
          </w:tcPr>
          <w:p w14:paraId="3EBFFBB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Selfdestruct</w:t>
            </w:r>
          </w:p>
        </w:tc>
      </w:tr>
      <w:tr w:rsidR="009B24F3" w14:paraId="403E4F4D" w14:textId="77777777" w:rsidTr="00BD50CC">
        <w:trPr>
          <w:jc w:val="center"/>
        </w:trPr>
        <w:tc>
          <w:tcPr>
            <w:tcW w:w="2736" w:type="dxa"/>
            <w:vAlign w:val="center"/>
          </w:tcPr>
          <w:p w14:paraId="21D1895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TM37</w:t>
            </w:r>
          </w:p>
        </w:tc>
        <w:tc>
          <w:tcPr>
            <w:tcW w:w="2736" w:type="dxa"/>
            <w:vAlign w:val="center"/>
          </w:tcPr>
          <w:p w14:paraId="7E8E419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Egg Bomb</w:t>
            </w:r>
          </w:p>
        </w:tc>
        <w:tc>
          <w:tcPr>
            <w:tcW w:w="2736" w:type="dxa"/>
            <w:vAlign w:val="center"/>
          </w:tcPr>
          <w:p w14:paraId="327640A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TM38</w:t>
            </w:r>
          </w:p>
        </w:tc>
        <w:tc>
          <w:tcPr>
            <w:tcW w:w="2736" w:type="dxa"/>
            <w:vAlign w:val="center"/>
          </w:tcPr>
          <w:p w14:paraId="7D9B0C9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Fire Blast</w:t>
            </w:r>
          </w:p>
        </w:tc>
      </w:tr>
      <w:tr w:rsidR="009B24F3" w14:paraId="12600BBB" w14:textId="77777777" w:rsidTr="00BD50CC">
        <w:trPr>
          <w:jc w:val="center"/>
        </w:trPr>
        <w:tc>
          <w:tcPr>
            <w:tcW w:w="2736" w:type="dxa"/>
            <w:vAlign w:val="center"/>
          </w:tcPr>
          <w:p w14:paraId="3175060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TM39</w:t>
            </w:r>
          </w:p>
        </w:tc>
        <w:tc>
          <w:tcPr>
            <w:tcW w:w="2736" w:type="dxa"/>
            <w:vAlign w:val="center"/>
          </w:tcPr>
          <w:p w14:paraId="7175183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Swift</w:t>
            </w:r>
          </w:p>
        </w:tc>
        <w:tc>
          <w:tcPr>
            <w:tcW w:w="2736" w:type="dxa"/>
            <w:vAlign w:val="center"/>
          </w:tcPr>
          <w:p w14:paraId="342E5EA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TM40</w:t>
            </w:r>
          </w:p>
        </w:tc>
        <w:tc>
          <w:tcPr>
            <w:tcW w:w="2736" w:type="dxa"/>
            <w:vAlign w:val="center"/>
          </w:tcPr>
          <w:p w14:paraId="71F3005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Skull Bash</w:t>
            </w:r>
          </w:p>
        </w:tc>
      </w:tr>
      <w:tr w:rsidR="009B24F3" w14:paraId="5B87CDE6" w14:textId="77777777" w:rsidTr="00BD50CC">
        <w:trPr>
          <w:jc w:val="center"/>
        </w:trPr>
        <w:tc>
          <w:tcPr>
            <w:tcW w:w="2736" w:type="dxa"/>
            <w:vAlign w:val="center"/>
          </w:tcPr>
          <w:p w14:paraId="09AEB26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TM41</w:t>
            </w:r>
          </w:p>
        </w:tc>
        <w:tc>
          <w:tcPr>
            <w:tcW w:w="2736" w:type="dxa"/>
            <w:vAlign w:val="center"/>
          </w:tcPr>
          <w:p w14:paraId="0DFF702A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Softboiled</w:t>
            </w:r>
          </w:p>
        </w:tc>
        <w:tc>
          <w:tcPr>
            <w:tcW w:w="2736" w:type="dxa"/>
            <w:vAlign w:val="center"/>
          </w:tcPr>
          <w:p w14:paraId="1B7EC51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TM42</w:t>
            </w:r>
          </w:p>
        </w:tc>
        <w:tc>
          <w:tcPr>
            <w:tcW w:w="2736" w:type="dxa"/>
            <w:vAlign w:val="center"/>
          </w:tcPr>
          <w:p w14:paraId="695ACD6D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Dream Eater</w:t>
            </w:r>
          </w:p>
        </w:tc>
      </w:tr>
      <w:tr w:rsidR="009B24F3" w14:paraId="0D7FD1EA" w14:textId="77777777" w:rsidTr="00BD50CC">
        <w:trPr>
          <w:jc w:val="center"/>
        </w:trPr>
        <w:tc>
          <w:tcPr>
            <w:tcW w:w="2736" w:type="dxa"/>
            <w:vAlign w:val="center"/>
          </w:tcPr>
          <w:p w14:paraId="03F2E1B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TM43</w:t>
            </w:r>
          </w:p>
        </w:tc>
        <w:tc>
          <w:tcPr>
            <w:tcW w:w="2736" w:type="dxa"/>
            <w:vAlign w:val="center"/>
          </w:tcPr>
          <w:p w14:paraId="17C94E2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Sky Attack</w:t>
            </w:r>
          </w:p>
        </w:tc>
        <w:tc>
          <w:tcPr>
            <w:tcW w:w="2736" w:type="dxa"/>
            <w:vAlign w:val="center"/>
          </w:tcPr>
          <w:p w14:paraId="20C7AB2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TM44</w:t>
            </w:r>
          </w:p>
        </w:tc>
        <w:tc>
          <w:tcPr>
            <w:tcW w:w="2736" w:type="dxa"/>
            <w:vAlign w:val="center"/>
          </w:tcPr>
          <w:p w14:paraId="26FE86A3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Rest</w:t>
            </w:r>
          </w:p>
        </w:tc>
      </w:tr>
      <w:tr w:rsidR="009B24F3" w14:paraId="4EF667B7" w14:textId="77777777" w:rsidTr="00BD50CC">
        <w:trPr>
          <w:jc w:val="center"/>
        </w:trPr>
        <w:tc>
          <w:tcPr>
            <w:tcW w:w="2736" w:type="dxa"/>
            <w:vAlign w:val="center"/>
          </w:tcPr>
          <w:p w14:paraId="7BA4C86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TM45</w:t>
            </w:r>
          </w:p>
        </w:tc>
        <w:tc>
          <w:tcPr>
            <w:tcW w:w="2736" w:type="dxa"/>
            <w:vAlign w:val="center"/>
          </w:tcPr>
          <w:p w14:paraId="7BA94C2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Thunder Wave</w:t>
            </w:r>
          </w:p>
        </w:tc>
        <w:tc>
          <w:tcPr>
            <w:tcW w:w="2736" w:type="dxa"/>
            <w:vAlign w:val="center"/>
          </w:tcPr>
          <w:p w14:paraId="28DB05C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TM47</w:t>
            </w:r>
          </w:p>
        </w:tc>
        <w:tc>
          <w:tcPr>
            <w:tcW w:w="2736" w:type="dxa"/>
            <w:vAlign w:val="center"/>
          </w:tcPr>
          <w:p w14:paraId="7579712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Explosion</w:t>
            </w:r>
          </w:p>
        </w:tc>
      </w:tr>
      <w:tr w:rsidR="009B24F3" w14:paraId="154F7698" w14:textId="77777777" w:rsidTr="00BD50CC">
        <w:trPr>
          <w:jc w:val="center"/>
        </w:trPr>
        <w:tc>
          <w:tcPr>
            <w:tcW w:w="2736" w:type="dxa"/>
            <w:vAlign w:val="center"/>
          </w:tcPr>
          <w:p w14:paraId="5DF5B83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TM48</w:t>
            </w:r>
          </w:p>
        </w:tc>
        <w:tc>
          <w:tcPr>
            <w:tcW w:w="2736" w:type="dxa"/>
            <w:vAlign w:val="center"/>
          </w:tcPr>
          <w:p w14:paraId="36A8DC9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Rock Slide</w:t>
            </w:r>
          </w:p>
        </w:tc>
        <w:tc>
          <w:tcPr>
            <w:tcW w:w="2736" w:type="dxa"/>
            <w:vAlign w:val="center"/>
          </w:tcPr>
          <w:p w14:paraId="07225E3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TM49</w:t>
            </w:r>
          </w:p>
        </w:tc>
        <w:tc>
          <w:tcPr>
            <w:tcW w:w="2736" w:type="dxa"/>
            <w:vAlign w:val="center"/>
          </w:tcPr>
          <w:p w14:paraId="4C8494D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Tri Attack</w:t>
            </w:r>
          </w:p>
        </w:tc>
      </w:tr>
      <w:tr w:rsidR="009B24F3" w14:paraId="31621574" w14:textId="77777777" w:rsidTr="00BD50CC">
        <w:trPr>
          <w:jc w:val="center"/>
        </w:trPr>
        <w:tc>
          <w:tcPr>
            <w:tcW w:w="2736" w:type="dxa"/>
            <w:vAlign w:val="center"/>
          </w:tcPr>
          <w:p w14:paraId="24856150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TM50</w:t>
            </w:r>
          </w:p>
        </w:tc>
        <w:tc>
          <w:tcPr>
            <w:tcW w:w="2736" w:type="dxa"/>
            <w:vAlign w:val="center"/>
          </w:tcPr>
          <w:p w14:paraId="2BF30777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Substitute</w:t>
            </w:r>
          </w:p>
        </w:tc>
        <w:tc>
          <w:tcPr>
            <w:tcW w:w="2736" w:type="dxa"/>
            <w:vAlign w:val="center"/>
          </w:tcPr>
          <w:p w14:paraId="25722C0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HM01</w:t>
            </w:r>
          </w:p>
        </w:tc>
        <w:tc>
          <w:tcPr>
            <w:tcW w:w="2736" w:type="dxa"/>
            <w:vAlign w:val="center"/>
          </w:tcPr>
          <w:p w14:paraId="28110E66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Cut</w:t>
            </w:r>
          </w:p>
        </w:tc>
      </w:tr>
      <w:tr w:rsidR="009B24F3" w14:paraId="42C72E43" w14:textId="77777777" w:rsidTr="00BD50CC">
        <w:trPr>
          <w:jc w:val="center"/>
        </w:trPr>
        <w:tc>
          <w:tcPr>
            <w:tcW w:w="2736" w:type="dxa"/>
            <w:vAlign w:val="center"/>
          </w:tcPr>
          <w:p w14:paraId="1ADDD80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HM02</w:t>
            </w:r>
          </w:p>
        </w:tc>
        <w:tc>
          <w:tcPr>
            <w:tcW w:w="2736" w:type="dxa"/>
            <w:vAlign w:val="center"/>
          </w:tcPr>
          <w:p w14:paraId="4BB5A364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Fly</w:t>
            </w:r>
          </w:p>
        </w:tc>
        <w:tc>
          <w:tcPr>
            <w:tcW w:w="2736" w:type="dxa"/>
            <w:vAlign w:val="center"/>
          </w:tcPr>
          <w:p w14:paraId="124A102B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HM03</w:t>
            </w:r>
          </w:p>
        </w:tc>
        <w:tc>
          <w:tcPr>
            <w:tcW w:w="2736" w:type="dxa"/>
            <w:vAlign w:val="center"/>
          </w:tcPr>
          <w:p w14:paraId="3E5AF71F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Surf</w:t>
            </w:r>
          </w:p>
        </w:tc>
      </w:tr>
      <w:tr w:rsidR="009B24F3" w14:paraId="554CF5BF" w14:textId="77777777" w:rsidTr="00BD50CC">
        <w:trPr>
          <w:jc w:val="center"/>
        </w:trPr>
        <w:tc>
          <w:tcPr>
            <w:tcW w:w="2736" w:type="dxa"/>
            <w:vAlign w:val="center"/>
          </w:tcPr>
          <w:p w14:paraId="6E469D8C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HM04</w:t>
            </w:r>
          </w:p>
        </w:tc>
        <w:tc>
          <w:tcPr>
            <w:tcW w:w="2736" w:type="dxa"/>
            <w:vAlign w:val="center"/>
          </w:tcPr>
          <w:p w14:paraId="26170291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Strength</w:t>
            </w:r>
          </w:p>
        </w:tc>
        <w:tc>
          <w:tcPr>
            <w:tcW w:w="2736" w:type="dxa"/>
            <w:vAlign w:val="center"/>
          </w:tcPr>
          <w:p w14:paraId="5BCA2E25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HM05</w:t>
            </w:r>
          </w:p>
        </w:tc>
        <w:tc>
          <w:tcPr>
            <w:tcW w:w="2736" w:type="dxa"/>
            <w:vAlign w:val="center"/>
          </w:tcPr>
          <w:p w14:paraId="7659277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Flash</w:t>
            </w:r>
          </w:p>
        </w:tc>
      </w:tr>
      <w:tr w:rsidR="009B24F3" w14:paraId="11F062D3" w14:textId="77777777" w:rsidTr="00BD50CC">
        <w:trPr>
          <w:jc w:val="center"/>
        </w:trPr>
        <w:tc>
          <w:tcPr>
            <w:tcW w:w="2736" w:type="dxa"/>
            <w:vAlign w:val="center"/>
          </w:tcPr>
          <w:p w14:paraId="047C8CA9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TM04</w:t>
            </w:r>
          </w:p>
        </w:tc>
        <w:tc>
          <w:tcPr>
            <w:tcW w:w="2736" w:type="dxa"/>
            <w:vAlign w:val="center"/>
          </w:tcPr>
          <w:p w14:paraId="392CF4EE" w14:textId="77777777" w:rsidR="009B24F3" w:rsidRDefault="009B24F3" w:rsidP="00BD50CC">
            <w:pPr>
              <w:jc w:val="center"/>
            </w:pPr>
            <w:r>
              <w:rPr>
                <w:rFonts w:ascii="Aptos" w:hAnsi="Aptos"/>
                <w:sz w:val="14"/>
              </w:rPr>
              <w:t>Whirlwind</w:t>
            </w:r>
          </w:p>
        </w:tc>
        <w:tc>
          <w:tcPr>
            <w:tcW w:w="2736" w:type="dxa"/>
            <w:vAlign w:val="center"/>
          </w:tcPr>
          <w:p w14:paraId="0CBD1785" w14:textId="77777777" w:rsidR="009B24F3" w:rsidRDefault="009B24F3" w:rsidP="00BD50CC">
            <w:pPr>
              <w:jc w:val="center"/>
            </w:pPr>
          </w:p>
        </w:tc>
        <w:tc>
          <w:tcPr>
            <w:tcW w:w="2736" w:type="dxa"/>
            <w:vAlign w:val="center"/>
          </w:tcPr>
          <w:p w14:paraId="4D3C009D" w14:textId="77777777" w:rsidR="009B24F3" w:rsidRDefault="009B24F3" w:rsidP="00BD50CC">
            <w:pPr>
              <w:jc w:val="center"/>
            </w:pPr>
          </w:p>
        </w:tc>
      </w:tr>
    </w:tbl>
    <w:p w14:paraId="4E0BFFAF" w14:textId="77777777" w:rsidR="009B24F3" w:rsidRDefault="009B24F3" w:rsidP="009B24F3"/>
    <w:p w14:paraId="5623C829" w14:textId="77777777" w:rsidR="009B24F3" w:rsidRDefault="009B24F3"/>
    <w:sectPr w:rsidR="009B24F3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29271">
    <w:abstractNumId w:val="8"/>
  </w:num>
  <w:num w:numId="2" w16cid:durableId="1024016839">
    <w:abstractNumId w:val="6"/>
  </w:num>
  <w:num w:numId="3" w16cid:durableId="673532447">
    <w:abstractNumId w:val="5"/>
  </w:num>
  <w:num w:numId="4" w16cid:durableId="422335820">
    <w:abstractNumId w:val="4"/>
  </w:num>
  <w:num w:numId="5" w16cid:durableId="1678194153">
    <w:abstractNumId w:val="7"/>
  </w:num>
  <w:num w:numId="6" w16cid:durableId="1312980275">
    <w:abstractNumId w:val="3"/>
  </w:num>
  <w:num w:numId="7" w16cid:durableId="1875771980">
    <w:abstractNumId w:val="2"/>
  </w:num>
  <w:num w:numId="8" w16cid:durableId="188220907">
    <w:abstractNumId w:val="1"/>
  </w:num>
  <w:num w:numId="9" w16cid:durableId="1230388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301"/>
    <w:rsid w:val="000E1D07"/>
    <w:rsid w:val="0015074B"/>
    <w:rsid w:val="0029639D"/>
    <w:rsid w:val="00326F90"/>
    <w:rsid w:val="003D777E"/>
    <w:rsid w:val="005014AB"/>
    <w:rsid w:val="00513750"/>
    <w:rsid w:val="006F6125"/>
    <w:rsid w:val="00810188"/>
    <w:rsid w:val="009933FE"/>
    <w:rsid w:val="009B24F3"/>
    <w:rsid w:val="00AA1D8D"/>
    <w:rsid w:val="00AE310F"/>
    <w:rsid w:val="00B47730"/>
    <w:rsid w:val="00B649E1"/>
    <w:rsid w:val="00B961EF"/>
    <w:rsid w:val="00CB0664"/>
    <w:rsid w:val="00CB0DD1"/>
    <w:rsid w:val="00D64302"/>
    <w:rsid w:val="00DE7BF8"/>
    <w:rsid w:val="00FC693F"/>
    <w:rsid w:val="00FF0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7989C5"/>
  <w14:defaultImageDpi w14:val="300"/>
  <w15:docId w15:val="{92D36C27-2968-4BBA-8AA4-ADDA164A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NoList1">
    <w:name w:val="No List1"/>
    <w:next w:val="NoList"/>
    <w:uiPriority w:val="99"/>
    <w:semiHidden/>
    <w:unhideWhenUsed/>
    <w:rsid w:val="00AE310F"/>
  </w:style>
  <w:style w:type="numbering" w:customStyle="1" w:styleId="NoList2">
    <w:name w:val="No List2"/>
    <w:next w:val="NoList"/>
    <w:uiPriority w:val="99"/>
    <w:semiHidden/>
    <w:unhideWhenUsed/>
    <w:rsid w:val="006F6125"/>
  </w:style>
  <w:style w:type="numbering" w:customStyle="1" w:styleId="NoList3">
    <w:name w:val="No List3"/>
    <w:next w:val="NoList"/>
    <w:uiPriority w:val="99"/>
    <w:semiHidden/>
    <w:unhideWhenUsed/>
    <w:rsid w:val="009B2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55" Type="http://schemas.openxmlformats.org/officeDocument/2006/relationships/image" Target="media/image15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45" Type="http://schemas.openxmlformats.org/officeDocument/2006/relationships/image" Target="media/image14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51" Type="http://schemas.openxmlformats.org/officeDocument/2006/relationships/image" Target="media/image146.png"/><Relationship Id="rId156" Type="http://schemas.openxmlformats.org/officeDocument/2006/relationships/image" Target="media/image151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fontTable" Target="fontTable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151</Pages>
  <Words>14149</Words>
  <Characters>80650</Characters>
  <Application>Microsoft Office Word</Application>
  <DocSecurity>0</DocSecurity>
  <Lines>672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OpenAI</dc:creator>
  <cp:keywords/>
  <dc:description>generated by python-docx</dc:description>
  <cp:lastModifiedBy>Jim Ahern</cp:lastModifiedBy>
  <cp:revision>7</cp:revision>
  <dcterms:created xsi:type="dcterms:W3CDTF">2026-07-05T00:33:00Z</dcterms:created>
  <dcterms:modified xsi:type="dcterms:W3CDTF">2026-07-05T00:40:00Z</dcterms:modified>
  <cp:category/>
</cp:coreProperties>
</file>