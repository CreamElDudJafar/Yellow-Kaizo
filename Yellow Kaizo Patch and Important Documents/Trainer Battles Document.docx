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65DC" w14:textId="77777777" w:rsidR="008B5CE9" w:rsidRDefault="00000000">
      <w:pPr>
        <w:pStyle w:val="Heading1"/>
        <w:spacing w:before="100" w:after="40"/>
      </w:pPr>
      <w:r>
        <w:t>Oak's Lab</w:t>
      </w:r>
    </w:p>
    <w:p w14:paraId="546D827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083B5EE" wp14:editId="57E70FA6">
            <wp:extent cx="329184" cy="329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l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04B5276D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2C50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D876B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0E098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1E95F1D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62BE8" w14:textId="77777777" w:rsidR="008B5CE9" w:rsidRDefault="00000000">
            <w:r>
              <w:rPr>
                <w:noProof/>
              </w:rPr>
              <w:drawing>
                <wp:inline distT="0" distB="0" distL="0" distR="0" wp14:anchorId="5650493E" wp14:editId="6116B114">
                  <wp:extent cx="228600" cy="228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F3CAC" w14:textId="77777777" w:rsidR="008B5CE9" w:rsidRDefault="00000000">
            <w:pPr>
              <w:jc w:val="center"/>
            </w:pPr>
            <w:r>
              <w:t>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760B7" w14:textId="77777777" w:rsidR="008B5CE9" w:rsidRDefault="00000000">
            <w:r>
              <w:rPr>
                <w:sz w:val="15"/>
              </w:rPr>
              <w:t>Pound</w:t>
            </w:r>
          </w:p>
        </w:tc>
      </w:tr>
    </w:tbl>
    <w:p w14:paraId="796CC3FD" w14:textId="77777777" w:rsidR="008B5CE9" w:rsidRDefault="008B5CE9">
      <w:pPr>
        <w:spacing w:after="20"/>
      </w:pPr>
    </w:p>
    <w:p w14:paraId="5CA7B8CB" w14:textId="77777777" w:rsidR="008B5CE9" w:rsidRDefault="00000000">
      <w:pPr>
        <w:pStyle w:val="Heading1"/>
        <w:spacing w:before="100" w:after="40"/>
      </w:pPr>
      <w:r>
        <w:t>Route 22</w:t>
      </w:r>
    </w:p>
    <w:p w14:paraId="2969359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E943923" wp14:editId="5760CAA1">
            <wp:extent cx="329184" cy="3291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l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10DA063E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8ABC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2E2A9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E406A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11622F1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E22F0" w14:textId="77777777" w:rsidR="008B5CE9" w:rsidRDefault="00000000">
            <w:r>
              <w:rPr>
                <w:noProof/>
              </w:rPr>
              <w:drawing>
                <wp:inline distT="0" distB="0" distL="0" distR="0" wp14:anchorId="374A774D" wp14:editId="3ECFA5A1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ro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Spearow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EFD52" w14:textId="77777777" w:rsidR="008B5CE9" w:rsidRDefault="00000000">
            <w:pPr>
              <w:jc w:val="center"/>
            </w:pPr>
            <w:r>
              <w:t>7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90C1A" w14:textId="77777777" w:rsidR="008B5CE9" w:rsidRDefault="00000000">
            <w:r>
              <w:rPr>
                <w:sz w:val="15"/>
              </w:rPr>
              <w:t>Peck, Growl, Leer</w:t>
            </w:r>
          </w:p>
        </w:tc>
      </w:tr>
      <w:tr w:rsidR="008B5CE9" w14:paraId="05E7EDA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46F0C" w14:textId="77777777" w:rsidR="008B5CE9" w:rsidRDefault="00000000">
            <w:r>
              <w:rPr>
                <w:noProof/>
              </w:rPr>
              <w:drawing>
                <wp:inline distT="0" distB="0" distL="0" distR="0" wp14:anchorId="3F11F777" wp14:editId="2F4F723D">
                  <wp:extent cx="228600" cy="22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ran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Nidoran♀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51153" w14:textId="77777777" w:rsidR="008B5CE9" w:rsidRDefault="00000000">
            <w:pPr>
              <w:jc w:val="center"/>
            </w:pPr>
            <w:r>
              <w:t>8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681A2" w14:textId="77777777" w:rsidR="008B5CE9" w:rsidRDefault="00000000">
            <w:r>
              <w:rPr>
                <w:sz w:val="15"/>
              </w:rPr>
              <w:t>Double Kick, Bite, Toxic</w:t>
            </w:r>
          </w:p>
        </w:tc>
      </w:tr>
      <w:tr w:rsidR="008B5CE9" w14:paraId="65F89A3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51CA6" w14:textId="77777777" w:rsidR="008B5CE9" w:rsidRDefault="00000000">
            <w:r>
              <w:rPr>
                <w:noProof/>
              </w:rPr>
              <w:drawing>
                <wp:inline distT="0" distB="0" distL="0" distR="0" wp14:anchorId="15DE581E" wp14:editId="0DE73518">
                  <wp:extent cx="228600" cy="228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eve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Eevee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8E53E" w14:textId="77777777" w:rsidR="008B5CE9" w:rsidRDefault="00000000">
            <w:pPr>
              <w:jc w:val="center"/>
            </w:pPr>
            <w:r>
              <w:t>10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F6CAA" w14:textId="77777777" w:rsidR="008B5CE9" w:rsidRDefault="00000000">
            <w:r>
              <w:rPr>
                <w:sz w:val="15"/>
              </w:rPr>
              <w:t>Quick Attack, Sand Attack</w:t>
            </w:r>
          </w:p>
        </w:tc>
      </w:tr>
      <w:tr w:rsidR="008B5CE9" w14:paraId="26DF900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1DFE5" w14:textId="77777777" w:rsidR="008B5CE9" w:rsidRDefault="00000000">
            <w:r>
              <w:rPr>
                <w:noProof/>
              </w:rPr>
              <w:drawing>
                <wp:inline distT="0" distB="0" distL="0" distR="0" wp14:anchorId="79EC840D" wp14:editId="0192D89E">
                  <wp:extent cx="228600" cy="228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6FD7A" w14:textId="77777777" w:rsidR="008B5CE9" w:rsidRDefault="00000000">
            <w:pPr>
              <w:jc w:val="center"/>
            </w:pPr>
            <w:r>
              <w:t>10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70E61" w14:textId="77777777" w:rsidR="008B5CE9" w:rsidRDefault="00000000">
            <w:r>
              <w:rPr>
                <w:sz w:val="15"/>
              </w:rPr>
              <w:t>Pound, Thunder Wave, Body Slam</w:t>
            </w:r>
          </w:p>
        </w:tc>
      </w:tr>
    </w:tbl>
    <w:p w14:paraId="69A45E5D" w14:textId="77777777" w:rsidR="008B5CE9" w:rsidRDefault="008B5CE9">
      <w:pPr>
        <w:spacing w:after="20"/>
      </w:pPr>
    </w:p>
    <w:p w14:paraId="61C4F41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98CDC78" wp14:editId="2BF2D4D8">
            <wp:extent cx="329184" cy="3291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l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0037CA77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6170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EA2F0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DB5E4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7BA51AF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EFA83" w14:textId="77777777" w:rsidR="008B5CE9" w:rsidRDefault="00000000">
            <w:r>
              <w:rPr>
                <w:noProof/>
              </w:rPr>
              <w:drawing>
                <wp:inline distT="0" distB="0" distL="0" distR="0" wp14:anchorId="1DDC1B0B" wp14:editId="20062DCB">
                  <wp:extent cx="228600" cy="2286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D7825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6CB61" w14:textId="77777777" w:rsidR="008B5CE9" w:rsidRDefault="00000000">
            <w:r>
              <w:rPr>
                <w:sz w:val="15"/>
              </w:rPr>
              <w:t>Thunder Wave, Sand Attack, Body Slam, Thunderbolt</w:t>
            </w:r>
          </w:p>
        </w:tc>
      </w:tr>
      <w:tr w:rsidR="008B5CE9" w14:paraId="27F1AAD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8173A" w14:textId="77777777" w:rsidR="008B5CE9" w:rsidRDefault="00000000">
            <w:r>
              <w:rPr>
                <w:noProof/>
              </w:rPr>
              <w:drawing>
                <wp:inline distT="0" distB="0" distL="0" distR="0" wp14:anchorId="28179273" wp14:editId="2B5A071E">
                  <wp:extent cx="228600" cy="228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FC70A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3A29A" w14:textId="77777777" w:rsidR="008B5CE9" w:rsidRDefault="00000000">
            <w:r>
              <w:rPr>
                <w:sz w:val="15"/>
              </w:rPr>
              <w:t>Earthquake, Rock Slide, Fire Blast, Thunderbolt</w:t>
            </w:r>
          </w:p>
        </w:tc>
      </w:tr>
      <w:tr w:rsidR="008B5CE9" w14:paraId="3B386C3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4AD9C" w14:textId="77777777" w:rsidR="008B5CE9" w:rsidRDefault="00000000">
            <w:r>
              <w:rPr>
                <w:noProof/>
              </w:rPr>
              <w:drawing>
                <wp:inline distT="0" distB="0" distL="0" distR="0" wp14:anchorId="37CFCC5C" wp14:editId="39DFC3AF">
                  <wp:extent cx="228600" cy="2286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524E4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53C56" w14:textId="77777777" w:rsidR="008B5CE9" w:rsidRDefault="00000000">
            <w:r>
              <w:rPr>
                <w:sz w:val="15"/>
              </w:rPr>
              <w:t>Stun Spore, Sleep Powder, Psychic, Egg Bomb</w:t>
            </w:r>
          </w:p>
        </w:tc>
      </w:tr>
      <w:tr w:rsidR="008B5CE9" w14:paraId="65DFC6C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D0E16" w14:textId="77777777" w:rsidR="008B5CE9" w:rsidRDefault="00000000">
            <w:r>
              <w:rPr>
                <w:noProof/>
              </w:rPr>
              <w:drawing>
                <wp:inline distT="0" distB="0" distL="0" distR="0" wp14:anchorId="5862D761" wp14:editId="62ED9707">
                  <wp:extent cx="228600" cy="2286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26F74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AB2F2" w14:textId="77777777" w:rsidR="008B5CE9" w:rsidRDefault="00000000">
            <w:r>
              <w:rPr>
                <w:sz w:val="15"/>
              </w:rPr>
              <w:t>Thunder Wave, Recover, Blizzard, Thunderbolt</w:t>
            </w:r>
          </w:p>
        </w:tc>
      </w:tr>
      <w:tr w:rsidR="008B5CE9" w14:paraId="6FDA1A7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9AA77" w14:textId="77777777" w:rsidR="008B5CE9" w:rsidRDefault="00000000">
            <w:r>
              <w:rPr>
                <w:noProof/>
              </w:rPr>
              <w:drawing>
                <wp:inline distT="0" distB="0" distL="0" distR="0" wp14:anchorId="4FC7CBDF" wp14:editId="3EE50C2B">
                  <wp:extent cx="228600" cy="2286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D7FD5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DD7BC" w14:textId="77777777" w:rsidR="008B5CE9" w:rsidRDefault="00000000">
            <w:r>
              <w:rPr>
                <w:sz w:val="15"/>
              </w:rPr>
              <w:t>Hyper Beam, Body Slam, Earthquake, Fissure</w:t>
            </w:r>
          </w:p>
        </w:tc>
      </w:tr>
      <w:tr w:rsidR="008B5CE9" w14:paraId="52F9FB5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638E6" w14:textId="77777777" w:rsidR="008B5CE9" w:rsidRDefault="00000000">
            <w:r>
              <w:rPr>
                <w:noProof/>
              </w:rPr>
              <w:drawing>
                <wp:inline distT="0" distB="0" distL="0" distR="0" wp14:anchorId="7410A582" wp14:editId="3DAA6EE7">
                  <wp:extent cx="228600" cy="2286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19829" w14:textId="77777777" w:rsidR="008B5CE9" w:rsidRDefault="00000000">
            <w:pPr>
              <w:jc w:val="center"/>
            </w:pPr>
            <w:r>
              <w:t>91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7371C" w14:textId="77777777" w:rsidR="008B5CE9" w:rsidRDefault="00000000">
            <w:r>
              <w:rPr>
                <w:sz w:val="15"/>
              </w:rPr>
              <w:t>Thunder Wave, Recover, Ice Beam, Psychic</w:t>
            </w:r>
          </w:p>
        </w:tc>
      </w:tr>
    </w:tbl>
    <w:p w14:paraId="5B2B63EF" w14:textId="77777777" w:rsidR="008B5CE9" w:rsidRDefault="008B5CE9">
      <w:pPr>
        <w:spacing w:after="20"/>
      </w:pPr>
    </w:p>
    <w:p w14:paraId="2AA5BE4A" w14:textId="77777777" w:rsidR="008B5CE9" w:rsidRDefault="00000000">
      <w:pPr>
        <w:pStyle w:val="Heading1"/>
        <w:spacing w:before="100" w:after="40"/>
      </w:pPr>
      <w:r>
        <w:t>Viridian Forest</w:t>
      </w:r>
    </w:p>
    <w:p w14:paraId="3381D70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E6D655D" wp14:editId="55D68BA2">
            <wp:extent cx="329184" cy="3291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3DA0F7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2FF9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3E16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6CDEEF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F4DA7" w14:textId="77777777" w:rsidR="008B5CE9" w:rsidRDefault="00000000">
            <w:r>
              <w:rPr>
                <w:noProof/>
              </w:rPr>
              <w:drawing>
                <wp:inline distT="0" distB="0" distL="0" distR="0" wp14:anchorId="22B7A071" wp14:editId="7992D9AD">
                  <wp:extent cx="228600" cy="2286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d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Weedle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2ACDA" w14:textId="77777777" w:rsidR="008B5CE9" w:rsidRDefault="00000000">
            <w:pPr>
              <w:jc w:val="center"/>
            </w:pPr>
            <w:r>
              <w:t>9</w:t>
            </w:r>
          </w:p>
        </w:tc>
      </w:tr>
      <w:tr w:rsidR="008B5CE9" w14:paraId="1495C7E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5C71C" w14:textId="77777777" w:rsidR="008B5CE9" w:rsidRDefault="00000000">
            <w:r>
              <w:rPr>
                <w:noProof/>
              </w:rPr>
              <w:drawing>
                <wp:inline distT="0" distB="0" distL="0" distR="0" wp14:anchorId="11B5BEC2" wp14:editId="0463C42A">
                  <wp:extent cx="228600" cy="2286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terpi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Caterpie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4524A" w14:textId="77777777" w:rsidR="008B5CE9" w:rsidRDefault="00000000">
            <w:pPr>
              <w:jc w:val="center"/>
            </w:pPr>
            <w:r>
              <w:t>9</w:t>
            </w:r>
          </w:p>
        </w:tc>
      </w:tr>
    </w:tbl>
    <w:p w14:paraId="5123061E" w14:textId="77777777" w:rsidR="008B5CE9" w:rsidRDefault="008B5CE9">
      <w:pPr>
        <w:spacing w:after="20"/>
      </w:pPr>
    </w:p>
    <w:p w14:paraId="47AE89E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2692EC4" wp14:editId="1833CED3">
            <wp:extent cx="329184" cy="3291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A25ADD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C8CE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63FA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6F0473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9AF7F" w14:textId="77777777" w:rsidR="008B5CE9" w:rsidRDefault="00000000">
            <w:r>
              <w:rPr>
                <w:noProof/>
              </w:rPr>
              <w:drawing>
                <wp:inline distT="0" distB="0" distL="0" distR="0" wp14:anchorId="16924249" wp14:editId="04059588">
                  <wp:extent cx="228600" cy="2286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kun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Kakuna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E780C" w14:textId="77777777" w:rsidR="008B5CE9" w:rsidRDefault="00000000">
            <w:pPr>
              <w:jc w:val="center"/>
            </w:pPr>
            <w:r>
              <w:t>8</w:t>
            </w:r>
          </w:p>
        </w:tc>
      </w:tr>
      <w:tr w:rsidR="008B5CE9" w14:paraId="1D44E2E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7ECAF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65463FEC" wp14:editId="530F1F71">
                  <wp:extent cx="228600" cy="2286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FACCB" w14:textId="77777777" w:rsidR="008B5CE9" w:rsidRDefault="00000000">
            <w:pPr>
              <w:jc w:val="center"/>
            </w:pPr>
            <w:r>
              <w:t>8</w:t>
            </w:r>
          </w:p>
        </w:tc>
      </w:tr>
      <w:tr w:rsidR="008B5CE9" w14:paraId="720B9DE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28F9C" w14:textId="77777777" w:rsidR="008B5CE9" w:rsidRDefault="00000000">
            <w:r>
              <w:rPr>
                <w:noProof/>
              </w:rPr>
              <w:drawing>
                <wp:inline distT="0" distB="0" distL="0" distR="0" wp14:anchorId="063622AC" wp14:editId="65DCD42F">
                  <wp:extent cx="228600" cy="2286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n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Venonat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C5AFF" w14:textId="77777777" w:rsidR="008B5CE9" w:rsidRDefault="00000000">
            <w:pPr>
              <w:jc w:val="center"/>
            </w:pPr>
            <w:r>
              <w:t>8</w:t>
            </w:r>
          </w:p>
        </w:tc>
      </w:tr>
    </w:tbl>
    <w:p w14:paraId="42B5D31A" w14:textId="77777777" w:rsidR="008B5CE9" w:rsidRDefault="008B5CE9">
      <w:pPr>
        <w:spacing w:after="20"/>
      </w:pPr>
    </w:p>
    <w:p w14:paraId="5470762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3C4F5A6" wp14:editId="1610D4B2">
            <wp:extent cx="329184" cy="32918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1A5AE1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234C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F720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E50C65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46966" w14:textId="77777777" w:rsidR="008B5CE9" w:rsidRDefault="00000000">
            <w:r>
              <w:rPr>
                <w:noProof/>
              </w:rPr>
              <w:drawing>
                <wp:inline distT="0" distB="0" distL="0" distR="0" wp14:anchorId="1EBC8004" wp14:editId="4087DAA4">
                  <wp:extent cx="228600" cy="2286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C14A6" w14:textId="77777777" w:rsidR="008B5CE9" w:rsidRDefault="00000000">
            <w:pPr>
              <w:jc w:val="center"/>
            </w:pPr>
            <w:r>
              <w:t>10</w:t>
            </w:r>
          </w:p>
        </w:tc>
      </w:tr>
      <w:tr w:rsidR="008B5CE9" w14:paraId="2FBB933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52375" w14:textId="77777777" w:rsidR="008B5CE9" w:rsidRDefault="00000000">
            <w:r>
              <w:rPr>
                <w:noProof/>
              </w:rPr>
              <w:drawing>
                <wp:inline distT="0" distB="0" distL="0" distR="0" wp14:anchorId="36DBA078" wp14:editId="22A7DBBC">
                  <wp:extent cx="228600" cy="2286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E4075" w14:textId="77777777" w:rsidR="008B5CE9" w:rsidRDefault="00000000">
            <w:pPr>
              <w:jc w:val="center"/>
            </w:pPr>
            <w:r>
              <w:t>10</w:t>
            </w:r>
          </w:p>
        </w:tc>
      </w:tr>
    </w:tbl>
    <w:p w14:paraId="4A0B35C4" w14:textId="77777777" w:rsidR="008B5CE9" w:rsidRDefault="008B5CE9">
      <w:pPr>
        <w:spacing w:after="20"/>
      </w:pPr>
    </w:p>
    <w:p w14:paraId="2B1A6E0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CA5815B" wp14:editId="14605388">
            <wp:extent cx="329184" cy="3291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869155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CDE5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B500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350CA9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5C3A4" w14:textId="77777777" w:rsidR="008B5CE9" w:rsidRDefault="00000000">
            <w:r>
              <w:rPr>
                <w:noProof/>
              </w:rPr>
              <w:drawing>
                <wp:inline distT="0" distB="0" distL="0" distR="0" wp14:anchorId="4E714938" wp14:editId="6B12C7C0">
                  <wp:extent cx="228600" cy="2286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po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Metapod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F3429" w14:textId="77777777" w:rsidR="008B5CE9" w:rsidRDefault="00000000">
            <w:pPr>
              <w:jc w:val="center"/>
            </w:pPr>
            <w:r>
              <w:t>7</w:t>
            </w:r>
          </w:p>
        </w:tc>
      </w:tr>
      <w:tr w:rsidR="008B5CE9" w14:paraId="42DBA8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9819C" w14:textId="77777777" w:rsidR="008B5CE9" w:rsidRDefault="00000000">
            <w:r>
              <w:rPr>
                <w:noProof/>
              </w:rPr>
              <w:drawing>
                <wp:inline distT="0" distB="0" distL="0" distR="0" wp14:anchorId="4A860BDB" wp14:editId="1381BB2F">
                  <wp:extent cx="228600" cy="2286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E2DB0" w14:textId="77777777" w:rsidR="008B5CE9" w:rsidRDefault="00000000">
            <w:pPr>
              <w:jc w:val="center"/>
            </w:pPr>
            <w:r>
              <w:t>6</w:t>
            </w:r>
          </w:p>
        </w:tc>
      </w:tr>
    </w:tbl>
    <w:p w14:paraId="7FCB093C" w14:textId="77777777" w:rsidR="008B5CE9" w:rsidRDefault="008B5CE9">
      <w:pPr>
        <w:spacing w:after="20"/>
      </w:pPr>
    </w:p>
    <w:p w14:paraId="2B2E2F1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2F6BFC1" wp14:editId="7F274C77">
            <wp:extent cx="329184" cy="3291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C679E8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08B2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700D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D9E2D2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A89BF" w14:textId="77777777" w:rsidR="008B5CE9" w:rsidRDefault="00000000">
            <w:r>
              <w:rPr>
                <w:noProof/>
              </w:rPr>
              <w:drawing>
                <wp:inline distT="0" distB="0" distL="0" distR="0" wp14:anchorId="21AD6D17" wp14:editId="153EC893">
                  <wp:extent cx="228600" cy="2286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tat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Rattata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34E43" w14:textId="77777777" w:rsidR="008B5CE9" w:rsidRDefault="00000000">
            <w:pPr>
              <w:jc w:val="center"/>
            </w:pPr>
            <w:r>
              <w:t>8</w:t>
            </w:r>
          </w:p>
        </w:tc>
      </w:tr>
      <w:tr w:rsidR="008B5CE9" w14:paraId="35C3CB3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69EE3" w14:textId="77777777" w:rsidR="008B5CE9" w:rsidRDefault="00000000">
            <w:r>
              <w:rPr>
                <w:noProof/>
              </w:rPr>
              <w:drawing>
                <wp:inline distT="0" distB="0" distL="0" distR="0" wp14:anchorId="24A1723E" wp14:editId="60A868E6">
                  <wp:extent cx="228600" cy="2286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A3804" w14:textId="77777777" w:rsidR="008B5CE9" w:rsidRDefault="00000000">
            <w:pPr>
              <w:jc w:val="center"/>
            </w:pPr>
            <w:r>
              <w:t>8</w:t>
            </w:r>
          </w:p>
        </w:tc>
      </w:tr>
    </w:tbl>
    <w:p w14:paraId="3357EE0C" w14:textId="77777777" w:rsidR="008B5CE9" w:rsidRDefault="008B5CE9">
      <w:pPr>
        <w:spacing w:after="20"/>
      </w:pPr>
    </w:p>
    <w:p w14:paraId="4F541FDF" w14:textId="77777777" w:rsidR="008B5CE9" w:rsidRDefault="00000000">
      <w:pPr>
        <w:pStyle w:val="Heading1"/>
        <w:spacing w:before="100" w:after="40"/>
      </w:pPr>
      <w:r>
        <w:t>Pewter Gym</w:t>
      </w:r>
    </w:p>
    <w:p w14:paraId="69577BD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7CD181F" wp14:editId="52232B90">
            <wp:extent cx="329184" cy="32918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801126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79C8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DFA8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30A53D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C52A3" w14:textId="77777777" w:rsidR="008B5CE9" w:rsidRDefault="00000000">
            <w:r>
              <w:rPr>
                <w:noProof/>
              </w:rPr>
              <w:drawing>
                <wp:inline distT="0" distB="0" distL="0" distR="0" wp14:anchorId="2A4B0609" wp14:editId="1B334F21">
                  <wp:extent cx="228600" cy="2286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odud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Geodude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B00CC" w14:textId="77777777" w:rsidR="008B5CE9" w:rsidRDefault="00000000">
            <w:pPr>
              <w:jc w:val="center"/>
            </w:pPr>
            <w:r>
              <w:t>11</w:t>
            </w:r>
          </w:p>
        </w:tc>
      </w:tr>
      <w:tr w:rsidR="008B5CE9" w14:paraId="71034E2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E8497" w14:textId="77777777" w:rsidR="008B5CE9" w:rsidRDefault="00000000">
            <w:r>
              <w:rPr>
                <w:noProof/>
              </w:rPr>
              <w:drawing>
                <wp:inline distT="0" distB="0" distL="0" distR="0" wp14:anchorId="1A6F5FE2" wp14:editId="3DBE3219">
                  <wp:extent cx="228600" cy="2286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bon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Cubone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184DF" w14:textId="77777777" w:rsidR="008B5CE9" w:rsidRDefault="00000000">
            <w:pPr>
              <w:jc w:val="center"/>
            </w:pPr>
            <w:r>
              <w:t>11</w:t>
            </w:r>
          </w:p>
        </w:tc>
      </w:tr>
    </w:tbl>
    <w:p w14:paraId="26D93037" w14:textId="77777777" w:rsidR="008B5CE9" w:rsidRDefault="008B5CE9">
      <w:pPr>
        <w:spacing w:after="20"/>
      </w:pPr>
    </w:p>
    <w:p w14:paraId="751B7AE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494D07C" wp14:editId="1C0EF200">
            <wp:extent cx="329184" cy="32918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4A8CF9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7EB3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715B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9D553B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FCF9B" w14:textId="77777777" w:rsidR="008B5CE9" w:rsidRDefault="00000000">
            <w:r>
              <w:rPr>
                <w:noProof/>
              </w:rPr>
              <w:drawing>
                <wp:inline distT="0" distB="0" distL="0" distR="0" wp14:anchorId="0466B262" wp14:editId="72D61EE8">
                  <wp:extent cx="228600" cy="2286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glet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Diglett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C56A9" w14:textId="77777777" w:rsidR="008B5CE9" w:rsidRDefault="00000000">
            <w:pPr>
              <w:jc w:val="center"/>
            </w:pPr>
            <w:r>
              <w:t>11</w:t>
            </w:r>
          </w:p>
        </w:tc>
      </w:tr>
      <w:tr w:rsidR="008B5CE9" w14:paraId="39F8D41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91714" w14:textId="77777777" w:rsidR="008B5CE9" w:rsidRDefault="00000000">
            <w:r>
              <w:rPr>
                <w:noProof/>
              </w:rPr>
              <w:drawing>
                <wp:inline distT="0" distB="0" distL="0" distR="0" wp14:anchorId="1B6CAB29" wp14:editId="32EF078E">
                  <wp:extent cx="228600" cy="2286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llsprou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Bellsprout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72951" w14:textId="77777777" w:rsidR="008B5CE9" w:rsidRDefault="00000000">
            <w:pPr>
              <w:jc w:val="center"/>
            </w:pPr>
            <w:r>
              <w:t>11</w:t>
            </w:r>
          </w:p>
        </w:tc>
      </w:tr>
      <w:tr w:rsidR="008B5CE9" w14:paraId="2783909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DD4D2" w14:textId="77777777" w:rsidR="008B5CE9" w:rsidRDefault="00000000">
            <w:r>
              <w:rPr>
                <w:noProof/>
              </w:rPr>
              <w:drawing>
                <wp:inline distT="0" distB="0" distL="0" distR="0" wp14:anchorId="1701AD41" wp14:editId="366041D9">
                  <wp:extent cx="228600" cy="2286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hor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Rhyhorn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A3AEE" w14:textId="77777777" w:rsidR="008B5CE9" w:rsidRDefault="00000000">
            <w:pPr>
              <w:jc w:val="center"/>
            </w:pPr>
            <w:r>
              <w:t>11</w:t>
            </w:r>
          </w:p>
        </w:tc>
      </w:tr>
    </w:tbl>
    <w:p w14:paraId="7D4F6378" w14:textId="77777777" w:rsidR="008B5CE9" w:rsidRDefault="008B5CE9">
      <w:pPr>
        <w:spacing w:after="20"/>
      </w:pPr>
    </w:p>
    <w:p w14:paraId="69A7F8A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5CAF441" wp14:editId="760933F5">
            <wp:extent cx="329184" cy="32918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c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Brock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5CEF8A3A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A83C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DEE64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F334B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69D047F3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6C5EF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5A1B2FBE" wp14:editId="60038209">
                  <wp:extent cx="228600" cy="2286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44D1E" w14:textId="77777777" w:rsidR="008B5CE9" w:rsidRDefault="00000000">
            <w:pPr>
              <w:jc w:val="center"/>
            </w:pPr>
            <w:r>
              <w:t>16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F7C4C" w14:textId="77777777" w:rsidR="008B5CE9" w:rsidRDefault="00000000">
            <w:r>
              <w:rPr>
                <w:sz w:val="15"/>
              </w:rPr>
              <w:t>Rock Slide, Earthquake, Explosion, Body Slam</w:t>
            </w:r>
          </w:p>
        </w:tc>
      </w:tr>
      <w:tr w:rsidR="008B5CE9" w14:paraId="7C3F971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51508" w14:textId="77777777" w:rsidR="008B5CE9" w:rsidRDefault="00000000">
            <w:r>
              <w:rPr>
                <w:noProof/>
              </w:rPr>
              <w:drawing>
                <wp:inline distT="0" distB="0" distL="0" distR="0" wp14:anchorId="01A07056" wp14:editId="03023749">
                  <wp:extent cx="228600" cy="2286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buto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Kabuto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4D95B" w14:textId="77777777" w:rsidR="008B5CE9" w:rsidRDefault="00000000">
            <w:pPr>
              <w:jc w:val="center"/>
            </w:pPr>
            <w:r>
              <w:t>16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33EDE" w14:textId="77777777" w:rsidR="008B5CE9" w:rsidRDefault="00000000">
            <w:r>
              <w:rPr>
                <w:sz w:val="15"/>
              </w:rPr>
              <w:t>Blizzard, Waterfall, Slash</w:t>
            </w:r>
          </w:p>
        </w:tc>
      </w:tr>
      <w:tr w:rsidR="008B5CE9" w14:paraId="7D67B6B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3983C" w14:textId="77777777" w:rsidR="008B5CE9" w:rsidRDefault="00000000">
            <w:r>
              <w:t xml:space="preserve">  Vulpix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3F1A9" w14:textId="77777777" w:rsidR="008B5CE9" w:rsidRDefault="00000000">
            <w:pPr>
              <w:jc w:val="center"/>
            </w:pPr>
            <w:r>
              <w:t>16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AE59F" w14:textId="77777777" w:rsidR="008B5CE9" w:rsidRDefault="00000000">
            <w:r>
              <w:rPr>
                <w:sz w:val="15"/>
              </w:rPr>
              <w:t>Dig, Confuse Ray, Fire Spin, Swift</w:t>
            </w:r>
          </w:p>
        </w:tc>
      </w:tr>
      <w:tr w:rsidR="008B5CE9" w14:paraId="733E43E6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A506C" w14:textId="77777777" w:rsidR="008B5CE9" w:rsidRDefault="00000000">
            <w:r>
              <w:rPr>
                <w:noProof/>
              </w:rPr>
              <w:drawing>
                <wp:inline distT="0" distB="0" distL="0" distR="0" wp14:anchorId="070FAD29" wp14:editId="7F72C15D">
                  <wp:extent cx="228600" cy="2286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ny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Omanyte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BF81A" w14:textId="77777777" w:rsidR="008B5CE9" w:rsidRDefault="00000000">
            <w:pPr>
              <w:jc w:val="center"/>
            </w:pPr>
            <w:r>
              <w:t>16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9F87A" w14:textId="77777777" w:rsidR="008B5CE9" w:rsidRDefault="00000000">
            <w:r>
              <w:rPr>
                <w:sz w:val="15"/>
              </w:rPr>
              <w:t>Blizzard, Waterfall</w:t>
            </w:r>
          </w:p>
        </w:tc>
      </w:tr>
      <w:tr w:rsidR="008B5CE9" w14:paraId="4ED5A74A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FB7C1" w14:textId="77777777" w:rsidR="008B5CE9" w:rsidRDefault="00000000">
            <w:r>
              <w:rPr>
                <w:noProof/>
              </w:rPr>
              <w:drawing>
                <wp:inline distT="0" distB="0" distL="0" distR="0" wp14:anchorId="7070F894" wp14:editId="38FD26F3">
                  <wp:extent cx="228600" cy="2286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941D9" w14:textId="77777777" w:rsidR="008B5CE9" w:rsidRDefault="00000000">
            <w:pPr>
              <w:jc w:val="center"/>
            </w:pPr>
            <w:r>
              <w:t>16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020C3" w14:textId="77777777" w:rsidR="008B5CE9" w:rsidRDefault="00000000">
            <w:r>
              <w:rPr>
                <w:sz w:val="15"/>
              </w:rPr>
              <w:t>Fly</w:t>
            </w:r>
          </w:p>
        </w:tc>
      </w:tr>
    </w:tbl>
    <w:p w14:paraId="757FA28A" w14:textId="77777777" w:rsidR="008B5CE9" w:rsidRDefault="008B5CE9">
      <w:pPr>
        <w:spacing w:after="20"/>
      </w:pPr>
    </w:p>
    <w:p w14:paraId="3C8B6E1C" w14:textId="77777777" w:rsidR="008B5CE9" w:rsidRDefault="00000000">
      <w:pPr>
        <w:pStyle w:val="Heading1"/>
        <w:spacing w:before="100" w:after="40"/>
      </w:pPr>
      <w:r>
        <w:t>Route 3</w:t>
      </w:r>
    </w:p>
    <w:p w14:paraId="4C0C0A4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2CC0261" wp14:editId="478435BB">
            <wp:extent cx="329184" cy="32918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B3F13F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2308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CD83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D1E1B7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DB2BC" w14:textId="77777777" w:rsidR="008B5CE9" w:rsidRDefault="00000000">
            <w:r>
              <w:rPr>
                <w:noProof/>
              </w:rPr>
              <w:drawing>
                <wp:inline distT="0" distB="0" distL="0" distR="0" wp14:anchorId="360E0F64" wp14:editId="54713B9B">
                  <wp:extent cx="228600" cy="2286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tat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Rattata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EC591" w14:textId="77777777" w:rsidR="008B5CE9" w:rsidRDefault="00000000">
            <w:pPr>
              <w:jc w:val="center"/>
            </w:pPr>
            <w:r>
              <w:t>14</w:t>
            </w:r>
          </w:p>
        </w:tc>
      </w:tr>
      <w:tr w:rsidR="008B5CE9" w14:paraId="26ED1C1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0DBF4" w14:textId="77777777" w:rsidR="008B5CE9" w:rsidRDefault="00000000">
            <w:r>
              <w:rPr>
                <w:noProof/>
              </w:rPr>
              <w:drawing>
                <wp:inline distT="0" distB="0" distL="0" distR="0" wp14:anchorId="17087FB4" wp14:editId="3C17E06D">
                  <wp:extent cx="228600" cy="2286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kan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Ekans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3082A" w14:textId="77777777" w:rsidR="008B5CE9" w:rsidRDefault="00000000">
            <w:pPr>
              <w:jc w:val="center"/>
            </w:pPr>
            <w:r>
              <w:t>14</w:t>
            </w:r>
          </w:p>
        </w:tc>
      </w:tr>
    </w:tbl>
    <w:p w14:paraId="715B2FE3" w14:textId="77777777" w:rsidR="008B5CE9" w:rsidRDefault="008B5CE9">
      <w:pPr>
        <w:spacing w:after="20"/>
      </w:pPr>
    </w:p>
    <w:p w14:paraId="524904A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B098CBC" wp14:editId="38691204">
            <wp:extent cx="329184" cy="32918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A98205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3ADB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C30C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01E4DA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D0EDA" w14:textId="77777777" w:rsidR="008B5CE9" w:rsidRDefault="00000000">
            <w:r>
              <w:rPr>
                <w:noProof/>
              </w:rPr>
              <w:drawing>
                <wp:inline distT="0" distB="0" distL="0" distR="0" wp14:anchorId="31E4F7E6" wp14:editId="3807013B">
                  <wp:extent cx="228600" cy="2286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ro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Spearow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FC751" w14:textId="77777777" w:rsidR="008B5CE9" w:rsidRDefault="00000000">
            <w:pPr>
              <w:jc w:val="center"/>
            </w:pPr>
            <w:r>
              <w:t>15</w:t>
            </w:r>
          </w:p>
        </w:tc>
      </w:tr>
      <w:tr w:rsidR="008B5CE9" w14:paraId="5B02BD6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62123" w14:textId="77777777" w:rsidR="008B5CE9" w:rsidRDefault="00000000">
            <w:r>
              <w:rPr>
                <w:noProof/>
              </w:rPr>
              <w:drawing>
                <wp:inline distT="0" distB="0" distL="0" distR="0" wp14:anchorId="7FC703A1" wp14:editId="10E33778">
                  <wp:extent cx="228600" cy="2286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to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22643" w14:textId="77777777" w:rsidR="008B5CE9" w:rsidRDefault="00000000">
            <w:pPr>
              <w:jc w:val="center"/>
            </w:pPr>
            <w:r>
              <w:t>15</w:t>
            </w:r>
          </w:p>
        </w:tc>
      </w:tr>
    </w:tbl>
    <w:p w14:paraId="13298CFD" w14:textId="77777777" w:rsidR="008B5CE9" w:rsidRDefault="008B5CE9">
      <w:pPr>
        <w:spacing w:after="20"/>
      </w:pPr>
    </w:p>
    <w:p w14:paraId="3C12749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7D3B35C" wp14:editId="0F94B62E">
            <wp:extent cx="329184" cy="32918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EE3E58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FA4E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6799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B80490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A65E9" w14:textId="77777777" w:rsidR="008B5CE9" w:rsidRDefault="00000000">
            <w:r>
              <w:rPr>
                <w:noProof/>
              </w:rPr>
              <w:drawing>
                <wp:inline distT="0" distB="0" distL="0" distR="0" wp14:anchorId="571DA999" wp14:editId="280036D6">
                  <wp:extent cx="228600" cy="2286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n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Venonat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44FA6" w14:textId="77777777" w:rsidR="008B5CE9" w:rsidRDefault="00000000">
            <w:pPr>
              <w:jc w:val="center"/>
            </w:pPr>
            <w:r>
              <w:t>14</w:t>
            </w:r>
          </w:p>
        </w:tc>
      </w:tr>
      <w:tr w:rsidR="008B5CE9" w14:paraId="50C4439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E7473" w14:textId="77777777" w:rsidR="008B5CE9" w:rsidRDefault="00000000">
            <w:r>
              <w:rPr>
                <w:noProof/>
              </w:rPr>
              <w:drawing>
                <wp:inline distT="0" distB="0" distL="0" distR="0" wp14:anchorId="2B448AEE" wp14:editId="7F92A878">
                  <wp:extent cx="228600" cy="2286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6309F" w14:textId="77777777" w:rsidR="008B5CE9" w:rsidRDefault="00000000">
            <w:pPr>
              <w:jc w:val="center"/>
            </w:pPr>
            <w:r>
              <w:t>14</w:t>
            </w:r>
          </w:p>
        </w:tc>
      </w:tr>
      <w:tr w:rsidR="008B5CE9" w14:paraId="4732F66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1CD0D" w14:textId="77777777" w:rsidR="008B5CE9" w:rsidRDefault="00000000">
            <w:r>
              <w:rPr>
                <w:noProof/>
              </w:rPr>
              <w:drawing>
                <wp:inline distT="0" distB="0" distL="0" distR="0" wp14:anchorId="385605E5" wp14:editId="572CF73C">
                  <wp:extent cx="228600" cy="2286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4335C" w14:textId="77777777" w:rsidR="008B5CE9" w:rsidRDefault="00000000">
            <w:pPr>
              <w:jc w:val="center"/>
            </w:pPr>
            <w:r>
              <w:t>14</w:t>
            </w:r>
          </w:p>
        </w:tc>
      </w:tr>
    </w:tbl>
    <w:p w14:paraId="0923F782" w14:textId="77777777" w:rsidR="008B5CE9" w:rsidRDefault="008B5CE9">
      <w:pPr>
        <w:spacing w:after="20"/>
      </w:pPr>
    </w:p>
    <w:p w14:paraId="43DAF62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31598DA" wp14:editId="1E95DE28">
            <wp:extent cx="329184" cy="32918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2E06DC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19A9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4990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40EB47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02DE7" w14:textId="77777777" w:rsidR="008B5CE9" w:rsidRDefault="00000000">
            <w:r>
              <w:rPr>
                <w:noProof/>
              </w:rPr>
              <w:drawing>
                <wp:inline distT="0" distB="0" distL="0" distR="0" wp14:anchorId="76785ADA" wp14:editId="0242517D">
                  <wp:extent cx="228600" cy="22860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DE31D" w14:textId="77777777" w:rsidR="008B5CE9" w:rsidRDefault="00000000">
            <w:pPr>
              <w:jc w:val="center"/>
            </w:pPr>
            <w:r>
              <w:t>13</w:t>
            </w:r>
          </w:p>
        </w:tc>
      </w:tr>
      <w:tr w:rsidR="008B5CE9" w14:paraId="5F4E526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E067B" w14:textId="77777777" w:rsidR="008B5CE9" w:rsidRDefault="00000000">
            <w:r>
              <w:rPr>
                <w:noProof/>
              </w:rPr>
              <w:drawing>
                <wp:inline distT="0" distB="0" distL="0" distR="0" wp14:anchorId="453CD84A" wp14:editId="4A426B59">
                  <wp:extent cx="228600" cy="2286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po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Metapod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B80F1" w14:textId="77777777" w:rsidR="008B5CE9" w:rsidRDefault="00000000">
            <w:pPr>
              <w:jc w:val="center"/>
            </w:pPr>
            <w:r>
              <w:t>13</w:t>
            </w:r>
          </w:p>
        </w:tc>
      </w:tr>
      <w:tr w:rsidR="008B5CE9" w14:paraId="3A24EC6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B08E3" w14:textId="77777777" w:rsidR="008B5CE9" w:rsidRDefault="00000000">
            <w:r>
              <w:rPr>
                <w:noProof/>
              </w:rPr>
              <w:drawing>
                <wp:inline distT="0" distB="0" distL="0" distR="0" wp14:anchorId="711D055A" wp14:editId="01634D9A">
                  <wp:extent cx="228600" cy="2286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n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Venonat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0C867" w14:textId="77777777" w:rsidR="008B5CE9" w:rsidRDefault="00000000">
            <w:pPr>
              <w:jc w:val="center"/>
            </w:pPr>
            <w:r>
              <w:t>13</w:t>
            </w:r>
          </w:p>
        </w:tc>
      </w:tr>
      <w:tr w:rsidR="008B5CE9" w14:paraId="706724B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D6B0E" w14:textId="77777777" w:rsidR="008B5CE9" w:rsidRDefault="00000000">
            <w:r>
              <w:rPr>
                <w:noProof/>
              </w:rPr>
              <w:drawing>
                <wp:inline distT="0" distB="0" distL="0" distR="0" wp14:anchorId="59A4C2D1" wp14:editId="20D2BCC5">
                  <wp:extent cx="228600" cy="2286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0D0CE" w14:textId="77777777" w:rsidR="008B5CE9" w:rsidRDefault="00000000">
            <w:pPr>
              <w:jc w:val="center"/>
            </w:pPr>
            <w:r>
              <w:t>13</w:t>
            </w:r>
          </w:p>
        </w:tc>
      </w:tr>
    </w:tbl>
    <w:p w14:paraId="3FF82499" w14:textId="77777777" w:rsidR="008B5CE9" w:rsidRDefault="008B5CE9">
      <w:pPr>
        <w:spacing w:after="20"/>
      </w:pPr>
    </w:p>
    <w:p w14:paraId="2DA0CA5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FA0A5A3" wp14:editId="60FF3069">
            <wp:extent cx="329184" cy="32918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FCA767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F2D6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D419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37112B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015BC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38F10FF3" wp14:editId="12FDB505">
                  <wp:extent cx="228600" cy="2286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ED152" w14:textId="77777777" w:rsidR="008B5CE9" w:rsidRDefault="00000000">
            <w:pPr>
              <w:jc w:val="center"/>
            </w:pPr>
            <w:r>
              <w:t>15</w:t>
            </w:r>
          </w:p>
        </w:tc>
      </w:tr>
      <w:tr w:rsidR="008B5CE9" w14:paraId="196C1C6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83E8A" w14:textId="77777777" w:rsidR="008B5CE9" w:rsidRDefault="00000000">
            <w:r>
              <w:rPr>
                <w:noProof/>
              </w:rPr>
              <w:drawing>
                <wp:inline distT="0" distB="0" distL="0" distR="0" wp14:anchorId="2A164F31" wp14:editId="34E8E47E">
                  <wp:extent cx="228600" cy="2286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40D39" w14:textId="77777777" w:rsidR="008B5CE9" w:rsidRDefault="00000000">
            <w:pPr>
              <w:jc w:val="center"/>
            </w:pPr>
            <w:r>
              <w:t>15</w:t>
            </w:r>
          </w:p>
        </w:tc>
      </w:tr>
    </w:tbl>
    <w:p w14:paraId="638B3778" w14:textId="77777777" w:rsidR="008B5CE9" w:rsidRDefault="008B5CE9">
      <w:pPr>
        <w:spacing w:after="20"/>
      </w:pPr>
    </w:p>
    <w:p w14:paraId="6EDBE76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5927982" wp14:editId="3F4C51DC">
            <wp:extent cx="329184" cy="329184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F5313E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A7C4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F238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6D2D9D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ED27E" w14:textId="77777777" w:rsidR="008B5CE9" w:rsidRDefault="00000000">
            <w:r>
              <w:rPr>
                <w:noProof/>
              </w:rPr>
              <w:drawing>
                <wp:inline distT="0" distB="0" distL="0" distR="0" wp14:anchorId="6DED3265" wp14:editId="3FB345DA">
                  <wp:extent cx="228600" cy="22860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DFC40" w14:textId="77777777" w:rsidR="008B5CE9" w:rsidRDefault="00000000">
            <w:pPr>
              <w:jc w:val="center"/>
            </w:pPr>
            <w:r>
              <w:t>14</w:t>
            </w:r>
          </w:p>
        </w:tc>
      </w:tr>
      <w:tr w:rsidR="008B5CE9" w14:paraId="1DDFE5C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D29D0" w14:textId="77777777" w:rsidR="008B5CE9" w:rsidRDefault="00000000">
            <w:r>
              <w:rPr>
                <w:noProof/>
              </w:rPr>
              <w:drawing>
                <wp:inline distT="0" distB="0" distL="0" distR="0" wp14:anchorId="5B8B8B18" wp14:editId="1363FBD3">
                  <wp:extent cx="228600" cy="22860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ran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Nidoran♀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9D652" w14:textId="77777777" w:rsidR="008B5CE9" w:rsidRDefault="00000000">
            <w:pPr>
              <w:jc w:val="center"/>
            </w:pPr>
            <w:r>
              <w:t>14</w:t>
            </w:r>
          </w:p>
        </w:tc>
      </w:tr>
    </w:tbl>
    <w:p w14:paraId="317DC80C" w14:textId="77777777" w:rsidR="008B5CE9" w:rsidRDefault="008B5CE9">
      <w:pPr>
        <w:spacing w:after="20"/>
      </w:pPr>
    </w:p>
    <w:p w14:paraId="4170514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DC09AE6" wp14:editId="6103742C">
            <wp:extent cx="329184" cy="32918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9B872E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AA6E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18F7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A25E1A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D2976" w14:textId="77777777" w:rsidR="008B5CE9" w:rsidRDefault="00000000">
            <w:r>
              <w:rPr>
                <w:noProof/>
              </w:rPr>
              <w:drawing>
                <wp:inline distT="0" distB="0" distL="0" distR="0" wp14:anchorId="5C8C9752" wp14:editId="18960EBE">
                  <wp:extent cx="228600" cy="2286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ro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Spearow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C8563" w14:textId="77777777" w:rsidR="008B5CE9" w:rsidRDefault="00000000">
            <w:pPr>
              <w:jc w:val="center"/>
            </w:pPr>
            <w:r>
              <w:t>16</w:t>
            </w:r>
          </w:p>
        </w:tc>
      </w:tr>
      <w:tr w:rsidR="008B5CE9" w14:paraId="6F53DB4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DE64F" w14:textId="77777777" w:rsidR="008B5CE9" w:rsidRDefault="00000000">
            <w:r>
              <w:rPr>
                <w:noProof/>
              </w:rPr>
              <w:drawing>
                <wp:inline distT="0" distB="0" distL="0" distR="0" wp14:anchorId="4FC03C5B" wp14:editId="1CD844C7">
                  <wp:extent cx="228600" cy="2286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ranm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Nidoran♂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9321B" w14:textId="77777777" w:rsidR="008B5CE9" w:rsidRDefault="00000000">
            <w:pPr>
              <w:jc w:val="center"/>
            </w:pPr>
            <w:r>
              <w:t>16</w:t>
            </w:r>
          </w:p>
        </w:tc>
      </w:tr>
    </w:tbl>
    <w:p w14:paraId="7F0FDF5F" w14:textId="77777777" w:rsidR="008B5CE9" w:rsidRDefault="008B5CE9">
      <w:pPr>
        <w:spacing w:after="20"/>
      </w:pPr>
    </w:p>
    <w:p w14:paraId="1EF942B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FD35857" wp14:editId="59F0D779">
            <wp:extent cx="329184" cy="329184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4DA642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11C0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E1A0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B18B28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1EB11" w14:textId="77777777" w:rsidR="008B5CE9" w:rsidRDefault="00000000">
            <w:r>
              <w:rPr>
                <w:noProof/>
              </w:rPr>
              <w:drawing>
                <wp:inline distT="0" distB="0" distL="0" distR="0" wp14:anchorId="07871CF2" wp14:editId="656E172D">
                  <wp:extent cx="228600" cy="22860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igglypuff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Jigglypuff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3B80E" w14:textId="77777777" w:rsidR="008B5CE9" w:rsidRDefault="00000000">
            <w:pPr>
              <w:jc w:val="center"/>
            </w:pPr>
            <w:r>
              <w:t>17</w:t>
            </w:r>
          </w:p>
        </w:tc>
      </w:tr>
    </w:tbl>
    <w:p w14:paraId="6D84A1ED" w14:textId="77777777" w:rsidR="008B5CE9" w:rsidRDefault="008B5CE9">
      <w:pPr>
        <w:spacing w:after="20"/>
      </w:pPr>
    </w:p>
    <w:p w14:paraId="1445019A" w14:textId="77777777" w:rsidR="008B5CE9" w:rsidRDefault="00000000">
      <w:pPr>
        <w:pStyle w:val="Heading1"/>
        <w:spacing w:before="100" w:after="40"/>
      </w:pPr>
      <w:r>
        <w:t>Mt. Moon 1F</w:t>
      </w:r>
    </w:p>
    <w:p w14:paraId="365B383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B7BFA14" wp14:editId="6E35BE35">
            <wp:extent cx="329184" cy="329184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620073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7F2C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914C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1D37F9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29848" w14:textId="77777777" w:rsidR="008B5CE9" w:rsidRDefault="00000000">
            <w:r>
              <w:rPr>
                <w:noProof/>
              </w:rPr>
              <w:drawing>
                <wp:inline distT="0" distB="0" distL="0" distR="0" wp14:anchorId="1ECEFB81" wp14:editId="05934E45">
                  <wp:extent cx="228600" cy="2286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abby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Krabby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8FC49" w14:textId="77777777" w:rsidR="008B5CE9" w:rsidRDefault="00000000">
            <w:pPr>
              <w:jc w:val="center"/>
            </w:pPr>
            <w:r>
              <w:t>18</w:t>
            </w:r>
          </w:p>
        </w:tc>
      </w:tr>
      <w:tr w:rsidR="008B5CE9" w14:paraId="2CD764A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1D20A" w14:textId="77777777" w:rsidR="008B5CE9" w:rsidRDefault="00000000">
            <w:r>
              <w:rPr>
                <w:noProof/>
              </w:rPr>
              <w:drawing>
                <wp:inline distT="0" distB="0" distL="0" distR="0" wp14:anchorId="7F2E6EB3" wp14:editId="3359CDBA">
                  <wp:extent cx="228600" cy="22860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rfetch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Farfetch’d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3A6EB" w14:textId="77777777" w:rsidR="008B5CE9" w:rsidRDefault="00000000">
            <w:pPr>
              <w:jc w:val="center"/>
            </w:pPr>
            <w:r>
              <w:t>18</w:t>
            </w:r>
          </w:p>
        </w:tc>
      </w:tr>
      <w:tr w:rsidR="008B5CE9" w14:paraId="6B09267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E42D9" w14:textId="77777777" w:rsidR="008B5CE9" w:rsidRDefault="00000000">
            <w:r>
              <w:rPr>
                <w:noProof/>
              </w:rPr>
              <w:drawing>
                <wp:inline distT="0" distB="0" distL="0" distR="0" wp14:anchorId="1736266C" wp14:editId="136CCC83">
                  <wp:extent cx="228600" cy="22860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uba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Zubat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75E4B" w14:textId="77777777" w:rsidR="008B5CE9" w:rsidRDefault="00000000">
            <w:pPr>
              <w:jc w:val="center"/>
            </w:pPr>
            <w:r>
              <w:t>18</w:t>
            </w:r>
          </w:p>
        </w:tc>
      </w:tr>
    </w:tbl>
    <w:p w14:paraId="59152DB8" w14:textId="77777777" w:rsidR="008B5CE9" w:rsidRDefault="008B5CE9">
      <w:pPr>
        <w:spacing w:after="20"/>
      </w:pPr>
    </w:p>
    <w:p w14:paraId="1C87D62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FEE77CF" wp14:editId="0A771F36">
            <wp:extent cx="329184" cy="329184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016BCA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FFFC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4F63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376883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F30C0" w14:textId="77777777" w:rsidR="008B5CE9" w:rsidRDefault="00000000">
            <w:r>
              <w:rPr>
                <w:noProof/>
              </w:rPr>
              <w:drawing>
                <wp:inline distT="0" distB="0" distL="0" distR="0" wp14:anchorId="16F51A62" wp14:editId="5401EB2E">
                  <wp:extent cx="228600" cy="22860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n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Venonat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DFB83" w14:textId="77777777" w:rsidR="008B5CE9" w:rsidRDefault="00000000">
            <w:pPr>
              <w:jc w:val="center"/>
            </w:pPr>
            <w:r>
              <w:t>16</w:t>
            </w:r>
          </w:p>
        </w:tc>
      </w:tr>
      <w:tr w:rsidR="008B5CE9" w14:paraId="4C1E7B8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36ABC" w14:textId="77777777" w:rsidR="008B5CE9" w:rsidRDefault="00000000">
            <w:r>
              <w:rPr>
                <w:noProof/>
              </w:rPr>
              <w:drawing>
                <wp:inline distT="0" distB="0" distL="0" distR="0" wp14:anchorId="68A82BC9" wp14:editId="16A4A353">
                  <wp:extent cx="228600" cy="22860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298D8" w14:textId="77777777" w:rsidR="008B5CE9" w:rsidRDefault="00000000">
            <w:pPr>
              <w:jc w:val="center"/>
            </w:pPr>
            <w:r>
              <w:t>16</w:t>
            </w:r>
          </w:p>
        </w:tc>
      </w:tr>
    </w:tbl>
    <w:p w14:paraId="487684F9" w14:textId="77777777" w:rsidR="008B5CE9" w:rsidRDefault="008B5CE9">
      <w:pPr>
        <w:spacing w:after="20"/>
      </w:pPr>
    </w:p>
    <w:p w14:paraId="05D8198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51A70CF" wp14:editId="22667DE2">
            <wp:extent cx="329184" cy="329184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0A1261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7238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BF98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ED7BF3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FC721" w14:textId="77777777" w:rsidR="008B5CE9" w:rsidRDefault="00000000">
            <w:r>
              <w:rPr>
                <w:noProof/>
              </w:rPr>
              <w:drawing>
                <wp:inline distT="0" distB="0" distL="0" distR="0" wp14:anchorId="50F801EB" wp14:editId="556E84C3">
                  <wp:extent cx="228600" cy="22860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7175A" w14:textId="77777777" w:rsidR="008B5CE9" w:rsidRDefault="00000000">
            <w:pPr>
              <w:jc w:val="center"/>
            </w:pPr>
            <w:r>
              <w:t>16</w:t>
            </w:r>
          </w:p>
        </w:tc>
      </w:tr>
      <w:tr w:rsidR="008B5CE9" w14:paraId="4E8F106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0AEC7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0BE8185E" wp14:editId="61FB745C">
                  <wp:extent cx="228600" cy="22860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n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Venonat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DC870" w14:textId="77777777" w:rsidR="008B5CE9" w:rsidRDefault="00000000">
            <w:pPr>
              <w:jc w:val="center"/>
            </w:pPr>
            <w:r>
              <w:t>16</w:t>
            </w:r>
          </w:p>
        </w:tc>
      </w:tr>
      <w:tr w:rsidR="008B5CE9" w14:paraId="1697833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45313" w14:textId="77777777" w:rsidR="008B5CE9" w:rsidRDefault="00000000">
            <w:r>
              <w:rPr>
                <w:noProof/>
              </w:rPr>
              <w:drawing>
                <wp:inline distT="0" distB="0" distL="0" distR="0" wp14:anchorId="06ABDFB1" wp14:editId="0AB13CDB">
                  <wp:extent cx="228600" cy="22860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3D7B8" w14:textId="77777777" w:rsidR="008B5CE9" w:rsidRDefault="00000000">
            <w:pPr>
              <w:jc w:val="center"/>
            </w:pPr>
            <w:r>
              <w:t>16</w:t>
            </w:r>
          </w:p>
        </w:tc>
      </w:tr>
    </w:tbl>
    <w:p w14:paraId="4D909E01" w14:textId="77777777" w:rsidR="008B5CE9" w:rsidRDefault="008B5CE9">
      <w:pPr>
        <w:spacing w:after="20"/>
      </w:pPr>
    </w:p>
    <w:p w14:paraId="400A76D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C784FD6" wp14:editId="3E9B9A03">
            <wp:extent cx="329184" cy="329184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F4367B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DCDD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F036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83035D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E4EF1" w14:textId="77777777" w:rsidR="008B5CE9" w:rsidRDefault="00000000">
            <w:r>
              <w:rPr>
                <w:noProof/>
              </w:rPr>
              <w:drawing>
                <wp:inline distT="0" distB="0" distL="0" distR="0" wp14:anchorId="727033B0" wp14:editId="557BD588">
                  <wp:extent cx="228600" cy="22860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een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73244" w14:textId="77777777" w:rsidR="008B5CE9" w:rsidRDefault="00000000">
            <w:pPr>
              <w:jc w:val="center"/>
            </w:pPr>
            <w:r>
              <w:t>17</w:t>
            </w:r>
          </w:p>
        </w:tc>
      </w:tr>
      <w:tr w:rsidR="008B5CE9" w14:paraId="52CD2DC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D67F8" w14:textId="77777777" w:rsidR="008B5CE9" w:rsidRDefault="00000000">
            <w:r>
              <w:rPr>
                <w:noProof/>
              </w:rPr>
              <w:drawing>
                <wp:inline distT="0" distB="0" distL="0" distR="0" wp14:anchorId="0ABBA025" wp14:editId="5AFB67D5">
                  <wp:extent cx="228600" cy="22860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rse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Horsea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A7527" w14:textId="77777777" w:rsidR="008B5CE9" w:rsidRDefault="00000000">
            <w:pPr>
              <w:jc w:val="center"/>
            </w:pPr>
            <w:r>
              <w:t>17</w:t>
            </w:r>
          </w:p>
        </w:tc>
      </w:tr>
    </w:tbl>
    <w:p w14:paraId="24616E74" w14:textId="77777777" w:rsidR="008B5CE9" w:rsidRDefault="008B5CE9">
      <w:pPr>
        <w:spacing w:after="20"/>
      </w:pPr>
    </w:p>
    <w:p w14:paraId="48D71F1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9CB3FA6" wp14:editId="0555CB61">
            <wp:extent cx="329184" cy="329184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82F5A7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0DC7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5DD8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7B9031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EF87F" w14:textId="77777777" w:rsidR="008B5CE9" w:rsidRDefault="00000000">
            <w:r>
              <w:rPr>
                <w:noProof/>
              </w:rPr>
              <w:drawing>
                <wp:inline distT="0" distB="0" distL="0" distR="0" wp14:anchorId="4767F652" wp14:editId="7A617676">
                  <wp:extent cx="228600" cy="22860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iry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Clefairy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01BD8" w14:textId="77777777" w:rsidR="008B5CE9" w:rsidRDefault="00000000">
            <w:pPr>
              <w:jc w:val="center"/>
            </w:pPr>
            <w:r>
              <w:t>17</w:t>
            </w:r>
          </w:p>
        </w:tc>
      </w:tr>
    </w:tbl>
    <w:p w14:paraId="0FB93A9E" w14:textId="77777777" w:rsidR="008B5CE9" w:rsidRDefault="008B5CE9">
      <w:pPr>
        <w:spacing w:after="20"/>
      </w:pPr>
    </w:p>
    <w:p w14:paraId="500A732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80A826F" wp14:editId="163A8FA7">
            <wp:extent cx="329184" cy="329184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BF1BAC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14C8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1C65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4E140B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7950D" w14:textId="77777777" w:rsidR="008B5CE9" w:rsidRDefault="00000000">
            <w:r>
              <w:rPr>
                <w:noProof/>
              </w:rPr>
              <w:drawing>
                <wp:inline distT="0" distB="0" distL="0" distR="0" wp14:anchorId="5FA5BD67" wp14:editId="745FFA0C">
                  <wp:extent cx="228600" cy="22860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mit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Magnemite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DDA02" w14:textId="77777777" w:rsidR="008B5CE9" w:rsidRDefault="00000000">
            <w:pPr>
              <w:jc w:val="center"/>
            </w:pPr>
            <w:r>
              <w:t>18</w:t>
            </w:r>
          </w:p>
        </w:tc>
      </w:tr>
      <w:tr w:rsidR="008B5CE9" w14:paraId="7E7C9DF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D6D7A" w14:textId="77777777" w:rsidR="008B5CE9" w:rsidRDefault="00000000">
            <w:r>
              <w:rPr>
                <w:noProof/>
              </w:rPr>
              <w:drawing>
                <wp:inline distT="0" distB="0" distL="0" distR="0" wp14:anchorId="21089233" wp14:editId="60DD8179">
                  <wp:extent cx="228600" cy="2286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odud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Geodude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D9A7F" w14:textId="77777777" w:rsidR="008B5CE9" w:rsidRDefault="00000000">
            <w:pPr>
              <w:jc w:val="center"/>
            </w:pPr>
            <w:r>
              <w:t>18</w:t>
            </w:r>
          </w:p>
        </w:tc>
      </w:tr>
      <w:tr w:rsidR="008B5CE9" w14:paraId="795BAD2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46CBD" w14:textId="77777777" w:rsidR="008B5CE9" w:rsidRDefault="00000000">
            <w:r>
              <w:rPr>
                <w:noProof/>
              </w:rPr>
              <w:drawing>
                <wp:inline distT="0" distB="0" distL="0" distR="0" wp14:anchorId="2CBCDBB8" wp14:editId="6445F6BC">
                  <wp:extent cx="228600" cy="22860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offing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Koffing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C5312" w14:textId="77777777" w:rsidR="008B5CE9" w:rsidRDefault="00000000">
            <w:pPr>
              <w:jc w:val="center"/>
            </w:pPr>
            <w:r>
              <w:t>18</w:t>
            </w:r>
          </w:p>
        </w:tc>
      </w:tr>
    </w:tbl>
    <w:p w14:paraId="4D0ECCA5" w14:textId="77777777" w:rsidR="008B5CE9" w:rsidRDefault="008B5CE9">
      <w:pPr>
        <w:spacing w:after="20"/>
      </w:pPr>
    </w:p>
    <w:p w14:paraId="4BCDAC2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B1782C7" wp14:editId="00010F7F">
            <wp:extent cx="329184" cy="329184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60EE0C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3638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E5E2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0BFAB5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1E745" w14:textId="77777777" w:rsidR="008B5CE9" w:rsidRDefault="00000000">
            <w:r>
              <w:rPr>
                <w:noProof/>
              </w:rPr>
              <w:drawing>
                <wp:inline distT="0" distB="0" distL="0" distR="0" wp14:anchorId="43BC30B6" wp14:editId="25A58B17">
                  <wp:extent cx="228600" cy="22860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hor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Rhyhorn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205A7" w14:textId="77777777" w:rsidR="008B5CE9" w:rsidRDefault="00000000">
            <w:pPr>
              <w:jc w:val="center"/>
            </w:pPr>
            <w:r>
              <w:t>18</w:t>
            </w:r>
          </w:p>
        </w:tc>
      </w:tr>
      <w:tr w:rsidR="008B5CE9" w14:paraId="044D928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DE480" w14:textId="77777777" w:rsidR="008B5CE9" w:rsidRDefault="00000000">
            <w:r>
              <w:rPr>
                <w:noProof/>
              </w:rPr>
              <w:drawing>
                <wp:inline distT="0" distB="0" distL="0" distR="0" wp14:anchorId="5AD5B1F1" wp14:editId="53185A6B">
                  <wp:extent cx="228600" cy="22860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op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Machop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3FAE8" w14:textId="77777777" w:rsidR="008B5CE9" w:rsidRDefault="00000000">
            <w:pPr>
              <w:jc w:val="center"/>
            </w:pPr>
            <w:r>
              <w:t>18</w:t>
            </w:r>
          </w:p>
        </w:tc>
      </w:tr>
      <w:tr w:rsidR="008B5CE9" w14:paraId="32A9714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A8B93" w14:textId="77777777" w:rsidR="008B5CE9" w:rsidRDefault="00000000">
            <w:r>
              <w:rPr>
                <w:noProof/>
              </w:rPr>
              <w:drawing>
                <wp:inline distT="0" distB="0" distL="0" distR="0" wp14:anchorId="68519BFA" wp14:editId="1DD9AF3F">
                  <wp:extent cx="228600" cy="22860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syduck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Psyduck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95407" w14:textId="77777777" w:rsidR="008B5CE9" w:rsidRDefault="00000000">
            <w:pPr>
              <w:jc w:val="center"/>
            </w:pPr>
            <w:r>
              <w:t>18</w:t>
            </w:r>
          </w:p>
        </w:tc>
      </w:tr>
    </w:tbl>
    <w:p w14:paraId="296B7761" w14:textId="77777777" w:rsidR="008B5CE9" w:rsidRDefault="008B5CE9">
      <w:pPr>
        <w:spacing w:after="20"/>
      </w:pPr>
    </w:p>
    <w:p w14:paraId="1ACF7BC3" w14:textId="77777777" w:rsidR="008B5CE9" w:rsidRDefault="00000000">
      <w:pPr>
        <w:pStyle w:val="Heading1"/>
        <w:spacing w:before="100" w:after="40"/>
      </w:pPr>
      <w:r>
        <w:t>Mt. Moon B1F</w:t>
      </w:r>
    </w:p>
    <w:p w14:paraId="24CBB22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324CD2B" wp14:editId="75DFB6D2">
            <wp:extent cx="329184" cy="329184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D2D1A0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EFCA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F751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2B4F24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C4A5F" w14:textId="77777777" w:rsidR="008B5CE9" w:rsidRDefault="00000000">
            <w:r>
              <w:rPr>
                <w:noProof/>
              </w:rPr>
              <w:drawing>
                <wp:inline distT="0" distB="0" distL="0" distR="0" wp14:anchorId="22758C14" wp14:editId="128BA36D">
                  <wp:extent cx="228600" cy="22860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stl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Gastly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DF175" w14:textId="77777777" w:rsidR="008B5CE9" w:rsidRDefault="00000000">
            <w:pPr>
              <w:jc w:val="center"/>
            </w:pPr>
            <w:r>
              <w:t>20</w:t>
            </w:r>
          </w:p>
        </w:tc>
      </w:tr>
      <w:tr w:rsidR="008B5CE9" w14:paraId="74DAE03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EEF99" w14:textId="77777777" w:rsidR="008B5CE9" w:rsidRDefault="00000000">
            <w:r>
              <w:rPr>
                <w:noProof/>
              </w:rPr>
              <w:drawing>
                <wp:inline distT="0" distB="0" distL="0" distR="0" wp14:anchorId="12093D01" wp14:editId="07760FE1">
                  <wp:extent cx="228600" cy="22860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A92B4" w14:textId="77777777" w:rsidR="008B5CE9" w:rsidRDefault="00000000">
            <w:pPr>
              <w:jc w:val="center"/>
            </w:pPr>
            <w:r>
              <w:t>20</w:t>
            </w:r>
          </w:p>
        </w:tc>
      </w:tr>
    </w:tbl>
    <w:p w14:paraId="0BD8ECF0" w14:textId="77777777" w:rsidR="008B5CE9" w:rsidRDefault="008B5CE9">
      <w:pPr>
        <w:spacing w:after="20"/>
      </w:pPr>
    </w:p>
    <w:p w14:paraId="1C065AFA" w14:textId="77777777" w:rsidR="008B5CE9" w:rsidRDefault="00000000">
      <w:pPr>
        <w:pStyle w:val="Heading1"/>
        <w:spacing w:before="100" w:after="40"/>
      </w:pPr>
      <w:r>
        <w:t>Mt. Moon B2F</w:t>
      </w:r>
    </w:p>
    <w:p w14:paraId="10E0970C" w14:textId="77777777" w:rsidR="008B5CE9" w:rsidRDefault="008B5CE9">
      <w:pPr>
        <w:spacing w:after="20"/>
      </w:pPr>
    </w:p>
    <w:p w14:paraId="130F5F7C" w14:textId="55A1E30A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634F5A60" wp14:editId="764B0916">
            <wp:extent cx="329184" cy="32918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</w:t>
      </w:r>
      <w:r w:rsidR="00327C28">
        <w:t>1</w:t>
      </w:r>
      <w:r>
        <w:t xml:space="preserve">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74E9E5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ECD6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A821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A5550B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DBA49" w14:textId="77777777" w:rsidR="008B5CE9" w:rsidRDefault="00000000">
            <w:r>
              <w:rPr>
                <w:noProof/>
              </w:rPr>
              <w:drawing>
                <wp:inline distT="0" distB="0" distL="0" distR="0" wp14:anchorId="37A886A1" wp14:editId="5741AF38">
                  <wp:extent cx="228600" cy="22860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06952" w14:textId="77777777" w:rsidR="008B5CE9" w:rsidRDefault="00000000">
            <w:pPr>
              <w:jc w:val="center"/>
            </w:pPr>
            <w:r>
              <w:t>20</w:t>
            </w:r>
          </w:p>
        </w:tc>
      </w:tr>
    </w:tbl>
    <w:p w14:paraId="06068C32" w14:textId="77777777" w:rsidR="008B5CE9" w:rsidRDefault="008B5CE9">
      <w:pPr>
        <w:spacing w:after="20"/>
      </w:pPr>
    </w:p>
    <w:p w14:paraId="443D1C7A" w14:textId="30C166A9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DEBE44B" wp14:editId="2DA1C8C5">
            <wp:extent cx="329184" cy="329184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</w:t>
      </w:r>
      <w:r w:rsidR="00327C28">
        <w:t>2</w:t>
      </w:r>
      <w:r>
        <w:t xml:space="preserve">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938A80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A44A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83CF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C6B8C1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2E085" w14:textId="77777777" w:rsidR="008B5CE9" w:rsidRDefault="00000000">
            <w:r>
              <w:rPr>
                <w:noProof/>
              </w:rPr>
              <w:drawing>
                <wp:inline distT="0" distB="0" distL="0" distR="0" wp14:anchorId="329FF7E5" wp14:editId="3DF5ED39">
                  <wp:extent cx="228600" cy="22860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r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C2F33" w14:textId="77777777" w:rsidR="008B5CE9" w:rsidRDefault="00000000">
            <w:pPr>
              <w:jc w:val="center"/>
            </w:pPr>
            <w:r>
              <w:t>18</w:t>
            </w:r>
          </w:p>
        </w:tc>
      </w:tr>
      <w:tr w:rsidR="008B5CE9" w14:paraId="4F74945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B5DDF" w14:textId="77777777" w:rsidR="008B5CE9" w:rsidRDefault="00000000">
            <w:r>
              <w:rPr>
                <w:noProof/>
              </w:rPr>
              <w:drawing>
                <wp:inline distT="0" distB="0" distL="0" distR="0" wp14:anchorId="1E9A862A" wp14:editId="2919C6A9">
                  <wp:extent cx="228600" cy="22860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tini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Dratini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D2156" w14:textId="77777777" w:rsidR="008B5CE9" w:rsidRDefault="00000000">
            <w:pPr>
              <w:jc w:val="center"/>
            </w:pPr>
            <w:r>
              <w:t>18</w:t>
            </w:r>
          </w:p>
        </w:tc>
      </w:tr>
      <w:tr w:rsidR="008B5CE9" w14:paraId="71E65FD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ACA7B" w14:textId="77777777" w:rsidR="008B5CE9" w:rsidRDefault="00000000">
            <w:r>
              <w:rPr>
                <w:noProof/>
              </w:rPr>
              <w:drawing>
                <wp:inline distT="0" distB="0" distL="0" distR="0" wp14:anchorId="5CE70D38" wp14:editId="26F316A8">
                  <wp:extent cx="228600" cy="22860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6AF79" w14:textId="77777777" w:rsidR="008B5CE9" w:rsidRDefault="00000000">
            <w:pPr>
              <w:jc w:val="center"/>
            </w:pPr>
            <w:r>
              <w:t>18</w:t>
            </w:r>
          </w:p>
        </w:tc>
      </w:tr>
    </w:tbl>
    <w:p w14:paraId="2DF6AADF" w14:textId="77777777" w:rsidR="008B5CE9" w:rsidRDefault="008B5CE9">
      <w:pPr>
        <w:spacing w:after="20"/>
      </w:pPr>
    </w:p>
    <w:p w14:paraId="6B05EDAC" w14:textId="4C5C0362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6B8E16E" wp14:editId="0DAD0DDC">
            <wp:extent cx="329184" cy="32918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</w:t>
      </w:r>
      <w:r w:rsidR="00327C28">
        <w:t>3</w:t>
      </w:r>
      <w:r>
        <w:t xml:space="preserve">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C30297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BD65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9E4E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ACF222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3C49F" w14:textId="77777777" w:rsidR="008B5CE9" w:rsidRDefault="00000000">
            <w:r>
              <w:rPr>
                <w:noProof/>
              </w:rPr>
              <w:drawing>
                <wp:inline distT="0" distB="0" distL="0" distR="0" wp14:anchorId="42F95CAE" wp14:editId="73655C0B">
                  <wp:extent cx="228600" cy="22860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AF468" w14:textId="77777777" w:rsidR="008B5CE9" w:rsidRDefault="00000000">
            <w:pPr>
              <w:jc w:val="center"/>
            </w:pPr>
            <w:r>
              <w:t>19</w:t>
            </w:r>
          </w:p>
        </w:tc>
      </w:tr>
      <w:tr w:rsidR="008B5CE9" w14:paraId="136E9D0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E3358" w14:textId="77777777" w:rsidR="008B5CE9" w:rsidRDefault="00000000">
            <w:r>
              <w:rPr>
                <w:noProof/>
              </w:rPr>
              <w:drawing>
                <wp:inline distT="0" distB="0" distL="0" distR="0" wp14:anchorId="12891439" wp14:editId="2FD99CDC">
                  <wp:extent cx="228600" cy="22860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ba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49681" w14:textId="77777777" w:rsidR="008B5CE9" w:rsidRDefault="00000000">
            <w:pPr>
              <w:jc w:val="center"/>
            </w:pPr>
            <w:r>
              <w:t>19</w:t>
            </w:r>
          </w:p>
        </w:tc>
      </w:tr>
    </w:tbl>
    <w:p w14:paraId="2A515C12" w14:textId="77777777" w:rsidR="00327C28" w:rsidRDefault="00327C28">
      <w:pPr>
        <w:spacing w:after="20"/>
      </w:pPr>
    </w:p>
    <w:p w14:paraId="12764763" w14:textId="77777777" w:rsidR="00327C28" w:rsidRDefault="00327C28" w:rsidP="00327C28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877E47F" wp14:editId="5A85D5BE">
            <wp:extent cx="329184" cy="329184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327C28" w14:paraId="1F27AA16" w14:textId="77777777" w:rsidTr="002379DB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D6077" w14:textId="77777777" w:rsidR="00327C28" w:rsidRDefault="00327C28" w:rsidP="002379DB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A9FF7" w14:textId="77777777" w:rsidR="00327C28" w:rsidRDefault="00327C28" w:rsidP="002379DB">
            <w:r>
              <w:rPr>
                <w:b/>
              </w:rPr>
              <w:t>Lv.</w:t>
            </w:r>
          </w:p>
        </w:tc>
      </w:tr>
      <w:tr w:rsidR="00327C28" w14:paraId="3A973834" w14:textId="77777777" w:rsidTr="002379DB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4E249" w14:textId="77777777" w:rsidR="00327C28" w:rsidRDefault="00327C28" w:rsidP="002379DB">
            <w:r>
              <w:rPr>
                <w:noProof/>
              </w:rPr>
              <w:drawing>
                <wp:inline distT="0" distB="0" distL="0" distR="0" wp14:anchorId="5B65D2A8" wp14:editId="6C4F61CD">
                  <wp:extent cx="228600" cy="2286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ellder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Shellder</w:t>
            </w:r>
            <w:proofErr w:type="spellEnd"/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9F19E" w14:textId="77777777" w:rsidR="00327C28" w:rsidRDefault="00327C28" w:rsidP="002379DB">
            <w:pPr>
              <w:jc w:val="center"/>
            </w:pPr>
            <w:r>
              <w:t>19</w:t>
            </w:r>
          </w:p>
        </w:tc>
      </w:tr>
      <w:tr w:rsidR="00327C28" w14:paraId="3C4DAA1F" w14:textId="77777777" w:rsidTr="002379DB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3FBC1" w14:textId="77777777" w:rsidR="00327C28" w:rsidRDefault="00327C28" w:rsidP="002379DB">
            <w:r>
              <w:rPr>
                <w:noProof/>
              </w:rPr>
              <w:drawing>
                <wp:inline distT="0" distB="0" distL="0" distR="0" wp14:anchorId="3C67EF75" wp14:editId="7A5A2A40">
                  <wp:extent cx="228600" cy="22860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ltor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Voltorb</w:t>
            </w:r>
            <w:proofErr w:type="spellEnd"/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E0549" w14:textId="77777777" w:rsidR="00327C28" w:rsidRDefault="00327C28" w:rsidP="002379DB">
            <w:pPr>
              <w:jc w:val="center"/>
            </w:pPr>
            <w:r>
              <w:t>19</w:t>
            </w:r>
          </w:p>
        </w:tc>
      </w:tr>
      <w:tr w:rsidR="00327C28" w14:paraId="0B9EDC58" w14:textId="77777777" w:rsidTr="002379DB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4309F" w14:textId="77777777" w:rsidR="00327C28" w:rsidRDefault="00327C28" w:rsidP="002379DB">
            <w:r>
              <w:rPr>
                <w:noProof/>
              </w:rPr>
              <w:drawing>
                <wp:inline distT="0" distB="0" distL="0" distR="0" wp14:anchorId="7013D5C7" wp14:editId="43FD2F4D">
                  <wp:extent cx="228600" cy="22860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cut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Exeggcute</w:t>
            </w:r>
            <w:proofErr w:type="spellEnd"/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9F093" w14:textId="77777777" w:rsidR="00327C28" w:rsidRDefault="00327C28" w:rsidP="002379DB">
            <w:pPr>
              <w:jc w:val="center"/>
            </w:pPr>
            <w:r>
              <w:t>19</w:t>
            </w:r>
          </w:p>
        </w:tc>
      </w:tr>
    </w:tbl>
    <w:p w14:paraId="2848F89C" w14:textId="77777777" w:rsidR="00327C28" w:rsidRDefault="00327C28">
      <w:pPr>
        <w:spacing w:after="20"/>
      </w:pPr>
    </w:p>
    <w:p w14:paraId="240A970E" w14:textId="1100D42B" w:rsidR="008B5CE9" w:rsidRDefault="00327C28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7D8299F" wp14:editId="6AC194D9">
            <wp:extent cx="419100" cy="419100"/>
            <wp:effectExtent l="0" t="0" r="0" b="0"/>
            <wp:docPr id="1005008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Battle 5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2B87459E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1C0B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BE587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16834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1F8F099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6971C" w14:textId="77777777" w:rsidR="008B5CE9" w:rsidRDefault="00000000">
            <w:r>
              <w:rPr>
                <w:noProof/>
              </w:rPr>
              <w:drawing>
                <wp:inline distT="0" distB="0" distL="0" distR="0" wp14:anchorId="49FE06B4" wp14:editId="3153FF6F">
                  <wp:extent cx="228600" cy="2286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00FC5" w14:textId="77777777" w:rsidR="008B5CE9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9E97C" w14:textId="77777777" w:rsidR="008B5CE9" w:rsidRDefault="00000000">
            <w:r>
              <w:rPr>
                <w:sz w:val="15"/>
              </w:rPr>
              <w:t>Glare, Wrap, Fissure</w:t>
            </w:r>
          </w:p>
        </w:tc>
      </w:tr>
      <w:tr w:rsidR="008B5CE9" w14:paraId="1EF09E7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0EEDB" w14:textId="77777777" w:rsidR="008B5CE9" w:rsidRDefault="00000000">
            <w:r>
              <w:rPr>
                <w:noProof/>
              </w:rPr>
              <w:drawing>
                <wp:inline distT="0" distB="0" distL="0" distR="0" wp14:anchorId="7E7B0935" wp14:editId="511D25D2">
                  <wp:extent cx="228600" cy="22860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ellder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Shellder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81616" w14:textId="77777777" w:rsidR="008B5CE9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40B40" w14:textId="77777777" w:rsidR="008B5CE9" w:rsidRDefault="00000000">
            <w:r>
              <w:rPr>
                <w:sz w:val="15"/>
              </w:rPr>
              <w:t>Explosion, Clamp, Ice Beam</w:t>
            </w:r>
          </w:p>
        </w:tc>
      </w:tr>
      <w:tr w:rsidR="008B5CE9" w14:paraId="58EA131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C4F84" w14:textId="77777777" w:rsidR="008B5CE9" w:rsidRDefault="00000000">
            <w:r>
              <w:rPr>
                <w:noProof/>
              </w:rPr>
              <w:drawing>
                <wp:inline distT="0" distB="0" distL="0" distR="0" wp14:anchorId="6640D4F6" wp14:editId="6036BBE1">
                  <wp:extent cx="228600" cy="22860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34056" w14:textId="77777777" w:rsidR="008B5CE9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804BA" w14:textId="77777777" w:rsidR="008B5CE9" w:rsidRDefault="00000000">
            <w:r>
              <w:rPr>
                <w:sz w:val="15"/>
              </w:rPr>
              <w:t>Explosion, Smog, Psybeam, Selfdestruct</w:t>
            </w:r>
          </w:p>
        </w:tc>
      </w:tr>
      <w:tr w:rsidR="008B5CE9" w14:paraId="12E155E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BF436" w14:textId="77777777" w:rsidR="008B5CE9" w:rsidRDefault="00000000">
            <w:r>
              <w:rPr>
                <w:noProof/>
              </w:rPr>
              <w:drawing>
                <wp:inline distT="0" distB="0" distL="0" distR="0" wp14:anchorId="2ED290C3" wp14:editId="5F086380">
                  <wp:extent cx="228600" cy="22860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ikarp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Magikarp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489B1" w14:textId="77777777" w:rsidR="008B5CE9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32F7B" w14:textId="77777777" w:rsidR="008B5CE9" w:rsidRDefault="00000000">
            <w:r>
              <w:rPr>
                <w:sz w:val="15"/>
              </w:rPr>
              <w:t>Dragon Rage</w:t>
            </w:r>
          </w:p>
        </w:tc>
      </w:tr>
      <w:tr w:rsidR="008B5CE9" w14:paraId="08C3D86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95F0C" w14:textId="77777777" w:rsidR="008B5CE9" w:rsidRDefault="00000000">
            <w:r>
              <w:rPr>
                <w:noProof/>
              </w:rPr>
              <w:drawing>
                <wp:inline distT="0" distB="0" distL="0" distR="0" wp14:anchorId="5FDE1D75" wp14:editId="671D0A49">
                  <wp:extent cx="228600" cy="22860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pinbell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Weepinbell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0514A" w14:textId="77777777" w:rsidR="008B5CE9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B3604" w14:textId="77777777" w:rsidR="008B5CE9" w:rsidRDefault="00000000">
            <w:r>
              <w:rPr>
                <w:sz w:val="15"/>
              </w:rPr>
              <w:t>Wrap, Body Slam, Razor Leaf</w:t>
            </w:r>
          </w:p>
        </w:tc>
      </w:tr>
      <w:tr w:rsidR="008B5CE9" w14:paraId="5B5D10D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27E13" w14:textId="77777777" w:rsidR="008B5CE9" w:rsidRDefault="00000000">
            <w:r>
              <w:rPr>
                <w:noProof/>
              </w:rPr>
              <w:drawing>
                <wp:inline distT="0" distB="0" distL="0" distR="0" wp14:anchorId="60208B3A" wp14:editId="5B8A21CF">
                  <wp:extent cx="228600" cy="22860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owth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Meowth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B8CBF" w14:textId="77777777" w:rsidR="008B5CE9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3602B" w14:textId="77777777" w:rsidR="008B5CE9" w:rsidRDefault="00000000">
            <w:r>
              <w:rPr>
                <w:sz w:val="15"/>
              </w:rPr>
              <w:t>Slash, Hypnosis</w:t>
            </w:r>
          </w:p>
        </w:tc>
      </w:tr>
    </w:tbl>
    <w:p w14:paraId="1C5CAD74" w14:textId="77777777" w:rsidR="008B5CE9" w:rsidRDefault="008B5CE9">
      <w:pPr>
        <w:spacing w:after="20"/>
      </w:pPr>
    </w:p>
    <w:p w14:paraId="2A76F357" w14:textId="77777777" w:rsidR="008B5CE9" w:rsidRDefault="00000000">
      <w:pPr>
        <w:pStyle w:val="Heading1"/>
        <w:spacing w:before="100" w:after="40"/>
      </w:pPr>
      <w:r>
        <w:lastRenderedPageBreak/>
        <w:t>Route 4</w:t>
      </w:r>
    </w:p>
    <w:p w14:paraId="30620CE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D3FF80F" wp14:editId="7A1C4CEF">
            <wp:extent cx="329184" cy="329184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9C3AFF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69C0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D117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BBCE44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15C89" w14:textId="77777777" w:rsidR="008B5CE9" w:rsidRDefault="00000000">
            <w:r>
              <w:rPr>
                <w:noProof/>
              </w:rPr>
              <w:drawing>
                <wp:inline distT="0" distB="0" distL="0" distR="0" wp14:anchorId="2AC065D6" wp14:editId="320F83B5">
                  <wp:extent cx="228600" cy="22860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llsprou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Bellsprout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7BF26" w14:textId="77777777" w:rsidR="008B5CE9" w:rsidRDefault="00000000">
            <w:pPr>
              <w:jc w:val="center"/>
            </w:pPr>
            <w:r>
              <w:t>19</w:t>
            </w:r>
          </w:p>
        </w:tc>
      </w:tr>
      <w:tr w:rsidR="008B5CE9" w14:paraId="022A90D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F5377" w14:textId="77777777" w:rsidR="008B5CE9" w:rsidRDefault="00000000">
            <w:r>
              <w:rPr>
                <w:noProof/>
              </w:rPr>
              <w:drawing>
                <wp:inline distT="0" distB="0" distL="0" distR="0" wp14:anchorId="183C7CBD" wp14:editId="638A2B29">
                  <wp:extent cx="228600" cy="22860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meleon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Charmeleon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1A883" w14:textId="77777777" w:rsidR="008B5CE9" w:rsidRDefault="00000000">
            <w:pPr>
              <w:jc w:val="center"/>
            </w:pPr>
            <w:r>
              <w:t>19</w:t>
            </w:r>
          </w:p>
        </w:tc>
      </w:tr>
    </w:tbl>
    <w:p w14:paraId="36036D7C" w14:textId="77777777" w:rsidR="008B5CE9" w:rsidRDefault="008B5CE9">
      <w:pPr>
        <w:spacing w:after="20"/>
      </w:pPr>
    </w:p>
    <w:p w14:paraId="3C8BFEA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6A6AF31" wp14:editId="039BC8D7">
            <wp:extent cx="329184" cy="329184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7F22E8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5E80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3ECD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88126B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FC7E2" w14:textId="77777777" w:rsidR="008B5CE9" w:rsidRDefault="00000000">
            <w:r>
              <w:rPr>
                <w:noProof/>
              </w:rPr>
              <w:drawing>
                <wp:inline distT="0" distB="0" distL="0" distR="0" wp14:anchorId="0A749203" wp14:editId="35122F85">
                  <wp:extent cx="228600" cy="22860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416F2" w14:textId="77777777" w:rsidR="008B5CE9" w:rsidRDefault="00000000">
            <w:pPr>
              <w:jc w:val="center"/>
            </w:pPr>
            <w:r>
              <w:t>19</w:t>
            </w:r>
          </w:p>
        </w:tc>
      </w:tr>
      <w:tr w:rsidR="008B5CE9" w14:paraId="2BFA4BF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639E7" w14:textId="77777777" w:rsidR="008B5CE9" w:rsidRDefault="00000000">
            <w:r>
              <w:rPr>
                <w:noProof/>
              </w:rPr>
              <w:drawing>
                <wp:inline distT="0" distB="0" distL="0" distR="0" wp14:anchorId="15B5BE29" wp14:editId="784CF140">
                  <wp:extent cx="228600" cy="22860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nyta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Ponyta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83872" w14:textId="77777777" w:rsidR="008B5CE9" w:rsidRDefault="00000000">
            <w:pPr>
              <w:jc w:val="center"/>
            </w:pPr>
            <w:r>
              <w:t>19</w:t>
            </w:r>
          </w:p>
        </w:tc>
      </w:tr>
      <w:tr w:rsidR="008B5CE9" w14:paraId="501624A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17223" w14:textId="77777777" w:rsidR="008B5CE9" w:rsidRDefault="00000000">
            <w:r>
              <w:rPr>
                <w:noProof/>
              </w:rPr>
              <w:drawing>
                <wp:inline distT="0" distB="0" distL="0" distR="0" wp14:anchorId="3AD01398" wp14:editId="5B8C850F">
                  <wp:extent cx="228600" cy="22860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ect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Parasect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48B06" w14:textId="77777777" w:rsidR="008B5CE9" w:rsidRDefault="00000000">
            <w:pPr>
              <w:jc w:val="center"/>
            </w:pPr>
            <w:r>
              <w:t>19</w:t>
            </w:r>
          </w:p>
        </w:tc>
      </w:tr>
    </w:tbl>
    <w:p w14:paraId="7C88A202" w14:textId="77777777" w:rsidR="008B5CE9" w:rsidRDefault="008B5CE9">
      <w:pPr>
        <w:spacing w:after="20"/>
      </w:pPr>
    </w:p>
    <w:p w14:paraId="20BC1F4A" w14:textId="77777777" w:rsidR="008B5CE9" w:rsidRDefault="00000000">
      <w:pPr>
        <w:pStyle w:val="Heading1"/>
        <w:spacing w:before="100" w:after="40"/>
      </w:pPr>
      <w:r>
        <w:t>Cerulean City</w:t>
      </w:r>
    </w:p>
    <w:p w14:paraId="6C09176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8D97E4B" wp14:editId="0ACEE807">
            <wp:extent cx="329184" cy="329184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l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69C8F640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382C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C6375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05992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0C9E143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BE8A3" w14:textId="77777777" w:rsidR="008B5CE9" w:rsidRDefault="00000000">
            <w:r>
              <w:rPr>
                <w:noProof/>
              </w:rPr>
              <w:drawing>
                <wp:inline distT="0" distB="0" distL="0" distR="0" wp14:anchorId="3EA813C8" wp14:editId="510BC52F">
                  <wp:extent cx="228600" cy="22860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8AAED" w14:textId="77777777" w:rsidR="008B5CE9" w:rsidRDefault="00000000">
            <w:pPr>
              <w:jc w:val="center"/>
            </w:pPr>
            <w:r>
              <w:t>17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22DA6" w14:textId="77777777" w:rsidR="008B5CE9" w:rsidRDefault="00000000">
            <w:r>
              <w:rPr>
                <w:sz w:val="15"/>
              </w:rPr>
              <w:t>Thunderbolt, Blizzard, Lovely Kiss, Earthquake</w:t>
            </w:r>
          </w:p>
        </w:tc>
      </w:tr>
      <w:tr w:rsidR="008B5CE9" w14:paraId="53019A3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9824E" w14:textId="77777777" w:rsidR="008B5CE9" w:rsidRDefault="00000000">
            <w:r>
              <w:rPr>
                <w:noProof/>
              </w:rPr>
              <w:drawing>
                <wp:inline distT="0" distB="0" distL="0" distR="0" wp14:anchorId="4B987AA2" wp14:editId="33A57B88">
                  <wp:extent cx="228600" cy="22860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tini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Dratini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8B064" w14:textId="77777777" w:rsidR="008B5CE9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3E629" w14:textId="77777777" w:rsidR="008B5CE9" w:rsidRDefault="00000000">
            <w:r>
              <w:rPr>
                <w:sz w:val="15"/>
              </w:rPr>
              <w:t>Wrap, Thunder Wave, Dragon Rage</w:t>
            </w:r>
          </w:p>
        </w:tc>
      </w:tr>
      <w:tr w:rsidR="008B5CE9" w14:paraId="42D2267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642B0" w14:textId="77777777" w:rsidR="008B5CE9" w:rsidRDefault="00000000">
            <w:r>
              <w:rPr>
                <w:noProof/>
              </w:rPr>
              <w:drawing>
                <wp:inline distT="0" distB="0" distL="0" distR="0" wp14:anchorId="6E80F2B6" wp14:editId="63EC15F1">
                  <wp:extent cx="228600" cy="22860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94CCD" w14:textId="77777777" w:rsidR="008B5CE9" w:rsidRDefault="00000000">
            <w:pPr>
              <w:jc w:val="center"/>
            </w:pPr>
            <w:r>
              <w:t>19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43FD8" w14:textId="77777777" w:rsidR="008B5CE9" w:rsidRDefault="00000000">
            <w:r>
              <w:rPr>
                <w:sz w:val="15"/>
              </w:rPr>
              <w:t>Psybeam, Kinesis, Thunder Wave</w:t>
            </w:r>
          </w:p>
        </w:tc>
      </w:tr>
      <w:tr w:rsidR="008B5CE9" w14:paraId="0BD6BD2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AC41B" w14:textId="77777777" w:rsidR="008B5CE9" w:rsidRDefault="00000000">
            <w:r>
              <w:rPr>
                <w:noProof/>
              </w:rPr>
              <w:drawing>
                <wp:inline distT="0" distB="0" distL="0" distR="0" wp14:anchorId="7312B90E" wp14:editId="30524D9D">
                  <wp:extent cx="228600" cy="22860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1F29D" w14:textId="77777777" w:rsidR="008B5CE9" w:rsidRDefault="00000000">
            <w:pPr>
              <w:jc w:val="center"/>
            </w:pPr>
            <w:r>
              <w:t>19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52A5A" w14:textId="77777777" w:rsidR="008B5CE9" w:rsidRDefault="00000000">
            <w:r>
              <w:rPr>
                <w:sz w:val="15"/>
              </w:rPr>
              <w:t>Wrap, Dragon Rage, Thunder Wave</w:t>
            </w:r>
          </w:p>
        </w:tc>
      </w:tr>
      <w:tr w:rsidR="008B5CE9" w14:paraId="78C158FB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43233" w14:textId="77777777" w:rsidR="008B5CE9" w:rsidRDefault="00000000">
            <w:r>
              <w:rPr>
                <w:noProof/>
              </w:rPr>
              <w:drawing>
                <wp:inline distT="0" distB="0" distL="0" distR="0" wp14:anchorId="60785FDE" wp14:editId="0502ADB4">
                  <wp:extent cx="228600" cy="22860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6B9FA" w14:textId="77777777" w:rsidR="008B5CE9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9716E" w14:textId="77777777" w:rsidR="008B5CE9" w:rsidRDefault="00000000">
            <w:r>
              <w:rPr>
                <w:sz w:val="15"/>
              </w:rPr>
              <w:t>Thunder Wave, Body Slam, Psychic, Softboiled</w:t>
            </w:r>
          </w:p>
        </w:tc>
      </w:tr>
    </w:tbl>
    <w:p w14:paraId="2C7F9516" w14:textId="77777777" w:rsidR="008B5CE9" w:rsidRDefault="008B5CE9">
      <w:pPr>
        <w:spacing w:after="20"/>
      </w:pPr>
    </w:p>
    <w:p w14:paraId="3587493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2CE9500" wp14:editId="5A370D32">
            <wp:extent cx="329184" cy="329184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8410C3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126E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EA79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AD707F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FC166" w14:textId="77777777" w:rsidR="008B5CE9" w:rsidRDefault="00000000">
            <w:r>
              <w:rPr>
                <w:noProof/>
              </w:rPr>
              <w:drawing>
                <wp:inline distT="0" distB="0" distL="0" distR="0" wp14:anchorId="0D021C19" wp14:editId="24FC91E6">
                  <wp:extent cx="228600" cy="22860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op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Machop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B5135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369AF1E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A556A" w14:textId="77777777" w:rsidR="008B5CE9" w:rsidRDefault="00000000">
            <w:r>
              <w:rPr>
                <w:noProof/>
              </w:rPr>
              <w:drawing>
                <wp:inline distT="0" distB="0" distL="0" distR="0" wp14:anchorId="0875DB7B" wp14:editId="2C71B6A1">
                  <wp:extent cx="228600" cy="22860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BC1EA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62D91F6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EA765" w14:textId="77777777" w:rsidR="008B5CE9" w:rsidRDefault="00000000">
            <w:r>
              <w:rPr>
                <w:noProof/>
              </w:rPr>
              <w:drawing>
                <wp:inline distT="0" distB="0" distL="0" distR="0" wp14:anchorId="21781A21" wp14:editId="178F1D16">
                  <wp:extent cx="228600" cy="22860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8B94B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3E9786BE" w14:textId="77777777" w:rsidR="008B5CE9" w:rsidRDefault="008B5CE9">
      <w:pPr>
        <w:spacing w:after="20"/>
      </w:pPr>
    </w:p>
    <w:p w14:paraId="56190150" w14:textId="77777777" w:rsidR="008B5CE9" w:rsidRDefault="00000000">
      <w:pPr>
        <w:pStyle w:val="Heading1"/>
        <w:spacing w:before="100" w:after="40"/>
      </w:pPr>
      <w:r>
        <w:t>Route 24</w:t>
      </w:r>
    </w:p>
    <w:p w14:paraId="18542F2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85B9833" wp14:editId="1CEADA1C">
            <wp:extent cx="329184" cy="329184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3FBFA7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2DEB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7C92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DB8207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55EC8" w14:textId="77777777" w:rsidR="008B5CE9" w:rsidRDefault="00000000">
            <w:r>
              <w:rPr>
                <w:noProof/>
              </w:rPr>
              <w:drawing>
                <wp:inline distT="0" distB="0" distL="0" distR="0" wp14:anchorId="78BE2821" wp14:editId="32167087">
                  <wp:extent cx="228600" cy="2286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mander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Charmander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20289" w14:textId="77777777" w:rsidR="008B5CE9" w:rsidRDefault="00000000">
            <w:pPr>
              <w:jc w:val="center"/>
            </w:pPr>
            <w:r>
              <w:t>22</w:t>
            </w:r>
          </w:p>
        </w:tc>
      </w:tr>
      <w:tr w:rsidR="008B5CE9" w14:paraId="484C02D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2D8F0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21E7AC4F" wp14:editId="4FCA0E31">
                  <wp:extent cx="228600" cy="2286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quirtl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Squirtle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94940" w14:textId="77777777" w:rsidR="008B5CE9" w:rsidRDefault="00000000">
            <w:pPr>
              <w:jc w:val="center"/>
            </w:pPr>
            <w:r>
              <w:t>22</w:t>
            </w:r>
          </w:p>
        </w:tc>
      </w:tr>
      <w:tr w:rsidR="008B5CE9" w14:paraId="318D448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54C0B" w14:textId="77777777" w:rsidR="008B5CE9" w:rsidRDefault="00000000">
            <w:r>
              <w:rPr>
                <w:noProof/>
              </w:rPr>
              <w:drawing>
                <wp:inline distT="0" distB="0" distL="0" distR="0" wp14:anchorId="158F502F" wp14:editId="3603E182">
                  <wp:extent cx="228600" cy="22860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basau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Bulbasaur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31158" w14:textId="77777777" w:rsidR="008B5CE9" w:rsidRDefault="00000000">
            <w:pPr>
              <w:jc w:val="center"/>
            </w:pPr>
            <w:r>
              <w:t>22</w:t>
            </w:r>
          </w:p>
        </w:tc>
      </w:tr>
    </w:tbl>
    <w:p w14:paraId="138A7D5B" w14:textId="77777777" w:rsidR="008B5CE9" w:rsidRDefault="008B5CE9">
      <w:pPr>
        <w:spacing w:after="20"/>
      </w:pPr>
    </w:p>
    <w:p w14:paraId="42F7DA2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DEF082D" wp14:editId="661978EB">
            <wp:extent cx="329184" cy="329184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F65394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82E8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DEBA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D97837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2748A" w14:textId="77777777" w:rsidR="008B5CE9" w:rsidRDefault="00000000">
            <w:r>
              <w:rPr>
                <w:noProof/>
              </w:rPr>
              <w:drawing>
                <wp:inline distT="0" distB="0" distL="0" distR="0" wp14:anchorId="7A40AFA7" wp14:editId="1E9F832B">
                  <wp:extent cx="228600" cy="22860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DAAA0" w14:textId="77777777" w:rsidR="008B5CE9" w:rsidRDefault="00000000">
            <w:pPr>
              <w:jc w:val="center"/>
            </w:pPr>
            <w:r>
              <w:t>19</w:t>
            </w:r>
          </w:p>
        </w:tc>
      </w:tr>
      <w:tr w:rsidR="008B5CE9" w14:paraId="173FBF5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AF659" w14:textId="77777777" w:rsidR="008B5CE9" w:rsidRDefault="00000000">
            <w:r>
              <w:rPr>
                <w:noProof/>
              </w:rPr>
              <w:drawing>
                <wp:inline distT="0" distB="0" distL="0" distR="0" wp14:anchorId="6877D8DE" wp14:editId="58C7AB17">
                  <wp:extent cx="228600" cy="22860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97BD1" w14:textId="77777777" w:rsidR="008B5CE9" w:rsidRDefault="00000000">
            <w:pPr>
              <w:jc w:val="center"/>
            </w:pPr>
            <w:r>
              <w:t>19</w:t>
            </w:r>
          </w:p>
        </w:tc>
      </w:tr>
    </w:tbl>
    <w:p w14:paraId="039C5236" w14:textId="77777777" w:rsidR="008B5CE9" w:rsidRDefault="008B5CE9">
      <w:pPr>
        <w:spacing w:after="20"/>
      </w:pPr>
    </w:p>
    <w:p w14:paraId="1F0AA0C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EFB8784" wp14:editId="128ABDF4">
            <wp:extent cx="329184" cy="329184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B25C4C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6F73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6DBA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4AEE9C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ACCCD" w14:textId="77777777" w:rsidR="008B5CE9" w:rsidRDefault="00000000">
            <w:r>
              <w:rPr>
                <w:noProof/>
              </w:rPr>
              <w:drawing>
                <wp:inline distT="0" distB="0" distL="0" distR="0" wp14:anchorId="6FA5FBCD" wp14:editId="4DB9D039">
                  <wp:extent cx="228600" cy="22860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yu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Staryu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FAB63" w14:textId="77777777" w:rsidR="008B5CE9" w:rsidRDefault="00000000">
            <w:pPr>
              <w:jc w:val="center"/>
            </w:pPr>
            <w:r>
              <w:t>22</w:t>
            </w:r>
          </w:p>
        </w:tc>
      </w:tr>
      <w:tr w:rsidR="008B5CE9" w14:paraId="4E42FE9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B57F3" w14:textId="77777777" w:rsidR="008B5CE9" w:rsidRDefault="00000000">
            <w:r>
              <w:rPr>
                <w:noProof/>
              </w:rPr>
              <w:drawing>
                <wp:inline distT="0" distB="0" distL="0" distR="0" wp14:anchorId="6C75F225" wp14:editId="03D774AC">
                  <wp:extent cx="228600" cy="2286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rina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Nidorina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9EB41" w14:textId="77777777" w:rsidR="008B5CE9" w:rsidRDefault="00000000">
            <w:pPr>
              <w:jc w:val="center"/>
            </w:pPr>
            <w:r>
              <w:t>22</w:t>
            </w:r>
          </w:p>
        </w:tc>
      </w:tr>
    </w:tbl>
    <w:p w14:paraId="7B2EE3B6" w14:textId="77777777" w:rsidR="008B5CE9" w:rsidRDefault="008B5CE9">
      <w:pPr>
        <w:spacing w:after="20"/>
      </w:pPr>
    </w:p>
    <w:p w14:paraId="50E2C80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BA3AE71" wp14:editId="51681B96">
            <wp:extent cx="329184" cy="329184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5469EF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0D21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9A25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0C8012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DCAD1" w14:textId="77777777" w:rsidR="008B5CE9" w:rsidRDefault="00000000">
            <w:r>
              <w:rPr>
                <w:noProof/>
              </w:rPr>
              <w:drawing>
                <wp:inline distT="0" distB="0" distL="0" distR="0" wp14:anchorId="21F7311F" wp14:editId="23242DC2">
                  <wp:extent cx="228600" cy="22860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ddish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Oddish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A8047" w14:textId="77777777" w:rsidR="008B5CE9" w:rsidRDefault="00000000">
            <w:pPr>
              <w:jc w:val="center"/>
            </w:pPr>
            <w:r>
              <w:t>21</w:t>
            </w:r>
          </w:p>
        </w:tc>
      </w:tr>
      <w:tr w:rsidR="008B5CE9" w14:paraId="67C4794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11B72" w14:textId="77777777" w:rsidR="008B5CE9" w:rsidRDefault="00000000">
            <w:r>
              <w:rPr>
                <w:noProof/>
              </w:rPr>
              <w:drawing>
                <wp:inline distT="0" distB="0" distL="0" distR="0" wp14:anchorId="3DFC277F" wp14:editId="0D83F993">
                  <wp:extent cx="228600" cy="22860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rino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Nidorino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6BBEF" w14:textId="77777777" w:rsidR="008B5CE9" w:rsidRDefault="00000000">
            <w:pPr>
              <w:jc w:val="center"/>
            </w:pPr>
            <w:r>
              <w:t>21</w:t>
            </w:r>
          </w:p>
        </w:tc>
      </w:tr>
    </w:tbl>
    <w:p w14:paraId="776E184C" w14:textId="77777777" w:rsidR="008B5CE9" w:rsidRDefault="008B5CE9">
      <w:pPr>
        <w:spacing w:after="20"/>
      </w:pPr>
    </w:p>
    <w:p w14:paraId="55A7049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B0A25FD" wp14:editId="6F602D7B">
            <wp:extent cx="329184" cy="329184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C7891B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7B46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098F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013529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A3754" w14:textId="77777777" w:rsidR="008B5CE9" w:rsidRDefault="00000000">
            <w:r>
              <w:rPr>
                <w:noProof/>
              </w:rPr>
              <w:drawing>
                <wp:inline distT="0" distB="0" distL="0" distR="0" wp14:anchorId="57BDA7F7" wp14:editId="21E1984E">
                  <wp:extent cx="228600" cy="22860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key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Mankey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946F0" w14:textId="77777777" w:rsidR="008B5CE9" w:rsidRDefault="00000000">
            <w:pPr>
              <w:jc w:val="center"/>
            </w:pPr>
            <w:r>
              <w:t>22</w:t>
            </w:r>
          </w:p>
        </w:tc>
      </w:tr>
      <w:tr w:rsidR="008B5CE9" w14:paraId="435DB3A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3FF76" w14:textId="77777777" w:rsidR="008B5CE9" w:rsidRDefault="00000000">
            <w:r>
              <w:rPr>
                <w:noProof/>
              </w:rPr>
              <w:drawing>
                <wp:inline distT="0" distB="0" distL="0" distR="0" wp14:anchorId="669CBF8D" wp14:editId="266D6E8C">
                  <wp:extent cx="228600" cy="22860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kan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Ekans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C29D5" w14:textId="77777777" w:rsidR="008B5CE9" w:rsidRDefault="00000000">
            <w:pPr>
              <w:jc w:val="center"/>
            </w:pPr>
            <w:r>
              <w:t>22</w:t>
            </w:r>
          </w:p>
        </w:tc>
      </w:tr>
      <w:tr w:rsidR="008B5CE9" w14:paraId="4DFB322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227CB" w14:textId="77777777" w:rsidR="008B5CE9" w:rsidRDefault="00000000">
            <w:r>
              <w:rPr>
                <w:noProof/>
              </w:rPr>
              <w:drawing>
                <wp:inline distT="0" distB="0" distL="0" distR="0" wp14:anchorId="4F36C108" wp14:editId="02983763">
                  <wp:extent cx="228600" cy="22860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bon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Cubone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D88F0" w14:textId="77777777" w:rsidR="008B5CE9" w:rsidRDefault="00000000">
            <w:pPr>
              <w:jc w:val="center"/>
            </w:pPr>
            <w:r>
              <w:t>22</w:t>
            </w:r>
          </w:p>
        </w:tc>
      </w:tr>
    </w:tbl>
    <w:p w14:paraId="38BF1F1D" w14:textId="77777777" w:rsidR="008B5CE9" w:rsidRDefault="008B5CE9">
      <w:pPr>
        <w:spacing w:after="20"/>
      </w:pPr>
    </w:p>
    <w:p w14:paraId="1719706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4917E86" wp14:editId="7CAF9EF0">
            <wp:extent cx="329184" cy="329184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1D2D91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AFE1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2487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C33F46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F3BB8" w14:textId="77777777" w:rsidR="008B5CE9" w:rsidRDefault="00000000">
            <w:r>
              <w:rPr>
                <w:noProof/>
              </w:rPr>
              <w:drawing>
                <wp:inline distT="0" distB="0" distL="0" distR="0" wp14:anchorId="7871603C" wp14:editId="3085D229">
                  <wp:extent cx="228600" cy="22860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iry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Clefairy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2DF0D" w14:textId="77777777" w:rsidR="008B5CE9" w:rsidRDefault="00000000">
            <w:pPr>
              <w:jc w:val="center"/>
            </w:pPr>
            <w:r>
              <w:t>20</w:t>
            </w:r>
          </w:p>
        </w:tc>
      </w:tr>
      <w:tr w:rsidR="008B5CE9" w14:paraId="35F9571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4D96E" w14:textId="77777777" w:rsidR="008B5CE9" w:rsidRDefault="00000000">
            <w:r>
              <w:rPr>
                <w:noProof/>
              </w:rPr>
              <w:drawing>
                <wp:inline distT="0" distB="0" distL="0" distR="0" wp14:anchorId="18DC4C2F" wp14:editId="56636005">
                  <wp:extent cx="228600" cy="22860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63704" w14:textId="77777777" w:rsidR="008B5CE9" w:rsidRDefault="00000000">
            <w:pPr>
              <w:jc w:val="center"/>
            </w:pPr>
            <w:r>
              <w:t>20</w:t>
            </w:r>
          </w:p>
        </w:tc>
      </w:tr>
    </w:tbl>
    <w:p w14:paraId="398DED02" w14:textId="77777777" w:rsidR="008B5CE9" w:rsidRDefault="008B5CE9">
      <w:pPr>
        <w:spacing w:after="20"/>
      </w:pPr>
    </w:p>
    <w:p w14:paraId="14CA4AA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D677B74" wp14:editId="45F7F099">
            <wp:extent cx="329184" cy="329184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86B1F7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EDC3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2BA8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18D244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20DB1" w14:textId="77777777" w:rsidR="008B5CE9" w:rsidRDefault="00000000">
            <w:r>
              <w:rPr>
                <w:noProof/>
              </w:rPr>
              <w:drawing>
                <wp:inline distT="0" distB="0" distL="0" distR="0" wp14:anchorId="53D60728" wp14:editId="54DD60BF">
                  <wp:extent cx="228600" cy="22860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3F866" w14:textId="77777777" w:rsidR="008B5CE9" w:rsidRDefault="00000000">
            <w:pPr>
              <w:jc w:val="center"/>
            </w:pPr>
            <w:r>
              <w:t>22</w:t>
            </w:r>
          </w:p>
        </w:tc>
      </w:tr>
      <w:tr w:rsidR="008B5CE9" w14:paraId="56AAACD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51BEB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4BD569B6" wp14:editId="55453B4A">
                  <wp:extent cx="228600" cy="228600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CF0B1" w14:textId="77777777" w:rsidR="008B5CE9" w:rsidRDefault="00000000">
            <w:pPr>
              <w:jc w:val="center"/>
            </w:pPr>
            <w:r>
              <w:t>22</w:t>
            </w:r>
          </w:p>
        </w:tc>
      </w:tr>
      <w:tr w:rsidR="008B5CE9" w14:paraId="34F629F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57537" w14:textId="77777777" w:rsidR="008B5CE9" w:rsidRDefault="00000000">
            <w:r>
              <w:t xml:space="preserve">  Vulpix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EB944" w14:textId="77777777" w:rsidR="008B5CE9" w:rsidRDefault="00000000">
            <w:pPr>
              <w:jc w:val="center"/>
            </w:pPr>
            <w:r>
              <w:t>22</w:t>
            </w:r>
          </w:p>
        </w:tc>
      </w:tr>
    </w:tbl>
    <w:p w14:paraId="62B4AE69" w14:textId="77777777" w:rsidR="008B5CE9" w:rsidRDefault="008B5CE9">
      <w:pPr>
        <w:spacing w:after="20"/>
      </w:pPr>
    </w:p>
    <w:p w14:paraId="4893EF80" w14:textId="77777777" w:rsidR="008B5CE9" w:rsidRDefault="00000000">
      <w:pPr>
        <w:pStyle w:val="Heading1"/>
        <w:spacing w:before="100" w:after="40"/>
      </w:pPr>
      <w:r>
        <w:t>Route 25</w:t>
      </w:r>
    </w:p>
    <w:p w14:paraId="6E57D6E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C006D5B" wp14:editId="17703658">
            <wp:extent cx="329184" cy="329184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B61E03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CD1E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D97B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5A9B1F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328D9" w14:textId="77777777" w:rsidR="008B5CE9" w:rsidRDefault="00000000">
            <w:r>
              <w:rPr>
                <w:noProof/>
              </w:rPr>
              <w:drawing>
                <wp:inline distT="0" distB="0" distL="0" distR="0" wp14:anchorId="46E1923A" wp14:editId="56B3A71E">
                  <wp:extent cx="228600" cy="228600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ag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Poliwag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2CD46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0DA4A30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E6CFD" w14:textId="77777777" w:rsidR="008B5CE9" w:rsidRDefault="00000000">
            <w:r>
              <w:rPr>
                <w:noProof/>
              </w:rPr>
              <w:drawing>
                <wp:inline distT="0" distB="0" distL="0" distR="0" wp14:anchorId="451F00E4" wp14:editId="5172003F">
                  <wp:extent cx="228600" cy="228600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lith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Growlithe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7E839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000F38F6" w14:textId="77777777" w:rsidR="008B5CE9" w:rsidRDefault="008B5CE9">
      <w:pPr>
        <w:spacing w:after="20"/>
      </w:pPr>
    </w:p>
    <w:p w14:paraId="6308DAA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D804D6D" wp14:editId="5E270E96">
            <wp:extent cx="329184" cy="329184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7FE79F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A309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6B6C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520854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99667" w14:textId="77777777" w:rsidR="008B5CE9" w:rsidRDefault="00000000">
            <w:r>
              <w:rPr>
                <w:noProof/>
              </w:rPr>
              <w:drawing>
                <wp:inline distT="0" distB="0" distL="0" distR="0" wp14:anchorId="1B676EFB" wp14:editId="6A194888">
                  <wp:extent cx="228600" cy="22860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BC490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72DF404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6D5A1" w14:textId="77777777" w:rsidR="008B5CE9" w:rsidRDefault="00000000">
            <w:r>
              <w:rPr>
                <w:noProof/>
              </w:rPr>
              <w:drawing>
                <wp:inline distT="0" distB="0" distL="0" distR="0" wp14:anchorId="67006FD5" wp14:editId="16CF23D6">
                  <wp:extent cx="228600" cy="228600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pok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Slowpoke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E6897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79B27C79" w14:textId="77777777" w:rsidR="008B5CE9" w:rsidRDefault="008B5CE9">
      <w:pPr>
        <w:spacing w:after="20"/>
      </w:pPr>
    </w:p>
    <w:p w14:paraId="4F5E184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39E79F9" wp14:editId="11BA05E6">
            <wp:extent cx="329184" cy="329184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A1A191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6526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427D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D8EF02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125A0" w14:textId="77777777" w:rsidR="008B5CE9" w:rsidRDefault="00000000">
            <w:r>
              <w:rPr>
                <w:noProof/>
              </w:rPr>
              <w:drawing>
                <wp:inline distT="0" distB="0" distL="0" distR="0" wp14:anchorId="28810420" wp14:editId="7888029C">
                  <wp:extent cx="228600" cy="228600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owth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Meowth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D53A7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4AFFF1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F003F" w14:textId="77777777" w:rsidR="008B5CE9" w:rsidRDefault="00000000">
            <w:r>
              <w:rPr>
                <w:noProof/>
              </w:rPr>
              <w:drawing>
                <wp:inline distT="0" distB="0" distL="0" distR="0" wp14:anchorId="14D9035A" wp14:editId="64623DBA">
                  <wp:extent cx="228600" cy="228600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hrew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Sandshrew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95E35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32B232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7F65B" w14:textId="77777777" w:rsidR="008B5CE9" w:rsidRDefault="00000000">
            <w:r>
              <w:rPr>
                <w:noProof/>
              </w:rPr>
              <w:drawing>
                <wp:inline distT="0" distB="0" distL="0" distR="0" wp14:anchorId="27E704F4" wp14:editId="64B5CC32">
                  <wp:extent cx="228600" cy="228600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to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2DFD7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794F863E" w14:textId="77777777" w:rsidR="008B5CE9" w:rsidRDefault="008B5CE9">
      <w:pPr>
        <w:spacing w:after="20"/>
      </w:pPr>
    </w:p>
    <w:p w14:paraId="7ADDDF7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D6785EA" wp14:editId="77891D20">
            <wp:extent cx="329184" cy="329184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53C868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314F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8839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755DB8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2BB7E" w14:textId="77777777" w:rsidR="008B5CE9" w:rsidRDefault="00000000">
            <w:r>
              <w:t xml:space="preserve">  Vulpix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FBCAC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651E83C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41ACC" w14:textId="77777777" w:rsidR="008B5CE9" w:rsidRDefault="00000000">
            <w:r>
              <w:rPr>
                <w:noProof/>
              </w:rPr>
              <w:drawing>
                <wp:inline distT="0" distB="0" distL="0" distR="0" wp14:anchorId="622F3A87" wp14:editId="48E52815">
                  <wp:extent cx="228600" cy="22860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llsprou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Bellsprout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4B988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5EB330CE" w14:textId="77777777" w:rsidR="008B5CE9" w:rsidRDefault="008B5CE9">
      <w:pPr>
        <w:spacing w:after="20"/>
      </w:pPr>
    </w:p>
    <w:p w14:paraId="1B6426C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A3F7BB5" wp14:editId="10798C93">
            <wp:extent cx="329184" cy="329184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F0C59E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169C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2DE7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2878D0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216B6" w14:textId="77777777" w:rsidR="008B5CE9" w:rsidRDefault="00000000">
            <w:r>
              <w:rPr>
                <w:noProof/>
              </w:rPr>
              <w:drawing>
                <wp:inline distT="0" distB="0" distL="0" distR="0" wp14:anchorId="22129143" wp14:editId="3D5B711C">
                  <wp:extent cx="228600" cy="22860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vysaur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Ivysaur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E20A7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5926A00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9D74E" w14:textId="77777777" w:rsidR="008B5CE9" w:rsidRDefault="00000000">
            <w:r>
              <w:rPr>
                <w:noProof/>
              </w:rPr>
              <w:drawing>
                <wp:inline distT="0" distB="0" distL="0" distR="0" wp14:anchorId="780F1ABB" wp14:editId="768176C9">
                  <wp:extent cx="228600" cy="22860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meleon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Charmeleon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580AF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598B8EB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50574" w14:textId="77777777" w:rsidR="008B5CE9" w:rsidRDefault="00000000">
            <w:r>
              <w:rPr>
                <w:noProof/>
              </w:rPr>
              <w:drawing>
                <wp:inline distT="0" distB="0" distL="0" distR="0" wp14:anchorId="5FB6EACA" wp14:editId="075A2546">
                  <wp:extent cx="228600" cy="22860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rtortl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Wartortle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F0ABB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59EFA43A" w14:textId="77777777" w:rsidR="008B5CE9" w:rsidRDefault="008B5CE9">
      <w:pPr>
        <w:spacing w:after="20"/>
      </w:pPr>
    </w:p>
    <w:p w14:paraId="597C2E6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8549266" wp14:editId="4F810DB9">
            <wp:extent cx="329184" cy="329184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E7FB82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DA78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1763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656354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76F4F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24F854AA" wp14:editId="65D4CB28">
                  <wp:extent cx="228600" cy="228600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n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Venonat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5DF5A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6773612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66D09" w14:textId="77777777" w:rsidR="008B5CE9" w:rsidRDefault="00000000">
            <w:r>
              <w:rPr>
                <w:noProof/>
              </w:rPr>
              <w:drawing>
                <wp:inline distT="0" distB="0" distL="0" distR="0" wp14:anchorId="2F82AFB9" wp14:editId="439C1F27">
                  <wp:extent cx="228600" cy="22860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ba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1CB5D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506257F3" w14:textId="77777777" w:rsidR="008B5CE9" w:rsidRDefault="008B5CE9">
      <w:pPr>
        <w:spacing w:after="20"/>
      </w:pPr>
    </w:p>
    <w:p w14:paraId="67D4F61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763F7EE" wp14:editId="312B3A5B">
            <wp:extent cx="329184" cy="329184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DE3356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2CBD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3DDD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163615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5CE79" w14:textId="77777777" w:rsidR="008B5CE9" w:rsidRDefault="00000000">
            <w:r>
              <w:rPr>
                <w:noProof/>
              </w:rPr>
              <w:drawing>
                <wp:inline distT="0" distB="0" distL="0" distR="0" wp14:anchorId="626A872E" wp14:editId="2BD0CC8C">
                  <wp:extent cx="228600" cy="228600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EC834" w14:textId="77777777" w:rsidR="008B5CE9" w:rsidRDefault="00000000">
            <w:pPr>
              <w:jc w:val="center"/>
            </w:pPr>
            <w:r>
              <w:t>21</w:t>
            </w:r>
          </w:p>
        </w:tc>
      </w:tr>
      <w:tr w:rsidR="008B5CE9" w14:paraId="6E2AFB0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9F00A" w14:textId="77777777" w:rsidR="008B5CE9" w:rsidRDefault="00000000">
            <w:r>
              <w:rPr>
                <w:noProof/>
              </w:rPr>
              <w:drawing>
                <wp:inline distT="0" distB="0" distL="0" distR="0" wp14:anchorId="0443F2BA" wp14:editId="3DC37135">
                  <wp:extent cx="228600" cy="228600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hor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Rhyhorn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A9AA1" w14:textId="77777777" w:rsidR="008B5CE9" w:rsidRDefault="00000000">
            <w:pPr>
              <w:jc w:val="center"/>
            </w:pPr>
            <w:r>
              <w:t>21</w:t>
            </w:r>
          </w:p>
        </w:tc>
      </w:tr>
    </w:tbl>
    <w:p w14:paraId="01EC8AD8" w14:textId="77777777" w:rsidR="008B5CE9" w:rsidRDefault="008B5CE9">
      <w:pPr>
        <w:spacing w:after="20"/>
      </w:pPr>
    </w:p>
    <w:p w14:paraId="6A97318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DDADB78" wp14:editId="20223C93">
            <wp:extent cx="329184" cy="329184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E14C12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4A0B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6DA6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3CFFC3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225E6" w14:textId="77777777" w:rsidR="008B5CE9" w:rsidRDefault="00000000">
            <w:r>
              <w:rPr>
                <w:noProof/>
              </w:rPr>
              <w:drawing>
                <wp:inline distT="0" distB="0" distL="0" distR="0" wp14:anchorId="5C7A8CCC" wp14:editId="64784D31">
                  <wp:extent cx="228600" cy="228600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rfetch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Farfetch’d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4954A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1C03322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BBCFE" w14:textId="77777777" w:rsidR="008B5CE9" w:rsidRDefault="00000000">
            <w:r>
              <w:rPr>
                <w:noProof/>
              </w:rPr>
              <w:drawing>
                <wp:inline distT="0" distB="0" distL="0" distR="0" wp14:anchorId="76363DE5" wp14:editId="19F16604">
                  <wp:extent cx="228600" cy="22860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hrew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Sandshrew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E5581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0343B14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882A6" w14:textId="77777777" w:rsidR="008B5CE9" w:rsidRDefault="00000000">
            <w:r>
              <w:rPr>
                <w:noProof/>
              </w:rPr>
              <w:drawing>
                <wp:inline distT="0" distB="0" distL="0" distR="0" wp14:anchorId="5CE3699D" wp14:editId="1B5794CA">
                  <wp:extent cx="228600" cy="22860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8EAC6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5D5BDB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4DAAA" w14:textId="77777777" w:rsidR="008B5CE9" w:rsidRDefault="00000000">
            <w:r>
              <w:rPr>
                <w:noProof/>
              </w:rPr>
              <w:drawing>
                <wp:inline distT="0" distB="0" distL="0" distR="0" wp14:anchorId="09F3BA51" wp14:editId="663F59FD">
                  <wp:extent cx="228600" cy="228600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59EDB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28074474" w14:textId="77777777" w:rsidR="008B5CE9" w:rsidRDefault="008B5CE9">
      <w:pPr>
        <w:spacing w:after="20"/>
      </w:pPr>
    </w:p>
    <w:p w14:paraId="39D9F05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76C3154" wp14:editId="7CAD2500">
            <wp:extent cx="329184" cy="329184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B4994A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6A13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3596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47EC8F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92C34" w14:textId="77777777" w:rsidR="008B5CE9" w:rsidRDefault="00000000">
            <w:r>
              <w:rPr>
                <w:noProof/>
              </w:rPr>
              <w:drawing>
                <wp:inline distT="0" distB="0" distL="0" distR="0" wp14:anchorId="197167C4" wp14:editId="2EA679EF">
                  <wp:extent cx="228600" cy="228600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196B1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2C8308E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F615A" w14:textId="77777777" w:rsidR="008B5CE9" w:rsidRDefault="00000000">
            <w:r>
              <w:rPr>
                <w:noProof/>
              </w:rPr>
              <w:drawing>
                <wp:inline distT="0" distB="0" distL="0" distR="0" wp14:anchorId="43A09459" wp14:editId="026801F6">
                  <wp:extent cx="228600" cy="228600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el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7C16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39FA10AA" w14:textId="77777777" w:rsidR="008B5CE9" w:rsidRDefault="008B5CE9">
      <w:pPr>
        <w:spacing w:after="20"/>
      </w:pPr>
    </w:p>
    <w:p w14:paraId="495E15CF" w14:textId="77777777" w:rsidR="008B5CE9" w:rsidRDefault="00000000">
      <w:pPr>
        <w:pStyle w:val="Heading1"/>
        <w:spacing w:before="100" w:after="40"/>
      </w:pPr>
      <w:r>
        <w:t>Cerulean Gym</w:t>
      </w:r>
    </w:p>
    <w:p w14:paraId="39778E0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B1FF5DC" wp14:editId="4427DB4E">
            <wp:extent cx="329184" cy="329184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A8721B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1591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4D04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42770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52EF0" w14:textId="77777777" w:rsidR="008B5CE9" w:rsidRDefault="00000000">
            <w:r>
              <w:rPr>
                <w:noProof/>
              </w:rPr>
              <w:drawing>
                <wp:inline distT="0" distB="0" distL="0" distR="0" wp14:anchorId="48151CC5" wp14:editId="6CFD9ECF">
                  <wp:extent cx="228600" cy="228600"/>
                  <wp:effectExtent l="0" t="0" r="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king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695A3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73F909C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624CA" w14:textId="77777777" w:rsidR="008B5CE9" w:rsidRDefault="00000000">
            <w:r>
              <w:rPr>
                <w:noProof/>
              </w:rPr>
              <w:drawing>
                <wp:inline distT="0" distB="0" distL="0" distR="0" wp14:anchorId="58C264F5" wp14:editId="34A7EB4A">
                  <wp:extent cx="228600" cy="228600"/>
                  <wp:effectExtent l="0" t="0" r="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E420F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6C41822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8BFFB" w14:textId="77777777" w:rsidR="008B5CE9" w:rsidRDefault="00000000">
            <w:r>
              <w:rPr>
                <w:noProof/>
              </w:rPr>
              <w:drawing>
                <wp:inline distT="0" distB="0" distL="0" distR="0" wp14:anchorId="28FA3905" wp14:editId="226A4511">
                  <wp:extent cx="228600" cy="228600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yu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Staryu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9CBEF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282B6624" w14:textId="77777777" w:rsidR="008B5CE9" w:rsidRDefault="008B5CE9">
      <w:pPr>
        <w:spacing w:after="20"/>
      </w:pPr>
    </w:p>
    <w:p w14:paraId="23FA47A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1E86541" wp14:editId="2B8164C7">
            <wp:extent cx="329184" cy="329184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8FB660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C6E1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87C0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02DF06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4C3B8" w14:textId="77777777" w:rsidR="008B5CE9" w:rsidRDefault="00000000">
            <w:r>
              <w:rPr>
                <w:noProof/>
              </w:rPr>
              <w:drawing>
                <wp:inline distT="0" distB="0" distL="0" distR="0" wp14:anchorId="1E03EAEE" wp14:editId="17586EA0">
                  <wp:extent cx="228600" cy="228600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een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5731D" w14:textId="77777777" w:rsidR="008B5CE9" w:rsidRDefault="00000000">
            <w:pPr>
              <w:jc w:val="center"/>
            </w:pPr>
            <w:r>
              <w:t>25</w:t>
            </w:r>
          </w:p>
        </w:tc>
      </w:tr>
      <w:tr w:rsidR="008B5CE9" w14:paraId="6040822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BB912" w14:textId="77777777" w:rsidR="008B5CE9" w:rsidRDefault="00000000">
            <w:r>
              <w:rPr>
                <w:noProof/>
              </w:rPr>
              <w:drawing>
                <wp:inline distT="0" distB="0" distL="0" distR="0" wp14:anchorId="3698B283" wp14:editId="1B0522E2">
                  <wp:extent cx="228600" cy="228600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dr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Seadra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7965E" w14:textId="77777777" w:rsidR="008B5CE9" w:rsidRDefault="00000000">
            <w:pPr>
              <w:jc w:val="center"/>
            </w:pPr>
            <w:r>
              <w:t>25</w:t>
            </w:r>
          </w:p>
        </w:tc>
      </w:tr>
    </w:tbl>
    <w:p w14:paraId="25CD91CC" w14:textId="77777777" w:rsidR="008B5CE9" w:rsidRDefault="008B5CE9">
      <w:pPr>
        <w:spacing w:after="20"/>
      </w:pPr>
    </w:p>
    <w:p w14:paraId="5A5EF61B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2F180308" wp14:editId="473915F5">
            <wp:extent cx="329184" cy="329184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ty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Misty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00BA3F81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4501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13383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1E20F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5B5D237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2FA7A" w14:textId="77777777" w:rsidR="008B5CE9" w:rsidRDefault="00000000">
            <w:r>
              <w:rPr>
                <w:noProof/>
              </w:rPr>
              <w:drawing>
                <wp:inline distT="0" distB="0" distL="0" distR="0" wp14:anchorId="740C3FDA" wp14:editId="14FA84F6">
                  <wp:extent cx="228600" cy="228600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FE027" w14:textId="77777777" w:rsidR="008B5CE9" w:rsidRDefault="00000000">
            <w:pPr>
              <w:jc w:val="center"/>
            </w:pPr>
            <w:r>
              <w:t>25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72898" w14:textId="77777777" w:rsidR="008B5CE9" w:rsidRDefault="00000000">
            <w:r>
              <w:rPr>
                <w:sz w:val="15"/>
              </w:rPr>
              <w:t>Ice Beam, Sand Attack, Body Slam, Waterfall</w:t>
            </w:r>
          </w:p>
        </w:tc>
      </w:tr>
      <w:tr w:rsidR="008B5CE9" w14:paraId="5328C45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55FD3" w14:textId="77777777" w:rsidR="008B5CE9" w:rsidRDefault="00000000">
            <w:r>
              <w:rPr>
                <w:noProof/>
              </w:rPr>
              <w:drawing>
                <wp:inline distT="0" distB="0" distL="0" distR="0" wp14:anchorId="69CB8118" wp14:editId="3F246A9B">
                  <wp:extent cx="228600" cy="228600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9D6D9" w14:textId="77777777" w:rsidR="008B5CE9" w:rsidRDefault="00000000">
            <w:pPr>
              <w:jc w:val="center"/>
            </w:pPr>
            <w:r>
              <w:t>25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441AF" w14:textId="77777777" w:rsidR="008B5CE9" w:rsidRDefault="00000000">
            <w:r>
              <w:rPr>
                <w:sz w:val="15"/>
              </w:rPr>
              <w:t>Hypnosis, Waterfall, Psychic, Body Slam</w:t>
            </w:r>
          </w:p>
        </w:tc>
      </w:tr>
      <w:tr w:rsidR="008B5CE9" w14:paraId="7C3313AA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141DA" w14:textId="77777777" w:rsidR="008B5CE9" w:rsidRDefault="00000000">
            <w:r>
              <w:rPr>
                <w:noProof/>
              </w:rPr>
              <w:drawing>
                <wp:inline distT="0" distB="0" distL="0" distR="0" wp14:anchorId="731AA3EE" wp14:editId="600FE9AE">
                  <wp:extent cx="228600" cy="228600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838E3" w14:textId="77777777" w:rsidR="008B5CE9" w:rsidRDefault="00000000">
            <w:pPr>
              <w:jc w:val="center"/>
            </w:pPr>
            <w:r>
              <w:t>25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B3D7E" w14:textId="77777777" w:rsidR="008B5CE9" w:rsidRDefault="00000000">
            <w:r>
              <w:rPr>
                <w:sz w:val="15"/>
              </w:rPr>
              <w:t>Lovely Kiss, Ice Beam, Earthquake, Waterfall</w:t>
            </w:r>
          </w:p>
        </w:tc>
      </w:tr>
      <w:tr w:rsidR="008B5CE9" w14:paraId="4E1F2BB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65B91" w14:textId="77777777" w:rsidR="008B5CE9" w:rsidRDefault="00000000">
            <w:r>
              <w:rPr>
                <w:noProof/>
              </w:rPr>
              <w:drawing>
                <wp:inline distT="0" distB="0" distL="0" distR="0" wp14:anchorId="5D849ABD" wp14:editId="43313F65">
                  <wp:extent cx="228600" cy="228600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3986E" w14:textId="77777777" w:rsidR="008B5CE9" w:rsidRDefault="00000000">
            <w:pPr>
              <w:jc w:val="center"/>
            </w:pPr>
            <w:r>
              <w:t>25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B63C4" w14:textId="77777777" w:rsidR="008B5CE9" w:rsidRDefault="00000000">
            <w:r>
              <w:rPr>
                <w:sz w:val="15"/>
              </w:rPr>
              <w:t>Horn Drill, Ice Beam, Body Slam, Waterfall</w:t>
            </w:r>
          </w:p>
        </w:tc>
      </w:tr>
      <w:tr w:rsidR="008B5CE9" w14:paraId="028E294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C2F2C" w14:textId="77777777" w:rsidR="008B5CE9" w:rsidRDefault="00000000">
            <w:r>
              <w:rPr>
                <w:noProof/>
              </w:rPr>
              <w:drawing>
                <wp:inline distT="0" distB="0" distL="0" distR="0" wp14:anchorId="5359CD66" wp14:editId="37299560">
                  <wp:extent cx="228600" cy="228600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A66DA" w14:textId="77777777" w:rsidR="008B5CE9" w:rsidRDefault="00000000">
            <w:pPr>
              <w:jc w:val="center"/>
            </w:pPr>
            <w:r>
              <w:t>25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8980F" w14:textId="77777777" w:rsidR="008B5CE9" w:rsidRDefault="00000000">
            <w:r>
              <w:rPr>
                <w:sz w:val="15"/>
              </w:rPr>
              <w:t>Thunder Wave, Blizzard, Recover, Thunderbolt</w:t>
            </w:r>
          </w:p>
        </w:tc>
      </w:tr>
    </w:tbl>
    <w:p w14:paraId="22D25A9E" w14:textId="77777777" w:rsidR="008B5CE9" w:rsidRDefault="008B5CE9">
      <w:pPr>
        <w:spacing w:after="20"/>
      </w:pPr>
    </w:p>
    <w:p w14:paraId="7AEB205C" w14:textId="77777777" w:rsidR="008B5CE9" w:rsidRDefault="00000000">
      <w:pPr>
        <w:pStyle w:val="Heading1"/>
        <w:spacing w:before="100" w:after="40"/>
      </w:pPr>
      <w:r>
        <w:t>Route 6</w:t>
      </w:r>
    </w:p>
    <w:p w14:paraId="29456CC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1545D1D" wp14:editId="2C850830">
            <wp:extent cx="329184" cy="329184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6B8DE2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AAB7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FDAC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6CC9A8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E9006" w14:textId="77777777" w:rsidR="008B5CE9" w:rsidRDefault="00000000">
            <w:r>
              <w:rPr>
                <w:noProof/>
              </w:rPr>
              <w:drawing>
                <wp:inline distT="0" distB="0" distL="0" distR="0" wp14:anchorId="0697ED70" wp14:editId="0D7C868E">
                  <wp:extent cx="228600" cy="228600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82692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5AEE5F9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252E4" w14:textId="77777777" w:rsidR="008B5CE9" w:rsidRDefault="00000000">
            <w:r>
              <w:rPr>
                <w:noProof/>
              </w:rPr>
              <w:drawing>
                <wp:inline distT="0" distB="0" distL="0" distR="0" wp14:anchorId="7D42B725" wp14:editId="0379042D">
                  <wp:extent cx="228600" cy="228600"/>
                  <wp:effectExtent l="0" t="0" r="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2C0E1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624B09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5F442" w14:textId="77777777" w:rsidR="008B5CE9" w:rsidRDefault="00000000">
            <w:r>
              <w:rPr>
                <w:noProof/>
              </w:rPr>
              <w:drawing>
                <wp:inline distT="0" distB="0" distL="0" distR="0" wp14:anchorId="54A1DE08" wp14:editId="60CFAEC6">
                  <wp:extent cx="228600" cy="22860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ect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Parasect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837A1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73B4C69A" w14:textId="77777777" w:rsidR="008B5CE9" w:rsidRDefault="008B5CE9">
      <w:pPr>
        <w:spacing w:after="20"/>
      </w:pPr>
    </w:p>
    <w:p w14:paraId="7933EA6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A70C1EA" wp14:editId="72CBFBA1">
            <wp:extent cx="329184" cy="329184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A4159B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4069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EEB3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81F8A2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BB40C" w14:textId="77777777" w:rsidR="008B5CE9" w:rsidRDefault="00000000">
            <w:r>
              <w:rPr>
                <w:noProof/>
              </w:rPr>
              <w:drawing>
                <wp:inline distT="0" distB="0" distL="0" distR="0" wp14:anchorId="16815696" wp14:editId="7AE37F25">
                  <wp:extent cx="228600" cy="228600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d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Weedle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6FFC8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7C89370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4B71D" w14:textId="77777777" w:rsidR="008B5CE9" w:rsidRDefault="00000000">
            <w:r>
              <w:rPr>
                <w:noProof/>
              </w:rPr>
              <w:drawing>
                <wp:inline distT="0" distB="0" distL="0" distR="0" wp14:anchorId="0491B9AA" wp14:editId="658C4EC0">
                  <wp:extent cx="228600" cy="228600"/>
                  <wp:effectExtent l="0" t="0" r="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terpi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Caterpie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1BA69" w14:textId="77777777" w:rsidR="008B5CE9" w:rsidRDefault="00000000">
            <w:pPr>
              <w:jc w:val="center"/>
            </w:pPr>
            <w:r>
              <w:t>100</w:t>
            </w:r>
          </w:p>
        </w:tc>
      </w:tr>
    </w:tbl>
    <w:p w14:paraId="3711863A" w14:textId="77777777" w:rsidR="008B5CE9" w:rsidRDefault="008B5CE9">
      <w:pPr>
        <w:spacing w:after="20"/>
      </w:pPr>
    </w:p>
    <w:p w14:paraId="365721D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2B60B18" wp14:editId="2CD46E6A">
            <wp:extent cx="329184" cy="329184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691E1B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BC2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3DA7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0AAB76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C6646" w14:textId="77777777" w:rsidR="008B5CE9" w:rsidRDefault="00000000">
            <w:r>
              <w:rPr>
                <w:noProof/>
              </w:rPr>
              <w:drawing>
                <wp:inline distT="0" distB="0" distL="0" distR="0" wp14:anchorId="6C9C920D" wp14:editId="4D9BE9BE">
                  <wp:extent cx="228600" cy="228600"/>
                  <wp:effectExtent l="0" t="0" r="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C4186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4C16E96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BB348" w14:textId="77777777" w:rsidR="008B5CE9" w:rsidRDefault="00000000">
            <w:r>
              <w:rPr>
                <w:noProof/>
              </w:rPr>
              <w:drawing>
                <wp:inline distT="0" distB="0" distL="0" distR="0" wp14:anchorId="716302F3" wp14:editId="7E7517D0">
                  <wp:extent cx="228600" cy="228600"/>
                  <wp:effectExtent l="0" t="0" r="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98D19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260543E7" w14:textId="77777777" w:rsidR="008B5CE9" w:rsidRDefault="008B5CE9">
      <w:pPr>
        <w:spacing w:after="20"/>
      </w:pPr>
    </w:p>
    <w:p w14:paraId="330AB7D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D1F8A5C" wp14:editId="6E0BD8BD">
            <wp:extent cx="329184" cy="329184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798F75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B21B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98AA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3DB29E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5BA2C" w14:textId="77777777" w:rsidR="008B5CE9" w:rsidRDefault="00000000">
            <w:r>
              <w:rPr>
                <w:noProof/>
              </w:rPr>
              <w:drawing>
                <wp:inline distT="0" distB="0" distL="0" distR="0" wp14:anchorId="5786CB76" wp14:editId="693850FF">
                  <wp:extent cx="228600" cy="228600"/>
                  <wp:effectExtent l="0" t="0" r="0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3DD3C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4E440FE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44EDA" w14:textId="77777777" w:rsidR="008B5CE9" w:rsidRDefault="00000000">
            <w:r>
              <w:rPr>
                <w:noProof/>
              </w:rPr>
              <w:drawing>
                <wp:inline distT="0" distB="0" distL="0" distR="0" wp14:anchorId="30882C64" wp14:editId="731BC56D">
                  <wp:extent cx="228600" cy="228600"/>
                  <wp:effectExtent l="0" t="0" r="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1CE4B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2423DA88" w14:textId="77777777" w:rsidR="008B5CE9" w:rsidRDefault="008B5CE9">
      <w:pPr>
        <w:spacing w:after="20"/>
      </w:pPr>
    </w:p>
    <w:p w14:paraId="0E83484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B71E348" wp14:editId="2B28FE39">
            <wp:extent cx="329184" cy="329184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10E21D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9BB5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3EA3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E3696F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61737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5EADABF8" wp14:editId="47AB2C13">
                  <wp:extent cx="228600" cy="228600"/>
                  <wp:effectExtent l="0" t="0" r="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el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5839B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7415FCC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B6544" w14:textId="77777777" w:rsidR="008B5CE9" w:rsidRDefault="00000000">
            <w:r>
              <w:rPr>
                <w:noProof/>
              </w:rPr>
              <w:drawing>
                <wp:inline distT="0" distB="0" distL="0" distR="0" wp14:anchorId="0CC6ACB9" wp14:editId="3CDCE430">
                  <wp:extent cx="228600" cy="228600"/>
                  <wp:effectExtent l="0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nyta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Ponyta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8B71F" w14:textId="77777777" w:rsidR="008B5CE9" w:rsidRDefault="00000000">
            <w:pPr>
              <w:jc w:val="center"/>
            </w:pPr>
            <w:r>
              <w:t>23</w:t>
            </w:r>
          </w:p>
        </w:tc>
      </w:tr>
      <w:tr w:rsidR="008B5CE9" w14:paraId="182E752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00477" w14:textId="77777777" w:rsidR="008B5CE9" w:rsidRDefault="00000000">
            <w:r>
              <w:rPr>
                <w:noProof/>
              </w:rPr>
              <w:drawing>
                <wp:inline distT="0" distB="0" distL="0" distR="0" wp14:anchorId="012ADB03" wp14:editId="64209FD6">
                  <wp:extent cx="228600" cy="228600"/>
                  <wp:effectExtent l="0" t="0" r="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80180" w14:textId="77777777" w:rsidR="008B5CE9" w:rsidRDefault="00000000">
            <w:pPr>
              <w:jc w:val="center"/>
            </w:pPr>
            <w:r>
              <w:t>23</w:t>
            </w:r>
          </w:p>
        </w:tc>
      </w:tr>
    </w:tbl>
    <w:p w14:paraId="495110FD" w14:textId="77777777" w:rsidR="008B5CE9" w:rsidRDefault="008B5CE9">
      <w:pPr>
        <w:spacing w:after="20"/>
      </w:pPr>
    </w:p>
    <w:p w14:paraId="4605A01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2A0B2DA" wp14:editId="79FA3FE4">
            <wp:extent cx="329184" cy="329184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726CFC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C491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C8E9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FD3993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EFE69" w14:textId="77777777" w:rsidR="008B5CE9" w:rsidRDefault="00000000">
            <w:r>
              <w:rPr>
                <w:noProof/>
              </w:rPr>
              <w:drawing>
                <wp:inline distT="0" distB="0" distL="0" distR="0" wp14:anchorId="107200D9" wp14:editId="0097316B">
                  <wp:extent cx="228600" cy="228600"/>
                  <wp:effectExtent l="0" t="0" r="0" b="0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kachu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Pikachu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2BD44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03835E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ABA90" w14:textId="77777777" w:rsidR="008B5CE9" w:rsidRDefault="00000000">
            <w:r>
              <w:rPr>
                <w:noProof/>
              </w:rPr>
              <w:drawing>
                <wp:inline distT="0" distB="0" distL="0" distR="0" wp14:anchorId="434F8C45" wp14:editId="5DC507F6">
                  <wp:extent cx="228600" cy="228600"/>
                  <wp:effectExtent l="0" t="0" r="0" b="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3F464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61BF85A9" w14:textId="77777777" w:rsidR="008B5CE9" w:rsidRDefault="008B5CE9">
      <w:pPr>
        <w:spacing w:after="20"/>
      </w:pPr>
    </w:p>
    <w:p w14:paraId="0B778488" w14:textId="77777777" w:rsidR="008B5CE9" w:rsidRDefault="00000000">
      <w:pPr>
        <w:pStyle w:val="Heading1"/>
        <w:spacing w:before="100" w:after="40"/>
      </w:pPr>
      <w:r>
        <w:t>Route 11</w:t>
      </w:r>
    </w:p>
    <w:p w14:paraId="03240A9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ACF45F3" wp14:editId="2CBB7676">
            <wp:extent cx="329184" cy="329184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2F343A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7B4C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FE3C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A5AF81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84EFE" w14:textId="77777777" w:rsidR="008B5CE9" w:rsidRDefault="00000000">
            <w:r>
              <w:rPr>
                <w:noProof/>
              </w:rPr>
              <w:drawing>
                <wp:inline distT="0" distB="0" distL="0" distR="0" wp14:anchorId="2EBC5806" wp14:editId="0A8998C7">
                  <wp:extent cx="228600" cy="228600"/>
                  <wp:effectExtent l="0" t="0" r="0" b="0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B2583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0EED7576" w14:textId="77777777" w:rsidR="008B5CE9" w:rsidRDefault="008B5CE9">
      <w:pPr>
        <w:spacing w:after="20"/>
      </w:pPr>
    </w:p>
    <w:p w14:paraId="46BFEC5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BB6BF6A" wp14:editId="0CDA3D66">
            <wp:extent cx="329184" cy="329184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ED704A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A691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FA7D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BB9CE5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A45D3" w14:textId="77777777" w:rsidR="008B5CE9" w:rsidRDefault="00000000">
            <w:r>
              <w:rPr>
                <w:noProof/>
              </w:rPr>
              <w:drawing>
                <wp:inline distT="0" distB="0" distL="0" distR="0" wp14:anchorId="2B721725" wp14:editId="52EEBCE8">
                  <wp:extent cx="228600" cy="228600"/>
                  <wp:effectExtent l="0" t="0" r="0" b="0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hrew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Sandshrew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56A40" w14:textId="77777777" w:rsidR="008B5CE9" w:rsidRDefault="00000000">
            <w:pPr>
              <w:jc w:val="center"/>
            </w:pPr>
            <w:r>
              <w:t>25</w:t>
            </w:r>
          </w:p>
        </w:tc>
      </w:tr>
      <w:tr w:rsidR="008B5CE9" w14:paraId="569C6F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F0A65" w14:textId="77777777" w:rsidR="008B5CE9" w:rsidRDefault="00000000">
            <w:r>
              <w:rPr>
                <w:noProof/>
              </w:rPr>
              <w:drawing>
                <wp:inline distT="0" distB="0" distL="0" distR="0" wp14:anchorId="2BD201A6" wp14:editId="32961054">
                  <wp:extent cx="228600" cy="228600"/>
                  <wp:effectExtent l="0" t="0" r="0" b="0"/>
                  <wp:docPr id="223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ba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EB681" w14:textId="77777777" w:rsidR="008B5CE9" w:rsidRDefault="00000000">
            <w:pPr>
              <w:jc w:val="center"/>
            </w:pPr>
            <w:r>
              <w:t>25</w:t>
            </w:r>
          </w:p>
        </w:tc>
      </w:tr>
    </w:tbl>
    <w:p w14:paraId="4A75CAD1" w14:textId="77777777" w:rsidR="008B5CE9" w:rsidRDefault="008B5CE9">
      <w:pPr>
        <w:spacing w:after="20"/>
      </w:pPr>
    </w:p>
    <w:p w14:paraId="23F294E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1FD23E2" wp14:editId="275665E0">
            <wp:extent cx="329184" cy="329184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A88E3B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67D9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CDB6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5396F1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D3C6" w14:textId="77777777" w:rsidR="008B5CE9" w:rsidRDefault="00000000">
            <w:r>
              <w:rPr>
                <w:noProof/>
              </w:rPr>
              <w:drawing>
                <wp:inline distT="0" distB="0" distL="0" distR="0" wp14:anchorId="388F14DF" wp14:editId="64208853">
                  <wp:extent cx="228600" cy="228600"/>
                  <wp:effectExtent l="0" t="0" r="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FF792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04CC17D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681A5" w14:textId="77777777" w:rsidR="008B5CE9" w:rsidRDefault="00000000">
            <w:r>
              <w:rPr>
                <w:noProof/>
              </w:rPr>
              <w:drawing>
                <wp:inline distT="0" distB="0" distL="0" distR="0" wp14:anchorId="4F1AC5C6" wp14:editId="51220CCD">
                  <wp:extent cx="228600" cy="228600"/>
                  <wp:effectExtent l="0" t="0" r="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85FB2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2CD909D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A72D6" w14:textId="77777777" w:rsidR="008B5CE9" w:rsidRDefault="00000000">
            <w:r>
              <w:rPr>
                <w:noProof/>
              </w:rPr>
              <w:drawing>
                <wp:inline distT="0" distB="0" distL="0" distR="0" wp14:anchorId="22520671" wp14:editId="3FCDDB17">
                  <wp:extent cx="228600" cy="228600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44147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1D5BA77F" w14:textId="77777777" w:rsidR="008B5CE9" w:rsidRDefault="008B5CE9">
      <w:pPr>
        <w:spacing w:after="20"/>
      </w:pPr>
    </w:p>
    <w:p w14:paraId="6035688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75AEA7B" wp14:editId="55E24474">
            <wp:extent cx="329184" cy="329184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48A0A0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9235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DC84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36271C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EFF57" w14:textId="77777777" w:rsidR="008B5CE9" w:rsidRDefault="00000000">
            <w:r>
              <w:rPr>
                <w:noProof/>
              </w:rPr>
              <w:drawing>
                <wp:inline distT="0" distB="0" distL="0" distR="0" wp14:anchorId="6468F2D3" wp14:editId="29387CF1">
                  <wp:extent cx="228600" cy="228600"/>
                  <wp:effectExtent l="0" t="0" r="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rfetch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Farfetch’d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675D0" w14:textId="77777777" w:rsidR="008B5CE9" w:rsidRDefault="00000000">
            <w:pPr>
              <w:jc w:val="center"/>
            </w:pPr>
            <w:r>
              <w:t>24</w:t>
            </w:r>
          </w:p>
        </w:tc>
      </w:tr>
      <w:tr w:rsidR="008B5CE9" w14:paraId="50052BD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472A7" w14:textId="77777777" w:rsidR="008B5CE9" w:rsidRDefault="00000000">
            <w:r>
              <w:rPr>
                <w:noProof/>
              </w:rPr>
              <w:drawing>
                <wp:inline distT="0" distB="0" distL="0" distR="0" wp14:anchorId="771DFFCA" wp14:editId="54EAEB35">
                  <wp:extent cx="228600" cy="228600"/>
                  <wp:effectExtent l="0" t="0" r="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F5ECF" w14:textId="77777777" w:rsidR="008B5CE9" w:rsidRDefault="00000000">
            <w:pPr>
              <w:jc w:val="center"/>
            </w:pPr>
            <w:r>
              <w:t>24</w:t>
            </w:r>
          </w:p>
        </w:tc>
      </w:tr>
    </w:tbl>
    <w:p w14:paraId="71701F63" w14:textId="77777777" w:rsidR="008B5CE9" w:rsidRDefault="008B5CE9">
      <w:pPr>
        <w:spacing w:after="20"/>
      </w:pPr>
    </w:p>
    <w:p w14:paraId="757106F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34E2FC9" wp14:editId="798C228F">
            <wp:extent cx="329184" cy="329184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er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E10100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4D7B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48B4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E23B30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4232D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1016C169" wp14:editId="54069D8E">
                  <wp:extent cx="228600" cy="228600"/>
                  <wp:effectExtent l="0" t="0" r="0" b="0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ltor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Voltorb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6637D" w14:textId="77777777" w:rsidR="008B5CE9" w:rsidRDefault="00000000">
            <w:pPr>
              <w:jc w:val="center"/>
            </w:pPr>
            <w:r>
              <w:t>26</w:t>
            </w:r>
          </w:p>
        </w:tc>
      </w:tr>
      <w:tr w:rsidR="008B5CE9" w14:paraId="75E48BA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94201" w14:textId="77777777" w:rsidR="008B5CE9" w:rsidRDefault="00000000">
            <w:r>
              <w:rPr>
                <w:noProof/>
              </w:rPr>
              <w:drawing>
                <wp:inline distT="0" distB="0" distL="0" distR="0" wp14:anchorId="1CD72435" wp14:editId="0494D402">
                  <wp:extent cx="228600" cy="228600"/>
                  <wp:effectExtent l="0" t="0" r="0" b="0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60E70" w14:textId="77777777" w:rsidR="008B5CE9" w:rsidRDefault="00000000">
            <w:pPr>
              <w:jc w:val="center"/>
            </w:pPr>
            <w:r>
              <w:t>26</w:t>
            </w:r>
          </w:p>
        </w:tc>
      </w:tr>
      <w:tr w:rsidR="008B5CE9" w14:paraId="078684A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E122E" w14:textId="77777777" w:rsidR="008B5CE9" w:rsidRDefault="00000000">
            <w:r>
              <w:rPr>
                <w:noProof/>
              </w:rPr>
              <w:drawing>
                <wp:inline distT="0" distB="0" distL="0" distR="0" wp14:anchorId="5C960088" wp14:editId="019F36E7">
                  <wp:extent cx="228600" cy="228600"/>
                  <wp:effectExtent l="0" t="0" r="0" b="0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C5571" w14:textId="77777777" w:rsidR="008B5CE9" w:rsidRDefault="00000000">
            <w:pPr>
              <w:jc w:val="center"/>
            </w:pPr>
            <w:r>
              <w:t>26</w:t>
            </w:r>
          </w:p>
        </w:tc>
      </w:tr>
    </w:tbl>
    <w:p w14:paraId="4E9BC1C6" w14:textId="77777777" w:rsidR="008B5CE9" w:rsidRDefault="008B5CE9">
      <w:pPr>
        <w:spacing w:after="20"/>
      </w:pPr>
    </w:p>
    <w:p w14:paraId="4865B13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409F90F" wp14:editId="1DA496AF">
            <wp:extent cx="329184" cy="329184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er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83AC89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CF84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D9F7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DCD464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DE122" w14:textId="77777777" w:rsidR="008B5CE9" w:rsidRDefault="00000000">
            <w:r>
              <w:rPr>
                <w:noProof/>
              </w:rPr>
              <w:drawing>
                <wp:inline distT="0" distB="0" distL="0" distR="0" wp14:anchorId="4E357B89" wp14:editId="74D106F1">
                  <wp:extent cx="228600" cy="228600"/>
                  <wp:effectExtent l="0" t="0" r="0" b="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mit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Magnemite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2A97F" w14:textId="77777777" w:rsidR="008B5CE9" w:rsidRDefault="00000000">
            <w:pPr>
              <w:jc w:val="center"/>
            </w:pPr>
            <w:r>
              <w:t>26</w:t>
            </w:r>
          </w:p>
        </w:tc>
      </w:tr>
      <w:tr w:rsidR="008B5CE9" w14:paraId="25021CA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ED7A8" w14:textId="77777777" w:rsidR="008B5CE9" w:rsidRDefault="00000000">
            <w:r>
              <w:rPr>
                <w:noProof/>
              </w:rPr>
              <w:drawing>
                <wp:inline distT="0" distB="0" distL="0" distR="0" wp14:anchorId="12043308" wp14:editId="4626678A">
                  <wp:extent cx="228600" cy="228600"/>
                  <wp:effectExtent l="0" t="0" r="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42025" w14:textId="77777777" w:rsidR="008B5CE9" w:rsidRDefault="00000000">
            <w:pPr>
              <w:jc w:val="center"/>
            </w:pPr>
            <w:r>
              <w:t>26</w:t>
            </w:r>
          </w:p>
        </w:tc>
      </w:tr>
      <w:tr w:rsidR="008B5CE9" w14:paraId="50F7BF2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2448D" w14:textId="77777777" w:rsidR="008B5CE9" w:rsidRDefault="00000000">
            <w:r>
              <w:rPr>
                <w:noProof/>
              </w:rPr>
              <w:drawing>
                <wp:inline distT="0" distB="0" distL="0" distR="0" wp14:anchorId="4A5EE45C" wp14:editId="356B8559">
                  <wp:extent cx="228600" cy="228600"/>
                  <wp:effectExtent l="0" t="0" r="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CC82A" w14:textId="77777777" w:rsidR="008B5CE9" w:rsidRDefault="00000000">
            <w:pPr>
              <w:jc w:val="center"/>
            </w:pPr>
            <w:r>
              <w:t>26</w:t>
            </w:r>
          </w:p>
        </w:tc>
      </w:tr>
    </w:tbl>
    <w:p w14:paraId="4B6D61CF" w14:textId="77777777" w:rsidR="008B5CE9" w:rsidRDefault="008B5CE9">
      <w:pPr>
        <w:spacing w:after="20"/>
      </w:pPr>
    </w:p>
    <w:p w14:paraId="3E4E1AD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8E77EB2" wp14:editId="63F46AEC">
            <wp:extent cx="329184" cy="329184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l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Gambler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314948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87F5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B547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024C2B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3C2F4" w14:textId="77777777" w:rsidR="008B5CE9" w:rsidRDefault="00000000">
            <w:r>
              <w:rPr>
                <w:noProof/>
              </w:rPr>
              <w:drawing>
                <wp:inline distT="0" distB="0" distL="0" distR="0" wp14:anchorId="32B6CE1B" wp14:editId="2A0DAAA4">
                  <wp:extent cx="228600" cy="228600"/>
                  <wp:effectExtent l="0" t="0" r="0" b="0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B13D5" w14:textId="77777777" w:rsidR="008B5CE9" w:rsidRDefault="00000000">
            <w:pPr>
              <w:jc w:val="center"/>
            </w:pPr>
            <w:r>
              <w:t>26</w:t>
            </w:r>
          </w:p>
        </w:tc>
      </w:tr>
      <w:tr w:rsidR="008B5CE9" w14:paraId="2B4CBF9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E0B4A" w14:textId="77777777" w:rsidR="008B5CE9" w:rsidRDefault="00000000">
            <w:r>
              <w:rPr>
                <w:noProof/>
              </w:rPr>
              <w:drawing>
                <wp:inline distT="0" distB="0" distL="0" distR="0" wp14:anchorId="69581E55" wp14:editId="74908B07">
                  <wp:extent cx="228600" cy="228600"/>
                  <wp:effectExtent l="0" t="0" r="0" b="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413E9" w14:textId="77777777" w:rsidR="008B5CE9" w:rsidRDefault="00000000">
            <w:pPr>
              <w:jc w:val="center"/>
            </w:pPr>
            <w:r>
              <w:t>26</w:t>
            </w:r>
          </w:p>
        </w:tc>
      </w:tr>
      <w:tr w:rsidR="008B5CE9" w14:paraId="2FBD6B5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DE30F" w14:textId="77777777" w:rsidR="008B5CE9" w:rsidRDefault="00000000">
            <w:r>
              <w:rPr>
                <w:noProof/>
              </w:rPr>
              <w:drawing>
                <wp:inline distT="0" distB="0" distL="0" distR="0" wp14:anchorId="683277D0" wp14:editId="732B5288">
                  <wp:extent cx="228600" cy="228600"/>
                  <wp:effectExtent l="0" t="0" r="0" b="0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C97EE" w14:textId="77777777" w:rsidR="008B5CE9" w:rsidRDefault="00000000">
            <w:pPr>
              <w:jc w:val="center"/>
            </w:pPr>
            <w:r>
              <w:t>26</w:t>
            </w:r>
          </w:p>
        </w:tc>
      </w:tr>
    </w:tbl>
    <w:p w14:paraId="10CCA9D4" w14:textId="77777777" w:rsidR="008B5CE9" w:rsidRDefault="008B5CE9">
      <w:pPr>
        <w:spacing w:after="20"/>
      </w:pPr>
    </w:p>
    <w:p w14:paraId="169BD1B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00A21CB" wp14:editId="7FBF4248">
            <wp:extent cx="329184" cy="329184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l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Gambler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D4FCF3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9B0B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E89F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3C3F11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DBFA1" w14:textId="77777777" w:rsidR="008B5CE9" w:rsidRDefault="00000000">
            <w:r>
              <w:rPr>
                <w:noProof/>
              </w:rPr>
              <w:drawing>
                <wp:inline distT="0" distB="0" distL="0" distR="0" wp14:anchorId="675EC6AE" wp14:editId="39F8EB3C">
                  <wp:extent cx="228600" cy="228600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D827D" w14:textId="77777777" w:rsidR="008B5CE9" w:rsidRDefault="00000000">
            <w:pPr>
              <w:jc w:val="center"/>
            </w:pPr>
            <w:r>
              <w:t>25</w:t>
            </w:r>
          </w:p>
        </w:tc>
      </w:tr>
      <w:tr w:rsidR="008B5CE9" w14:paraId="0767E38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5E178" w14:textId="77777777" w:rsidR="008B5CE9" w:rsidRDefault="00000000">
            <w:r>
              <w:rPr>
                <w:noProof/>
              </w:rPr>
              <w:drawing>
                <wp:inline distT="0" distB="0" distL="0" distR="0" wp14:anchorId="1D653776" wp14:editId="4F0D7B77">
                  <wp:extent cx="228600" cy="228600"/>
                  <wp:effectExtent l="0" t="0" r="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77CB3" w14:textId="77777777" w:rsidR="008B5CE9" w:rsidRDefault="00000000">
            <w:pPr>
              <w:jc w:val="center"/>
            </w:pPr>
            <w:r>
              <w:t>25</w:t>
            </w:r>
          </w:p>
        </w:tc>
      </w:tr>
    </w:tbl>
    <w:p w14:paraId="378F84BC" w14:textId="77777777" w:rsidR="008B5CE9" w:rsidRDefault="008B5CE9">
      <w:pPr>
        <w:spacing w:after="20"/>
      </w:pPr>
    </w:p>
    <w:p w14:paraId="17E3F4F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34656A7" wp14:editId="4C771704">
            <wp:extent cx="329184" cy="329184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l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Gambler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453D84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98B5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23EE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63084E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D8DE3" w14:textId="77777777" w:rsidR="008B5CE9" w:rsidRDefault="00000000">
            <w:r>
              <w:rPr>
                <w:noProof/>
              </w:rPr>
              <w:drawing>
                <wp:inline distT="0" distB="0" distL="0" distR="0" wp14:anchorId="0FBABFD6" wp14:editId="0A5E1DE2">
                  <wp:extent cx="228600" cy="228600"/>
                  <wp:effectExtent l="0" t="0" r="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912BC" w14:textId="77777777" w:rsidR="008B5CE9" w:rsidRDefault="00000000">
            <w:pPr>
              <w:jc w:val="center"/>
            </w:pPr>
            <w:r>
              <w:t>25</w:t>
            </w:r>
          </w:p>
        </w:tc>
      </w:tr>
      <w:tr w:rsidR="008B5CE9" w14:paraId="77DD65D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733CA" w14:textId="77777777" w:rsidR="008B5CE9" w:rsidRDefault="00000000">
            <w:r>
              <w:rPr>
                <w:noProof/>
              </w:rPr>
              <w:drawing>
                <wp:inline distT="0" distB="0" distL="0" distR="0" wp14:anchorId="57AD0FDD" wp14:editId="254663EF">
                  <wp:extent cx="228600" cy="228600"/>
                  <wp:effectExtent l="0" t="0" r="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A83C0" w14:textId="77777777" w:rsidR="008B5CE9" w:rsidRDefault="00000000">
            <w:pPr>
              <w:jc w:val="center"/>
            </w:pPr>
            <w:r>
              <w:t>25</w:t>
            </w:r>
          </w:p>
        </w:tc>
      </w:tr>
    </w:tbl>
    <w:p w14:paraId="0399DF14" w14:textId="77777777" w:rsidR="008B5CE9" w:rsidRDefault="008B5CE9">
      <w:pPr>
        <w:spacing w:after="20"/>
      </w:pPr>
    </w:p>
    <w:p w14:paraId="410FA54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87488B7" wp14:editId="49AD937F">
            <wp:extent cx="329184" cy="329184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l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10 — Gambler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F7D4BB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3A82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6851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7E705D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E0BA3" w14:textId="77777777" w:rsidR="008B5CE9" w:rsidRDefault="00000000">
            <w:r>
              <w:rPr>
                <w:noProof/>
              </w:rPr>
              <w:drawing>
                <wp:inline distT="0" distB="0" distL="0" distR="0" wp14:anchorId="23003FC3" wp14:editId="5B9AE066">
                  <wp:extent cx="228600" cy="228600"/>
                  <wp:effectExtent l="0" t="0" r="0" b="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13E7D" w14:textId="77777777" w:rsidR="008B5CE9" w:rsidRDefault="00000000">
            <w:pPr>
              <w:jc w:val="center"/>
            </w:pPr>
            <w:r>
              <w:t>25</w:t>
            </w:r>
          </w:p>
        </w:tc>
      </w:tr>
      <w:tr w:rsidR="008B5CE9" w14:paraId="617929D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1CE8" w14:textId="77777777" w:rsidR="008B5CE9" w:rsidRDefault="00000000">
            <w:r>
              <w:rPr>
                <w:noProof/>
              </w:rPr>
              <w:drawing>
                <wp:inline distT="0" distB="0" distL="0" distR="0" wp14:anchorId="5F9F8A9C" wp14:editId="06956F8C">
                  <wp:extent cx="228600" cy="228600"/>
                  <wp:effectExtent l="0" t="0" r="0" b="0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king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CE565" w14:textId="77777777" w:rsidR="008B5CE9" w:rsidRDefault="00000000">
            <w:pPr>
              <w:jc w:val="center"/>
            </w:pPr>
            <w:r>
              <w:t>25</w:t>
            </w:r>
          </w:p>
        </w:tc>
      </w:tr>
    </w:tbl>
    <w:p w14:paraId="0047B26B" w14:textId="77777777" w:rsidR="008B5CE9" w:rsidRDefault="008B5CE9">
      <w:pPr>
        <w:spacing w:after="20"/>
      </w:pPr>
    </w:p>
    <w:p w14:paraId="59947003" w14:textId="77777777" w:rsidR="008B5CE9" w:rsidRDefault="00000000">
      <w:pPr>
        <w:pStyle w:val="Heading1"/>
        <w:spacing w:before="100" w:after="40"/>
      </w:pPr>
      <w:r>
        <w:lastRenderedPageBreak/>
        <w:t>SS Anne 1F Rooms</w:t>
      </w:r>
    </w:p>
    <w:p w14:paraId="2E9A055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DE4FE6A" wp14:editId="4500F6F5">
            <wp:extent cx="329184" cy="329184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s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Youngster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3259DF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B080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014A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BCA5AD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9EF42" w14:textId="77777777" w:rsidR="008B5CE9" w:rsidRDefault="00000000">
            <w:r>
              <w:rPr>
                <w:noProof/>
              </w:rPr>
              <w:drawing>
                <wp:inline distT="0" distB="0" distL="0" distR="0" wp14:anchorId="510EF5A9" wp14:editId="45F33A5F">
                  <wp:extent cx="228600" cy="228600"/>
                  <wp:effectExtent l="0" t="0" r="0" b="0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CB1B6" w14:textId="77777777" w:rsidR="008B5CE9" w:rsidRDefault="00000000">
            <w:pPr>
              <w:jc w:val="center"/>
            </w:pPr>
            <w:r>
              <w:t>28</w:t>
            </w:r>
          </w:p>
        </w:tc>
      </w:tr>
      <w:tr w:rsidR="008B5CE9" w14:paraId="620BF36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B23F8" w14:textId="77777777" w:rsidR="008B5CE9" w:rsidRDefault="00000000">
            <w:r>
              <w:rPr>
                <w:noProof/>
              </w:rPr>
              <w:drawing>
                <wp:inline distT="0" distB="0" distL="0" distR="0" wp14:anchorId="1F133085" wp14:editId="3E392845">
                  <wp:extent cx="228600" cy="228600"/>
                  <wp:effectExtent l="0" t="0" r="0" b="0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yu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Staryu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FE0B2" w14:textId="77777777" w:rsidR="008B5CE9" w:rsidRDefault="00000000">
            <w:pPr>
              <w:jc w:val="center"/>
            </w:pPr>
            <w:r>
              <w:t>28</w:t>
            </w:r>
          </w:p>
        </w:tc>
      </w:tr>
    </w:tbl>
    <w:p w14:paraId="7F851E4A" w14:textId="77777777" w:rsidR="008B5CE9" w:rsidRDefault="008B5CE9">
      <w:pPr>
        <w:spacing w:after="20"/>
      </w:pPr>
    </w:p>
    <w:p w14:paraId="30E7EA5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1CAC39F" wp14:editId="4ABF7B76">
            <wp:extent cx="329184" cy="329184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F50743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6671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CF85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AAD3B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7C59D" w14:textId="77777777" w:rsidR="008B5CE9" w:rsidRDefault="00000000">
            <w:r>
              <w:rPr>
                <w:noProof/>
              </w:rPr>
              <w:drawing>
                <wp:inline distT="0" distB="0" distL="0" distR="0" wp14:anchorId="2EF02965" wp14:editId="4E70E520">
                  <wp:extent cx="228600" cy="228600"/>
                  <wp:effectExtent l="0" t="0" r="0" b="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4EB21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77D32F5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79B97" w14:textId="77777777" w:rsidR="008B5CE9" w:rsidRDefault="00000000">
            <w:r>
              <w:rPr>
                <w:noProof/>
              </w:rPr>
              <w:drawing>
                <wp:inline distT="0" distB="0" distL="0" distR="0" wp14:anchorId="5C12E9DE" wp14:editId="5CA2E368">
                  <wp:extent cx="228600" cy="228600"/>
                  <wp:effectExtent l="0" t="0" r="0" b="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8C2BB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46E959C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CDBCC" w14:textId="77777777" w:rsidR="008B5CE9" w:rsidRDefault="00000000">
            <w:r>
              <w:rPr>
                <w:noProof/>
              </w:rPr>
              <w:drawing>
                <wp:inline distT="0" distB="0" distL="0" distR="0" wp14:anchorId="6FFAECFD" wp14:editId="08628872">
                  <wp:extent cx="228600" cy="228600"/>
                  <wp:effectExtent l="0" t="0" r="0" b="0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91937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55F78F4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5F872" w14:textId="77777777" w:rsidR="008B5CE9" w:rsidRDefault="00000000">
            <w:r>
              <w:rPr>
                <w:noProof/>
              </w:rPr>
              <w:drawing>
                <wp:inline distT="0" distB="0" distL="0" distR="0" wp14:anchorId="47192B7F" wp14:editId="2BA675D0">
                  <wp:extent cx="228600" cy="228600"/>
                  <wp:effectExtent l="0" t="0" r="0" b="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8D607" w14:textId="77777777" w:rsidR="008B5CE9" w:rsidRDefault="00000000">
            <w:pPr>
              <w:jc w:val="center"/>
            </w:pPr>
            <w:r>
              <w:t>29</w:t>
            </w:r>
          </w:p>
        </w:tc>
      </w:tr>
    </w:tbl>
    <w:p w14:paraId="153F853F" w14:textId="77777777" w:rsidR="008B5CE9" w:rsidRDefault="008B5CE9">
      <w:pPr>
        <w:spacing w:after="20"/>
      </w:pPr>
    </w:p>
    <w:p w14:paraId="40E78EC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C027BC3" wp14:editId="7652C173">
            <wp:extent cx="329184" cy="329184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418632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CB69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694D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39482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0BCB7" w14:textId="77777777" w:rsidR="008B5CE9" w:rsidRDefault="00000000">
            <w:r>
              <w:rPr>
                <w:noProof/>
              </w:rPr>
              <w:drawing>
                <wp:inline distT="0" distB="0" distL="0" distR="0" wp14:anchorId="5FD46245" wp14:editId="71CAD6E4">
                  <wp:extent cx="228600" cy="228600"/>
                  <wp:effectExtent l="0" t="0" r="0" b="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eve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Eevee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48163" w14:textId="77777777" w:rsidR="008B5CE9" w:rsidRDefault="00000000">
            <w:pPr>
              <w:jc w:val="center"/>
            </w:pPr>
            <w:r>
              <w:t>30</w:t>
            </w:r>
          </w:p>
        </w:tc>
      </w:tr>
      <w:tr w:rsidR="008B5CE9" w14:paraId="0EA0A04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67DF8" w14:textId="77777777" w:rsidR="008B5CE9" w:rsidRDefault="00000000">
            <w:r>
              <w:rPr>
                <w:noProof/>
              </w:rPr>
              <w:drawing>
                <wp:inline distT="0" distB="0" distL="0" distR="0" wp14:anchorId="0DA2E344" wp14:editId="3CF553B0">
                  <wp:extent cx="228600" cy="228600"/>
                  <wp:effectExtent l="0" t="0" r="0" b="0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buto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Kabuto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B5960" w14:textId="77777777" w:rsidR="008B5CE9" w:rsidRDefault="00000000">
            <w:pPr>
              <w:jc w:val="center"/>
            </w:pPr>
            <w:r>
              <w:t>30</w:t>
            </w:r>
          </w:p>
        </w:tc>
      </w:tr>
      <w:tr w:rsidR="008B5CE9" w14:paraId="3ED0D38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09210" w14:textId="77777777" w:rsidR="008B5CE9" w:rsidRDefault="00000000">
            <w:r>
              <w:rPr>
                <w:noProof/>
              </w:rPr>
              <w:drawing>
                <wp:inline distT="0" distB="0" distL="0" distR="0" wp14:anchorId="2A985251" wp14:editId="309ABCED">
                  <wp:extent cx="228600" cy="228600"/>
                  <wp:effectExtent l="0" t="0" r="0" b="0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ny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Omanyte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04F59" w14:textId="77777777" w:rsidR="008B5CE9" w:rsidRDefault="00000000">
            <w:pPr>
              <w:jc w:val="center"/>
            </w:pPr>
            <w:r>
              <w:t>30</w:t>
            </w:r>
          </w:p>
        </w:tc>
      </w:tr>
    </w:tbl>
    <w:p w14:paraId="6C4F1BAF" w14:textId="77777777" w:rsidR="008B5CE9" w:rsidRDefault="008B5CE9">
      <w:pPr>
        <w:spacing w:after="20"/>
      </w:pPr>
    </w:p>
    <w:p w14:paraId="31E5F34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B4E9F39" wp14:editId="523F205A">
            <wp:extent cx="329184" cy="329184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tlema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Gentleman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3FDF54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2911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4A58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98B275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81743" w14:textId="77777777" w:rsidR="008B5CE9" w:rsidRDefault="00000000">
            <w:r>
              <w:rPr>
                <w:noProof/>
              </w:rPr>
              <w:drawing>
                <wp:inline distT="0" distB="0" distL="0" distR="0" wp14:anchorId="5AC903F2" wp14:editId="6CA9404A">
                  <wp:extent cx="228600" cy="228600"/>
                  <wp:effectExtent l="0" t="0" r="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13716" w14:textId="77777777" w:rsidR="008B5CE9" w:rsidRDefault="00000000">
            <w:pPr>
              <w:jc w:val="center"/>
            </w:pPr>
            <w:r>
              <w:t>27</w:t>
            </w:r>
          </w:p>
        </w:tc>
      </w:tr>
      <w:tr w:rsidR="008B5CE9" w14:paraId="320989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171CE" w14:textId="77777777" w:rsidR="008B5CE9" w:rsidRDefault="00000000">
            <w:r>
              <w:rPr>
                <w:noProof/>
              </w:rPr>
              <w:drawing>
                <wp:inline distT="0" distB="0" distL="0" distR="0" wp14:anchorId="34144DDF" wp14:editId="09FC2893">
                  <wp:extent cx="228600" cy="228600"/>
                  <wp:effectExtent l="0" t="0" r="0" b="0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in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Arcanine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7919A" w14:textId="77777777" w:rsidR="008B5CE9" w:rsidRDefault="00000000">
            <w:pPr>
              <w:jc w:val="center"/>
            </w:pPr>
            <w:r>
              <w:t>27</w:t>
            </w:r>
          </w:p>
        </w:tc>
      </w:tr>
      <w:tr w:rsidR="008B5CE9" w14:paraId="53CC9A7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900B2" w14:textId="77777777" w:rsidR="008B5CE9" w:rsidRDefault="00000000">
            <w:r>
              <w:rPr>
                <w:noProof/>
              </w:rPr>
              <w:drawing>
                <wp:inline distT="0" distB="0" distL="0" distR="0" wp14:anchorId="29AD4A99" wp14:editId="78139616">
                  <wp:extent cx="228600" cy="228600"/>
                  <wp:effectExtent l="0" t="0" r="0" b="0"/>
                  <wp:docPr id="267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C830F" w14:textId="77777777" w:rsidR="008B5CE9" w:rsidRDefault="00000000">
            <w:pPr>
              <w:jc w:val="center"/>
            </w:pPr>
            <w:r>
              <w:t>27</w:t>
            </w:r>
          </w:p>
        </w:tc>
      </w:tr>
    </w:tbl>
    <w:p w14:paraId="6B4F5E30" w14:textId="77777777" w:rsidR="008B5CE9" w:rsidRDefault="008B5CE9">
      <w:pPr>
        <w:spacing w:after="20"/>
      </w:pPr>
    </w:p>
    <w:p w14:paraId="5EDD3AC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271C746" wp14:editId="01F696E2">
            <wp:extent cx="329184" cy="329184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tlema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Gentleman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FEC478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5523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EF07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3BAAB5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09301" w14:textId="77777777" w:rsidR="008B5CE9" w:rsidRDefault="00000000">
            <w:r>
              <w:rPr>
                <w:noProof/>
              </w:rPr>
              <w:drawing>
                <wp:inline distT="0" distB="0" distL="0" distR="0" wp14:anchorId="6C071665" wp14:editId="66F306AB">
                  <wp:extent cx="228600" cy="228600"/>
                  <wp:effectExtent l="0" t="0" r="0" b="0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rino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Nidorino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4778A" w14:textId="77777777" w:rsidR="008B5CE9" w:rsidRDefault="00000000">
            <w:pPr>
              <w:jc w:val="center"/>
            </w:pPr>
            <w:r>
              <w:t>28</w:t>
            </w:r>
          </w:p>
        </w:tc>
      </w:tr>
      <w:tr w:rsidR="008B5CE9" w14:paraId="0179E29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D24DF" w14:textId="77777777" w:rsidR="008B5CE9" w:rsidRDefault="00000000">
            <w:r>
              <w:rPr>
                <w:noProof/>
              </w:rPr>
              <w:drawing>
                <wp:inline distT="0" distB="0" distL="0" distR="0" wp14:anchorId="1453C722" wp14:editId="6D0B243D">
                  <wp:extent cx="228600" cy="228600"/>
                  <wp:effectExtent l="0" t="0" r="0" b="0"/>
                  <wp:docPr id="270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rina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Nidorina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C2BD2" w14:textId="77777777" w:rsidR="008B5CE9" w:rsidRDefault="00000000">
            <w:pPr>
              <w:jc w:val="center"/>
            </w:pPr>
            <w:r>
              <w:t>28</w:t>
            </w:r>
          </w:p>
        </w:tc>
      </w:tr>
      <w:tr w:rsidR="008B5CE9" w14:paraId="6C4EFD5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6A9C0" w14:textId="77777777" w:rsidR="008B5CE9" w:rsidRDefault="00000000">
            <w:r>
              <w:rPr>
                <w:noProof/>
              </w:rPr>
              <w:drawing>
                <wp:inline distT="0" distB="0" distL="0" distR="0" wp14:anchorId="5F7A1D89" wp14:editId="6ACC07D4">
                  <wp:extent cx="228600" cy="228600"/>
                  <wp:effectExtent l="0" t="0" r="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AFE00" w14:textId="77777777" w:rsidR="008B5CE9" w:rsidRDefault="00000000">
            <w:pPr>
              <w:jc w:val="center"/>
            </w:pPr>
            <w:r>
              <w:t>28</w:t>
            </w:r>
          </w:p>
        </w:tc>
      </w:tr>
      <w:tr w:rsidR="008B5CE9" w14:paraId="2B68619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B0845" w14:textId="77777777" w:rsidR="008B5CE9" w:rsidRDefault="00000000">
            <w:r>
              <w:rPr>
                <w:noProof/>
              </w:rPr>
              <w:drawing>
                <wp:inline distT="0" distB="0" distL="0" distR="0" wp14:anchorId="305541E8" wp14:editId="51CE3EB7">
                  <wp:extent cx="228600" cy="228600"/>
                  <wp:effectExtent l="0" t="0" r="0" b="0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90D85" w14:textId="77777777" w:rsidR="008B5CE9" w:rsidRDefault="00000000">
            <w:pPr>
              <w:jc w:val="center"/>
            </w:pPr>
            <w:r>
              <w:t>28</w:t>
            </w:r>
          </w:p>
        </w:tc>
      </w:tr>
    </w:tbl>
    <w:p w14:paraId="5E7583A6" w14:textId="77777777" w:rsidR="008B5CE9" w:rsidRDefault="008B5CE9">
      <w:pPr>
        <w:spacing w:after="20"/>
      </w:pPr>
    </w:p>
    <w:p w14:paraId="5D48594F" w14:textId="77777777" w:rsidR="008B5CE9" w:rsidRDefault="00000000">
      <w:pPr>
        <w:pStyle w:val="Heading1"/>
        <w:spacing w:before="100" w:after="40"/>
      </w:pPr>
      <w:r>
        <w:lastRenderedPageBreak/>
        <w:t>SS Anne 2F</w:t>
      </w:r>
    </w:p>
    <w:p w14:paraId="3B971C0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048DFB9" wp14:editId="36BBB5F7">
            <wp:extent cx="329184" cy="329184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l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3496BD10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AAA0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8DF6D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02420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0488FB91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FD5B3" w14:textId="77777777" w:rsidR="008B5CE9" w:rsidRDefault="00000000">
            <w:r>
              <w:rPr>
                <w:noProof/>
              </w:rPr>
              <w:drawing>
                <wp:inline distT="0" distB="0" distL="0" distR="0" wp14:anchorId="5A40A503" wp14:editId="7D074D96">
                  <wp:extent cx="228600" cy="228600"/>
                  <wp:effectExtent l="0" t="0" r="0" b="0"/>
                  <wp:docPr id="274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5E10F" w14:textId="77777777" w:rsidR="008B5CE9" w:rsidRDefault="00000000">
            <w:pPr>
              <w:jc w:val="center"/>
            </w:pPr>
            <w:r>
              <w:t>30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7DCA9" w14:textId="77777777" w:rsidR="008B5CE9" w:rsidRDefault="00000000">
            <w:r>
              <w:rPr>
                <w:sz w:val="15"/>
              </w:rPr>
              <w:t>Drill Peck, Sand Attack, Razor Wind, Hyper Beam</w:t>
            </w:r>
          </w:p>
        </w:tc>
      </w:tr>
      <w:tr w:rsidR="008B5CE9" w14:paraId="221BE69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797AF" w14:textId="77777777" w:rsidR="008B5CE9" w:rsidRDefault="00000000">
            <w:r>
              <w:rPr>
                <w:noProof/>
              </w:rPr>
              <w:drawing>
                <wp:inline distT="0" distB="0" distL="0" distR="0" wp14:anchorId="1C386A1B" wp14:editId="3B4B55F7">
                  <wp:extent cx="228600" cy="228600"/>
                  <wp:effectExtent l="0" t="0" r="0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2DC49" w14:textId="77777777" w:rsidR="008B5CE9" w:rsidRDefault="00000000">
            <w:pPr>
              <w:jc w:val="center"/>
            </w:pPr>
            <w:r>
              <w:t>30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9897B" w14:textId="77777777" w:rsidR="008B5CE9" w:rsidRDefault="00000000">
            <w:r>
              <w:rPr>
                <w:sz w:val="15"/>
              </w:rPr>
              <w:t>Fire Blast, Sand Attack, Hyper Beam, Body Slam</w:t>
            </w:r>
          </w:p>
        </w:tc>
      </w:tr>
      <w:tr w:rsidR="008B5CE9" w14:paraId="4FB6CB3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8E29A" w14:textId="77777777" w:rsidR="008B5CE9" w:rsidRDefault="00000000">
            <w:r>
              <w:rPr>
                <w:noProof/>
              </w:rPr>
              <w:drawing>
                <wp:inline distT="0" distB="0" distL="0" distR="0" wp14:anchorId="542DBB7F" wp14:editId="797EDE03">
                  <wp:extent cx="228600" cy="228600"/>
                  <wp:effectExtent l="0" t="0" r="0" b="0"/>
                  <wp:docPr id="276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A01F2" w14:textId="77777777" w:rsidR="008B5CE9" w:rsidRDefault="00000000">
            <w:pPr>
              <w:jc w:val="center"/>
            </w:pPr>
            <w:r>
              <w:t>30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945C8" w14:textId="77777777" w:rsidR="008B5CE9" w:rsidRDefault="00000000">
            <w:r>
              <w:rPr>
                <w:sz w:val="15"/>
              </w:rPr>
              <w:t>Body Slam, Sand Attack, Thunder Wave, Thunderbolt</w:t>
            </w:r>
          </w:p>
        </w:tc>
      </w:tr>
      <w:tr w:rsidR="008B5CE9" w14:paraId="7DFB8ED3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EFAB6" w14:textId="77777777" w:rsidR="008B5CE9" w:rsidRDefault="00000000">
            <w:r>
              <w:rPr>
                <w:noProof/>
              </w:rPr>
              <w:drawing>
                <wp:inline distT="0" distB="0" distL="0" distR="0" wp14:anchorId="131801FE" wp14:editId="1B112C24">
                  <wp:extent cx="228600" cy="228600"/>
                  <wp:effectExtent l="0" t="0" r="0" b="0"/>
                  <wp:docPr id="277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4EA04" w14:textId="77777777" w:rsidR="008B5CE9" w:rsidRDefault="00000000">
            <w:pPr>
              <w:jc w:val="center"/>
            </w:pPr>
            <w:r>
              <w:t>31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26363" w14:textId="77777777" w:rsidR="008B5CE9" w:rsidRDefault="00000000">
            <w:r>
              <w:rPr>
                <w:sz w:val="15"/>
              </w:rPr>
              <w:t>Sand Attack, Blizzard, SSurf, Body Slam</w:t>
            </w:r>
          </w:p>
        </w:tc>
      </w:tr>
      <w:tr w:rsidR="008B5CE9" w14:paraId="5F23FC94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327E5" w14:textId="77777777" w:rsidR="008B5CE9" w:rsidRDefault="00000000">
            <w:r>
              <w:rPr>
                <w:noProof/>
              </w:rPr>
              <w:drawing>
                <wp:inline distT="0" distB="0" distL="0" distR="0" wp14:anchorId="7CD723C3" wp14:editId="6483E301">
                  <wp:extent cx="228600" cy="228600"/>
                  <wp:effectExtent l="0" t="0" r="0" b="0"/>
                  <wp:docPr id="278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E3DC1" w14:textId="77777777" w:rsidR="008B5CE9" w:rsidRDefault="00000000">
            <w:pPr>
              <w:jc w:val="center"/>
            </w:pPr>
            <w:r>
              <w:t>31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3EC7A" w14:textId="77777777" w:rsidR="008B5CE9" w:rsidRDefault="00000000">
            <w:r>
              <w:rPr>
                <w:sz w:val="15"/>
              </w:rPr>
              <w:t>Thunderbolt, Lovely Kiss, Earthquake, Blizzard</w:t>
            </w:r>
          </w:p>
        </w:tc>
      </w:tr>
      <w:tr w:rsidR="008B5CE9" w14:paraId="7301243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DA824" w14:textId="77777777" w:rsidR="008B5CE9" w:rsidRDefault="00000000">
            <w:r>
              <w:rPr>
                <w:noProof/>
              </w:rPr>
              <w:drawing>
                <wp:inline distT="0" distB="0" distL="0" distR="0" wp14:anchorId="32A87E3F" wp14:editId="05000B69">
                  <wp:extent cx="228600" cy="228600"/>
                  <wp:effectExtent l="0" t="0" r="0" b="0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80F8B" w14:textId="77777777" w:rsidR="008B5CE9" w:rsidRDefault="00000000">
            <w:pPr>
              <w:jc w:val="center"/>
            </w:pPr>
            <w:r>
              <w:t>31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9369D" w14:textId="77777777" w:rsidR="008B5CE9" w:rsidRDefault="00000000">
            <w:r>
              <w:rPr>
                <w:sz w:val="15"/>
              </w:rPr>
              <w:t>Thunder Wave, Body Slam, Psychic, Softboiled</w:t>
            </w:r>
          </w:p>
        </w:tc>
      </w:tr>
    </w:tbl>
    <w:p w14:paraId="0DD628A5" w14:textId="77777777" w:rsidR="008B5CE9" w:rsidRDefault="008B5CE9">
      <w:pPr>
        <w:spacing w:after="20"/>
      </w:pPr>
    </w:p>
    <w:p w14:paraId="6BE2084C" w14:textId="77777777" w:rsidR="008B5CE9" w:rsidRDefault="00000000">
      <w:pPr>
        <w:pStyle w:val="Heading1"/>
        <w:spacing w:before="100" w:after="40"/>
      </w:pPr>
      <w:r>
        <w:t>SS Anne 2F Rooms</w:t>
      </w:r>
    </w:p>
    <w:p w14:paraId="59653AF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DC26A6C" wp14:editId="5679A2AD">
            <wp:extent cx="329184" cy="329184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B4C8CD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3797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8518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AF012B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339E4" w14:textId="77777777" w:rsidR="008B5CE9" w:rsidRDefault="00000000">
            <w:r>
              <w:t xml:space="preserve">  Vulpix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0C55B" w14:textId="77777777" w:rsidR="008B5CE9" w:rsidRDefault="00000000">
            <w:pPr>
              <w:jc w:val="center"/>
            </w:pPr>
            <w:r>
              <w:t>31</w:t>
            </w:r>
          </w:p>
        </w:tc>
      </w:tr>
      <w:tr w:rsidR="008B5CE9" w14:paraId="175F3E1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9F9F4" w14:textId="77777777" w:rsidR="008B5CE9" w:rsidRDefault="00000000">
            <w:r>
              <w:rPr>
                <w:noProof/>
              </w:rPr>
              <w:drawing>
                <wp:inline distT="0" distB="0" distL="0" distR="0" wp14:anchorId="1362A0FD" wp14:editId="49C6D117">
                  <wp:extent cx="228600" cy="228600"/>
                  <wp:effectExtent l="0" t="0" r="0" b="0"/>
                  <wp:docPr id="281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kachu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Pikachu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6BD76" w14:textId="77777777" w:rsidR="008B5CE9" w:rsidRDefault="00000000">
            <w:pPr>
              <w:jc w:val="center"/>
            </w:pPr>
            <w:r>
              <w:t>31</w:t>
            </w:r>
          </w:p>
        </w:tc>
      </w:tr>
      <w:tr w:rsidR="008B5CE9" w14:paraId="3E3D4D9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D0916" w14:textId="77777777" w:rsidR="008B5CE9" w:rsidRDefault="00000000">
            <w:r>
              <w:rPr>
                <w:noProof/>
              </w:rPr>
              <w:drawing>
                <wp:inline distT="0" distB="0" distL="0" distR="0" wp14:anchorId="6B504E9F" wp14:editId="02E51FDA">
                  <wp:extent cx="228600" cy="228600"/>
                  <wp:effectExtent l="0" t="0" r="0" b="0"/>
                  <wp:docPr id="282" name="Picture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hir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Poliwhirl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274F3" w14:textId="77777777" w:rsidR="008B5CE9" w:rsidRDefault="00000000">
            <w:pPr>
              <w:jc w:val="center"/>
            </w:pPr>
            <w:r>
              <w:t>31</w:t>
            </w:r>
          </w:p>
        </w:tc>
      </w:tr>
    </w:tbl>
    <w:p w14:paraId="50D6865A" w14:textId="77777777" w:rsidR="008B5CE9" w:rsidRDefault="008B5CE9">
      <w:pPr>
        <w:spacing w:after="20"/>
      </w:pPr>
    </w:p>
    <w:p w14:paraId="50ED052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B03ABDD" wp14:editId="46E50392">
            <wp:extent cx="329184" cy="329184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9A6DBE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ACC6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0909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67ACB0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EDC7F" w14:textId="77777777" w:rsidR="008B5CE9" w:rsidRDefault="00000000">
            <w:r>
              <w:rPr>
                <w:noProof/>
              </w:rPr>
              <w:drawing>
                <wp:inline distT="0" distB="0" distL="0" distR="0" wp14:anchorId="5AC6D10D" wp14:editId="184ED7D6">
                  <wp:extent cx="228600" cy="228600"/>
                  <wp:effectExtent l="0" t="0" r="0" b="0"/>
                  <wp:docPr id="284" name="Picture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DDB16" w14:textId="77777777" w:rsidR="008B5CE9" w:rsidRDefault="00000000">
            <w:pPr>
              <w:jc w:val="center"/>
            </w:pPr>
            <w:r>
              <w:t>27</w:t>
            </w:r>
          </w:p>
        </w:tc>
      </w:tr>
      <w:tr w:rsidR="008B5CE9" w14:paraId="19EB51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AFAD9" w14:textId="77777777" w:rsidR="008B5CE9" w:rsidRDefault="00000000">
            <w:r>
              <w:rPr>
                <w:noProof/>
              </w:rPr>
              <w:drawing>
                <wp:inline distT="0" distB="0" distL="0" distR="0" wp14:anchorId="23BAE6BD" wp14:editId="5432AAC3">
                  <wp:extent cx="228600" cy="228600"/>
                  <wp:effectExtent l="0" t="0" r="0" b="0"/>
                  <wp:docPr id="285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6189F" w14:textId="77777777" w:rsidR="008B5CE9" w:rsidRDefault="00000000">
            <w:pPr>
              <w:jc w:val="center"/>
            </w:pPr>
            <w:r>
              <w:t>27</w:t>
            </w:r>
          </w:p>
        </w:tc>
      </w:tr>
      <w:tr w:rsidR="008B5CE9" w14:paraId="47C931B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8F904" w14:textId="77777777" w:rsidR="008B5CE9" w:rsidRDefault="00000000">
            <w:r>
              <w:rPr>
                <w:noProof/>
              </w:rPr>
              <w:drawing>
                <wp:inline distT="0" distB="0" distL="0" distR="0" wp14:anchorId="36CDED55" wp14:editId="15169E56">
                  <wp:extent cx="228600" cy="228600"/>
                  <wp:effectExtent l="0" t="0" r="0" b="0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5FDDF" w14:textId="77777777" w:rsidR="008B5CE9" w:rsidRDefault="00000000">
            <w:pPr>
              <w:jc w:val="center"/>
            </w:pPr>
            <w:r>
              <w:t>27</w:t>
            </w:r>
          </w:p>
        </w:tc>
      </w:tr>
    </w:tbl>
    <w:p w14:paraId="0C864F25" w14:textId="77777777" w:rsidR="008B5CE9" w:rsidRDefault="008B5CE9">
      <w:pPr>
        <w:spacing w:after="20"/>
      </w:pPr>
    </w:p>
    <w:p w14:paraId="1797015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FC51585" wp14:editId="66D765B5">
            <wp:extent cx="329184" cy="329184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tlema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Gentleman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93916F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BBB6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132D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BE9380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2AA91" w14:textId="77777777" w:rsidR="008B5CE9" w:rsidRDefault="00000000">
            <w:r>
              <w:rPr>
                <w:noProof/>
              </w:rPr>
              <w:drawing>
                <wp:inline distT="0" distB="0" distL="0" distR="0" wp14:anchorId="7065BB26" wp14:editId="09C99E50">
                  <wp:extent cx="228600" cy="228600"/>
                  <wp:effectExtent l="0" t="0" r="0" b="0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6564A" w14:textId="77777777" w:rsidR="008B5CE9" w:rsidRDefault="00000000">
            <w:pPr>
              <w:jc w:val="center"/>
            </w:pPr>
            <w:r>
              <w:t>31</w:t>
            </w:r>
          </w:p>
        </w:tc>
      </w:tr>
      <w:tr w:rsidR="008B5CE9" w14:paraId="55AD865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6B0D7" w14:textId="77777777" w:rsidR="008B5CE9" w:rsidRDefault="00000000">
            <w:r>
              <w:rPr>
                <w:noProof/>
              </w:rPr>
              <w:drawing>
                <wp:inline distT="0" distB="0" distL="0" distR="0" wp14:anchorId="16CB2022" wp14:editId="099C6D41">
                  <wp:extent cx="228600" cy="228600"/>
                  <wp:effectExtent l="0" t="0" r="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B1B92" w14:textId="77777777" w:rsidR="008B5CE9" w:rsidRDefault="00000000">
            <w:pPr>
              <w:jc w:val="center"/>
            </w:pPr>
            <w:r>
              <w:t>31</w:t>
            </w:r>
          </w:p>
        </w:tc>
      </w:tr>
      <w:tr w:rsidR="008B5CE9" w14:paraId="2BB8FB9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8347C" w14:textId="77777777" w:rsidR="008B5CE9" w:rsidRDefault="00000000">
            <w:r>
              <w:rPr>
                <w:noProof/>
              </w:rPr>
              <w:drawing>
                <wp:inline distT="0" distB="0" distL="0" distR="0" wp14:anchorId="5118133B" wp14:editId="23A69640">
                  <wp:extent cx="228600" cy="228600"/>
                  <wp:effectExtent l="0" t="0" r="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27AAC" w14:textId="77777777" w:rsidR="008B5CE9" w:rsidRDefault="00000000">
            <w:pPr>
              <w:jc w:val="center"/>
            </w:pPr>
            <w:r>
              <w:t>31</w:t>
            </w:r>
          </w:p>
        </w:tc>
      </w:tr>
    </w:tbl>
    <w:p w14:paraId="72999BC9" w14:textId="77777777" w:rsidR="008B5CE9" w:rsidRDefault="008B5CE9">
      <w:pPr>
        <w:spacing w:after="20"/>
      </w:pPr>
    </w:p>
    <w:p w14:paraId="09FA617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8DEEA98" wp14:editId="2ADA9ECA">
            <wp:extent cx="329184" cy="329184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tlema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Gentleman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0C2122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AA87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CBB1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B1784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E85B4" w14:textId="77777777" w:rsidR="008B5CE9" w:rsidRDefault="00000000">
            <w:r>
              <w:rPr>
                <w:noProof/>
              </w:rPr>
              <w:drawing>
                <wp:inline distT="0" distB="0" distL="0" distR="0" wp14:anchorId="200A6F7F" wp14:editId="4B6412E2">
                  <wp:extent cx="228600" cy="228600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C4532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2CB3CA3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8E17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59354756" wp14:editId="6BFE82E9">
                  <wp:extent cx="228600" cy="228600"/>
                  <wp:effectExtent l="0" t="0" r="0" b="0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vysaur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Ivysaur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2E1F8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765E91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1D277" w14:textId="77777777" w:rsidR="008B5CE9" w:rsidRDefault="00000000">
            <w:r>
              <w:rPr>
                <w:noProof/>
              </w:rPr>
              <w:drawing>
                <wp:inline distT="0" distB="0" distL="0" distR="0" wp14:anchorId="1DF1083A" wp14:editId="42D55BFB">
                  <wp:extent cx="228600" cy="228600"/>
                  <wp:effectExtent l="0" t="0" r="0" b="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nyta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Ponyta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3C5F8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645E029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D4C94" w14:textId="77777777" w:rsidR="008B5CE9" w:rsidRDefault="00000000">
            <w:r>
              <w:rPr>
                <w:noProof/>
              </w:rPr>
              <w:drawing>
                <wp:inline distT="0" distB="0" distL="0" distR="0" wp14:anchorId="0E368DE5" wp14:editId="5DEE3845">
                  <wp:extent cx="228600" cy="228600"/>
                  <wp:effectExtent l="0" t="0" r="0" b="0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F7EBE" w14:textId="77777777" w:rsidR="008B5CE9" w:rsidRDefault="00000000">
            <w:pPr>
              <w:jc w:val="center"/>
            </w:pPr>
            <w:r>
              <w:t>29</w:t>
            </w:r>
          </w:p>
        </w:tc>
      </w:tr>
    </w:tbl>
    <w:p w14:paraId="0596EE5F" w14:textId="77777777" w:rsidR="008B5CE9" w:rsidRDefault="008B5CE9">
      <w:pPr>
        <w:spacing w:after="20"/>
      </w:pPr>
    </w:p>
    <w:p w14:paraId="0A4361DF" w14:textId="77777777" w:rsidR="008B5CE9" w:rsidRDefault="00000000">
      <w:pPr>
        <w:pStyle w:val="Heading1"/>
        <w:spacing w:before="100" w:after="40"/>
      </w:pPr>
      <w:r>
        <w:t>SS Anne B1F Rooms</w:t>
      </w:r>
    </w:p>
    <w:p w14:paraId="560E53B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6F1A41B" wp14:editId="4F316F02">
            <wp:extent cx="329184" cy="329184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8F5180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DA98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DA66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45EC79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7AC3E" w14:textId="77777777" w:rsidR="008B5CE9" w:rsidRDefault="00000000">
            <w:r>
              <w:rPr>
                <w:noProof/>
              </w:rPr>
              <w:drawing>
                <wp:inline distT="0" distB="0" distL="0" distR="0" wp14:anchorId="367C7957" wp14:editId="6047E1BC">
                  <wp:extent cx="228600" cy="228600"/>
                  <wp:effectExtent l="0" t="0" r="0" b="0"/>
                  <wp:docPr id="297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abby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Krabby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7AF5A" w14:textId="77777777" w:rsidR="008B5CE9" w:rsidRDefault="00000000">
            <w:pPr>
              <w:jc w:val="center"/>
            </w:pPr>
            <w:r>
              <w:t>28</w:t>
            </w:r>
          </w:p>
        </w:tc>
      </w:tr>
      <w:tr w:rsidR="008B5CE9" w14:paraId="045BE76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BD907" w14:textId="77777777" w:rsidR="008B5CE9" w:rsidRDefault="00000000">
            <w:r>
              <w:rPr>
                <w:noProof/>
              </w:rPr>
              <w:drawing>
                <wp:inline distT="0" distB="0" distL="0" distR="0" wp14:anchorId="40ABCF0D" wp14:editId="1A32F2D4">
                  <wp:extent cx="228600" cy="228600"/>
                  <wp:effectExtent l="0" t="0" r="0" b="0"/>
                  <wp:docPr id="298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1ADF7" w14:textId="77777777" w:rsidR="008B5CE9" w:rsidRDefault="00000000">
            <w:pPr>
              <w:jc w:val="center"/>
            </w:pPr>
            <w:r>
              <w:t>28</w:t>
            </w:r>
          </w:p>
        </w:tc>
      </w:tr>
    </w:tbl>
    <w:p w14:paraId="54C9FC77" w14:textId="77777777" w:rsidR="008B5CE9" w:rsidRDefault="008B5CE9">
      <w:pPr>
        <w:spacing w:after="20"/>
      </w:pPr>
    </w:p>
    <w:p w14:paraId="63E7401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F9A5EF9" wp14:editId="503A3386">
            <wp:extent cx="329184" cy="329184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4A6708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28A8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9EEA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C2EB75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8241E" w14:textId="77777777" w:rsidR="008B5CE9" w:rsidRDefault="00000000">
            <w:r>
              <w:rPr>
                <w:noProof/>
              </w:rPr>
              <w:drawing>
                <wp:inline distT="0" distB="0" distL="0" distR="0" wp14:anchorId="63D776F1" wp14:editId="5BFADE88">
                  <wp:extent cx="228600" cy="228600"/>
                  <wp:effectExtent l="0" t="0" r="0" b="0"/>
                  <wp:docPr id="300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rse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Horsea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E5F66" w14:textId="77777777" w:rsidR="008B5CE9" w:rsidRDefault="00000000">
            <w:pPr>
              <w:jc w:val="center"/>
            </w:pPr>
            <w:r>
              <w:t>30</w:t>
            </w:r>
          </w:p>
        </w:tc>
      </w:tr>
      <w:tr w:rsidR="008B5CE9" w14:paraId="7CE5607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CD5BA" w14:textId="77777777" w:rsidR="008B5CE9" w:rsidRDefault="00000000">
            <w:r>
              <w:rPr>
                <w:noProof/>
              </w:rPr>
              <w:drawing>
                <wp:inline distT="0" distB="0" distL="0" distR="0" wp14:anchorId="4237DF39" wp14:editId="747B630C">
                  <wp:extent cx="228600" cy="228600"/>
                  <wp:effectExtent l="0" t="0" r="0" b="0"/>
                  <wp:docPr id="30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ool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Tentacool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03F32" w14:textId="77777777" w:rsidR="008B5CE9" w:rsidRDefault="00000000">
            <w:pPr>
              <w:jc w:val="center"/>
            </w:pPr>
            <w:r>
              <w:t>30</w:t>
            </w:r>
          </w:p>
        </w:tc>
      </w:tr>
      <w:tr w:rsidR="008B5CE9" w14:paraId="69E919C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2A673" w14:textId="77777777" w:rsidR="008B5CE9" w:rsidRDefault="00000000">
            <w:r>
              <w:rPr>
                <w:noProof/>
              </w:rPr>
              <w:drawing>
                <wp:inline distT="0" distB="0" distL="0" distR="0" wp14:anchorId="3C93BF4B" wp14:editId="0B1E6482">
                  <wp:extent cx="228600" cy="228600"/>
                  <wp:effectExtent l="0" t="0" r="0" b="0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key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Mankey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84EF1" w14:textId="77777777" w:rsidR="008B5CE9" w:rsidRDefault="00000000">
            <w:pPr>
              <w:jc w:val="center"/>
            </w:pPr>
            <w:r>
              <w:t>30</w:t>
            </w:r>
          </w:p>
        </w:tc>
      </w:tr>
    </w:tbl>
    <w:p w14:paraId="2E8E401B" w14:textId="77777777" w:rsidR="008B5CE9" w:rsidRDefault="008B5CE9">
      <w:pPr>
        <w:spacing w:after="20"/>
      </w:pPr>
    </w:p>
    <w:p w14:paraId="223E25B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80294E9" wp14:editId="061785A4">
            <wp:extent cx="329184" cy="329184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1EBF80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A02D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C141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4CE559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7AC97" w14:textId="77777777" w:rsidR="008B5CE9" w:rsidRDefault="00000000">
            <w:r>
              <w:rPr>
                <w:noProof/>
              </w:rPr>
              <w:drawing>
                <wp:inline distT="0" distB="0" distL="0" distR="0" wp14:anchorId="4F6E93A2" wp14:editId="60228A63">
                  <wp:extent cx="228600" cy="228600"/>
                  <wp:effectExtent l="0" t="0" r="0" b="0"/>
                  <wp:docPr id="304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ellder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Shellder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4FA97" w14:textId="77777777" w:rsidR="008B5CE9" w:rsidRDefault="00000000">
            <w:pPr>
              <w:jc w:val="center"/>
            </w:pPr>
            <w:r>
              <w:t>30</w:t>
            </w:r>
          </w:p>
        </w:tc>
      </w:tr>
      <w:tr w:rsidR="008B5CE9" w14:paraId="414F133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72AF3" w14:textId="77777777" w:rsidR="008B5CE9" w:rsidRDefault="00000000">
            <w:r>
              <w:rPr>
                <w:noProof/>
              </w:rPr>
              <w:drawing>
                <wp:inline distT="0" distB="0" distL="0" distR="0" wp14:anchorId="2823DE52" wp14:editId="0314A7EA">
                  <wp:extent cx="228600" cy="228600"/>
                  <wp:effectExtent l="0" t="0" r="0" b="0"/>
                  <wp:docPr id="305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yu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Staryu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7679F" w14:textId="77777777" w:rsidR="008B5CE9" w:rsidRDefault="00000000">
            <w:pPr>
              <w:jc w:val="center"/>
            </w:pPr>
            <w:r>
              <w:t>30</w:t>
            </w:r>
          </w:p>
        </w:tc>
      </w:tr>
    </w:tbl>
    <w:p w14:paraId="11A0A6EF" w14:textId="77777777" w:rsidR="008B5CE9" w:rsidRDefault="008B5CE9">
      <w:pPr>
        <w:spacing w:after="20"/>
      </w:pPr>
    </w:p>
    <w:p w14:paraId="5B30C7A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A7A715B" wp14:editId="565B967D">
            <wp:extent cx="329184" cy="329184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F90026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8780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0C7D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A40DC0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86409" w14:textId="77777777" w:rsidR="008B5CE9" w:rsidRDefault="00000000">
            <w:r>
              <w:rPr>
                <w:noProof/>
              </w:rPr>
              <w:drawing>
                <wp:inline distT="0" distB="0" distL="0" distR="0" wp14:anchorId="12A90F81" wp14:editId="7AC49663">
                  <wp:extent cx="228600" cy="228600"/>
                  <wp:effectExtent l="0" t="0" r="0" b="0"/>
                  <wp:docPr id="307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rtortl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Wartortle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27F77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310B10E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61D03" w14:textId="77777777" w:rsidR="008B5CE9" w:rsidRDefault="00000000">
            <w:r>
              <w:rPr>
                <w:noProof/>
              </w:rPr>
              <w:drawing>
                <wp:inline distT="0" distB="0" distL="0" distR="0" wp14:anchorId="62CA3B97" wp14:editId="035CF1CA">
                  <wp:extent cx="228600" cy="228600"/>
                  <wp:effectExtent l="0" t="0" r="0" b="0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hir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Poliwhirl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3CA77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53F8008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4F179" w14:textId="77777777" w:rsidR="008B5CE9" w:rsidRDefault="00000000">
            <w:r>
              <w:rPr>
                <w:noProof/>
              </w:rPr>
              <w:drawing>
                <wp:inline distT="0" distB="0" distL="0" distR="0" wp14:anchorId="1FB4955F" wp14:editId="6DD31FD2">
                  <wp:extent cx="228600" cy="228600"/>
                  <wp:effectExtent l="0" t="0" r="0" b="0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op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Machop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06A3A" w14:textId="77777777" w:rsidR="008B5CE9" w:rsidRDefault="00000000">
            <w:pPr>
              <w:jc w:val="center"/>
            </w:pPr>
            <w:r>
              <w:t>29</w:t>
            </w:r>
          </w:p>
        </w:tc>
      </w:tr>
    </w:tbl>
    <w:p w14:paraId="6C39CDA7" w14:textId="77777777" w:rsidR="008B5CE9" w:rsidRDefault="008B5CE9">
      <w:pPr>
        <w:spacing w:after="20"/>
      </w:pPr>
    </w:p>
    <w:p w14:paraId="009374D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778B1F9" wp14:editId="4C5092DF">
            <wp:extent cx="329184" cy="329184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8EFF0A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6D2B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DC80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252758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FFDA9" w14:textId="77777777" w:rsidR="008B5CE9" w:rsidRDefault="00000000">
            <w:r>
              <w:rPr>
                <w:noProof/>
              </w:rPr>
              <w:drawing>
                <wp:inline distT="0" distB="0" distL="0" distR="0" wp14:anchorId="4A1F40B0" wp14:editId="2C018B50">
                  <wp:extent cx="228600" cy="228600"/>
                  <wp:effectExtent l="0" t="0" r="0" b="0"/>
                  <wp:docPr id="31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quirtl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Squirtle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32D6C" w14:textId="77777777" w:rsidR="008B5CE9" w:rsidRDefault="00000000">
            <w:pPr>
              <w:jc w:val="center"/>
            </w:pPr>
            <w:r>
              <w:t>28</w:t>
            </w:r>
          </w:p>
        </w:tc>
      </w:tr>
      <w:tr w:rsidR="008B5CE9" w14:paraId="119272C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4A2F2" w14:textId="77777777" w:rsidR="008B5CE9" w:rsidRDefault="00000000">
            <w:r>
              <w:rPr>
                <w:noProof/>
              </w:rPr>
              <w:drawing>
                <wp:inline distT="0" distB="0" distL="0" distR="0" wp14:anchorId="524A3AB4" wp14:editId="04BADF8A">
                  <wp:extent cx="228600" cy="228600"/>
                  <wp:effectExtent l="0" t="0" r="0" b="0"/>
                  <wp:docPr id="31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C205D" w14:textId="77777777" w:rsidR="008B5CE9" w:rsidRDefault="00000000">
            <w:pPr>
              <w:jc w:val="center"/>
            </w:pPr>
            <w:r>
              <w:t>28</w:t>
            </w:r>
          </w:p>
        </w:tc>
      </w:tr>
    </w:tbl>
    <w:p w14:paraId="3A49A105" w14:textId="77777777" w:rsidR="008B5CE9" w:rsidRDefault="008B5CE9">
      <w:pPr>
        <w:spacing w:after="20"/>
      </w:pPr>
    </w:p>
    <w:p w14:paraId="35B31229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101E63F0" wp14:editId="78ECA781">
            <wp:extent cx="329184" cy="329184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2F520B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C847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28D5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923B56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4EBB6" w14:textId="77777777" w:rsidR="008B5CE9" w:rsidRDefault="00000000">
            <w:r>
              <w:rPr>
                <w:noProof/>
              </w:rPr>
              <w:drawing>
                <wp:inline distT="0" distB="0" distL="0" distR="0" wp14:anchorId="29E2FE58" wp14:editId="044440D3">
                  <wp:extent cx="228600" cy="228600"/>
                  <wp:effectExtent l="0" t="0" r="0" b="0"/>
                  <wp:docPr id="314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3A027" w14:textId="77777777" w:rsidR="008B5CE9" w:rsidRDefault="00000000">
            <w:pPr>
              <w:jc w:val="center"/>
            </w:pPr>
            <w:r>
              <w:t>27</w:t>
            </w:r>
          </w:p>
        </w:tc>
      </w:tr>
      <w:tr w:rsidR="008B5CE9" w14:paraId="33B8382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259CD" w14:textId="77777777" w:rsidR="008B5CE9" w:rsidRDefault="00000000">
            <w:r>
              <w:rPr>
                <w:noProof/>
              </w:rPr>
              <w:drawing>
                <wp:inline distT="0" distB="0" distL="0" distR="0" wp14:anchorId="4977A3BC" wp14:editId="0DD14F46">
                  <wp:extent cx="228600" cy="228600"/>
                  <wp:effectExtent l="0" t="0" r="0" b="0"/>
                  <wp:docPr id="315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BE836" w14:textId="77777777" w:rsidR="008B5CE9" w:rsidRDefault="00000000">
            <w:pPr>
              <w:jc w:val="center"/>
            </w:pPr>
            <w:r>
              <w:t>27</w:t>
            </w:r>
          </w:p>
        </w:tc>
      </w:tr>
      <w:tr w:rsidR="008B5CE9" w14:paraId="65076F7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03160" w14:textId="77777777" w:rsidR="008B5CE9" w:rsidRDefault="00000000">
            <w:r>
              <w:rPr>
                <w:noProof/>
              </w:rPr>
              <w:drawing>
                <wp:inline distT="0" distB="0" distL="0" distR="0" wp14:anchorId="31DADA17" wp14:editId="33ED7DE5">
                  <wp:extent cx="228600" cy="228600"/>
                  <wp:effectExtent l="0" t="0" r="0" b="0"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30298" w14:textId="77777777" w:rsidR="008B5CE9" w:rsidRDefault="00000000">
            <w:pPr>
              <w:jc w:val="center"/>
            </w:pPr>
            <w:r>
              <w:t>27</w:t>
            </w:r>
          </w:p>
        </w:tc>
      </w:tr>
    </w:tbl>
    <w:p w14:paraId="694AFCF1" w14:textId="77777777" w:rsidR="008B5CE9" w:rsidRDefault="008B5CE9">
      <w:pPr>
        <w:spacing w:after="20"/>
      </w:pPr>
    </w:p>
    <w:p w14:paraId="7CD6A0E8" w14:textId="77777777" w:rsidR="008B5CE9" w:rsidRDefault="00000000">
      <w:pPr>
        <w:pStyle w:val="Heading1"/>
        <w:spacing w:before="100" w:after="40"/>
      </w:pPr>
      <w:r>
        <w:t>SS Anne Bow</w:t>
      </w:r>
    </w:p>
    <w:p w14:paraId="50E7F20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903965B" wp14:editId="59ABE491">
            <wp:extent cx="329184" cy="329184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C5E46E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D834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35C7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B13FE9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1C18A" w14:textId="77777777" w:rsidR="008B5CE9" w:rsidRDefault="00000000">
            <w:r>
              <w:rPr>
                <w:noProof/>
              </w:rPr>
              <w:drawing>
                <wp:inline distT="0" distB="0" distL="0" distR="0" wp14:anchorId="326C81C4" wp14:editId="07BB160C">
                  <wp:extent cx="228600" cy="228600"/>
                  <wp:effectExtent l="0" t="0" r="0" b="0"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ok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Machoke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A8D84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424DDA7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B719A" w14:textId="77777777" w:rsidR="008B5CE9" w:rsidRDefault="00000000">
            <w:r>
              <w:rPr>
                <w:noProof/>
              </w:rPr>
              <w:drawing>
                <wp:inline distT="0" distB="0" distL="0" distR="0" wp14:anchorId="2F4975AB" wp14:editId="3033FA83">
                  <wp:extent cx="228600" cy="228600"/>
                  <wp:effectExtent l="0" t="0" r="0" b="0"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ellder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Shellder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1ECFF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12BE1FE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3BDCF" w14:textId="77777777" w:rsidR="008B5CE9" w:rsidRDefault="00000000">
            <w:r>
              <w:rPr>
                <w:noProof/>
              </w:rPr>
              <w:drawing>
                <wp:inline distT="0" distB="0" distL="0" distR="0" wp14:anchorId="551E41D0" wp14:editId="04CFBAAF">
                  <wp:extent cx="228600" cy="228600"/>
                  <wp:effectExtent l="0" t="0" r="0" b="0"/>
                  <wp:docPr id="32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el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58437" w14:textId="77777777" w:rsidR="008B5CE9" w:rsidRDefault="00000000">
            <w:pPr>
              <w:jc w:val="center"/>
            </w:pPr>
            <w:r>
              <w:t>29</w:t>
            </w:r>
          </w:p>
        </w:tc>
      </w:tr>
    </w:tbl>
    <w:p w14:paraId="22DAA64E" w14:textId="77777777" w:rsidR="008B5CE9" w:rsidRDefault="008B5CE9">
      <w:pPr>
        <w:spacing w:after="20"/>
      </w:pPr>
    </w:p>
    <w:p w14:paraId="392AB97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0397131" wp14:editId="26B81F52">
            <wp:extent cx="329184" cy="329184"/>
            <wp:effectExtent l="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DC5295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97D0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EEA0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CCED53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FF926" w14:textId="77777777" w:rsidR="008B5CE9" w:rsidRDefault="00000000">
            <w:r>
              <w:rPr>
                <w:noProof/>
              </w:rPr>
              <w:drawing>
                <wp:inline distT="0" distB="0" distL="0" distR="0" wp14:anchorId="00966150" wp14:editId="241FE958">
                  <wp:extent cx="228600" cy="228600"/>
                  <wp:effectExtent l="0" t="0" r="0" b="0"/>
                  <wp:docPr id="322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meap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Primeape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5FB1A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11AEF71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54384" w14:textId="77777777" w:rsidR="008B5CE9" w:rsidRDefault="00000000">
            <w:r>
              <w:rPr>
                <w:noProof/>
              </w:rPr>
              <w:drawing>
                <wp:inline distT="0" distB="0" distL="0" distR="0" wp14:anchorId="7747A00C" wp14:editId="11D3D1DA">
                  <wp:extent cx="228600" cy="228600"/>
                  <wp:effectExtent l="0" t="0" r="0" b="0"/>
                  <wp:docPr id="323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ool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Tentacool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BF7D2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056929A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A62B0" w14:textId="77777777" w:rsidR="008B5CE9" w:rsidRDefault="00000000">
            <w:r>
              <w:rPr>
                <w:noProof/>
              </w:rPr>
              <w:drawing>
                <wp:inline distT="0" distB="0" distL="0" distR="0" wp14:anchorId="06266035" wp14:editId="094573B9">
                  <wp:extent cx="228600" cy="228600"/>
                  <wp:effectExtent l="0" t="0" r="0" b="0"/>
                  <wp:docPr id="324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pok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Slowpoke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89CEE" w14:textId="77777777" w:rsidR="008B5CE9" w:rsidRDefault="00000000">
            <w:pPr>
              <w:jc w:val="center"/>
            </w:pPr>
            <w:r>
              <w:t>29</w:t>
            </w:r>
          </w:p>
        </w:tc>
      </w:tr>
    </w:tbl>
    <w:p w14:paraId="2E6F058B" w14:textId="77777777" w:rsidR="008B5CE9" w:rsidRDefault="008B5CE9">
      <w:pPr>
        <w:spacing w:after="20"/>
      </w:pPr>
    </w:p>
    <w:p w14:paraId="7434693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87548F6" wp14:editId="567CED84">
            <wp:extent cx="329184" cy="329184"/>
            <wp:effectExtent l="0" t="0" r="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DA35C5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5DE1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4FFB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A5B953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A1A19" w14:textId="77777777" w:rsidR="008B5CE9" w:rsidRDefault="00000000">
            <w:r>
              <w:rPr>
                <w:noProof/>
              </w:rPr>
              <w:drawing>
                <wp:inline distT="0" distB="0" distL="0" distR="0" wp14:anchorId="11B0CD3A" wp14:editId="46BDEF9B">
                  <wp:extent cx="228600" cy="228600"/>
                  <wp:effectExtent l="0" t="0" r="0" b="0"/>
                  <wp:docPr id="326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veler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Graveler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7F62A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2E678E0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8C888" w14:textId="77777777" w:rsidR="008B5CE9" w:rsidRDefault="00000000">
            <w:r>
              <w:rPr>
                <w:noProof/>
              </w:rPr>
              <w:drawing>
                <wp:inline distT="0" distB="0" distL="0" distR="0" wp14:anchorId="7F9DD65C" wp14:editId="65358B72">
                  <wp:extent cx="228600" cy="228600"/>
                  <wp:effectExtent l="0" t="0" r="0" b="0"/>
                  <wp:docPr id="327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1E9E9" w14:textId="77777777" w:rsidR="008B5CE9" w:rsidRDefault="00000000">
            <w:pPr>
              <w:jc w:val="center"/>
            </w:pPr>
            <w:r>
              <w:t>29</w:t>
            </w:r>
          </w:p>
        </w:tc>
      </w:tr>
      <w:tr w:rsidR="008B5CE9" w14:paraId="018E77D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14CAE" w14:textId="77777777" w:rsidR="008B5CE9" w:rsidRDefault="00000000">
            <w:r>
              <w:rPr>
                <w:noProof/>
              </w:rPr>
              <w:drawing>
                <wp:inline distT="0" distB="0" distL="0" distR="0" wp14:anchorId="5233705A" wp14:editId="1A6A01AB">
                  <wp:extent cx="228600" cy="228600"/>
                  <wp:effectExtent l="0" t="0" r="0" b="0"/>
                  <wp:docPr id="328" name="Picture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7A5BF" w14:textId="77777777" w:rsidR="008B5CE9" w:rsidRDefault="00000000">
            <w:pPr>
              <w:jc w:val="center"/>
            </w:pPr>
            <w:r>
              <w:t>29</w:t>
            </w:r>
          </w:p>
        </w:tc>
      </w:tr>
    </w:tbl>
    <w:p w14:paraId="51992D47" w14:textId="77777777" w:rsidR="008B5CE9" w:rsidRDefault="008B5CE9">
      <w:pPr>
        <w:spacing w:after="20"/>
      </w:pPr>
    </w:p>
    <w:p w14:paraId="7C6AEE62" w14:textId="77777777" w:rsidR="008B5CE9" w:rsidRDefault="00000000">
      <w:pPr>
        <w:pStyle w:val="Heading1"/>
        <w:spacing w:before="100" w:after="40"/>
      </w:pPr>
      <w:r>
        <w:t>Vermilion Gym</w:t>
      </w:r>
    </w:p>
    <w:p w14:paraId="2D4818F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FCEAFD8" wp14:editId="673CF08C">
            <wp:extent cx="329184" cy="329184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ilor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Sailor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2EF55F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3979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C965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BBFBEF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131C8" w14:textId="77777777" w:rsidR="008B5CE9" w:rsidRDefault="00000000">
            <w:r>
              <w:rPr>
                <w:noProof/>
              </w:rPr>
              <w:drawing>
                <wp:inline distT="0" distB="0" distL="0" distR="0" wp14:anchorId="27E50719" wp14:editId="184E1490">
                  <wp:extent cx="228600" cy="228600"/>
                  <wp:effectExtent l="0" t="0" r="0" b="0"/>
                  <wp:docPr id="330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mit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Magnemite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F8BB6" w14:textId="77777777" w:rsidR="008B5CE9" w:rsidRDefault="00000000">
            <w:pPr>
              <w:jc w:val="center"/>
            </w:pPr>
            <w:r>
              <w:t>36</w:t>
            </w:r>
          </w:p>
        </w:tc>
      </w:tr>
      <w:tr w:rsidR="008B5CE9" w14:paraId="055384F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D5775" w14:textId="77777777" w:rsidR="008B5CE9" w:rsidRDefault="00000000">
            <w:r>
              <w:rPr>
                <w:noProof/>
              </w:rPr>
              <w:drawing>
                <wp:inline distT="0" distB="0" distL="0" distR="0" wp14:anchorId="0677A0EC" wp14:editId="36653196">
                  <wp:extent cx="228600" cy="228600"/>
                  <wp:effectExtent l="0" t="0" r="0" b="0"/>
                  <wp:docPr id="331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0DB8E" w14:textId="77777777" w:rsidR="008B5CE9" w:rsidRDefault="00000000">
            <w:pPr>
              <w:jc w:val="center"/>
            </w:pPr>
            <w:r>
              <w:t>36</w:t>
            </w:r>
          </w:p>
        </w:tc>
      </w:tr>
      <w:tr w:rsidR="008B5CE9" w14:paraId="5F9620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0E247" w14:textId="77777777" w:rsidR="008B5CE9" w:rsidRDefault="00000000">
            <w:r>
              <w:rPr>
                <w:noProof/>
              </w:rPr>
              <w:drawing>
                <wp:inline distT="0" distB="0" distL="0" distR="0" wp14:anchorId="632C15A4" wp14:editId="2D471FBA">
                  <wp:extent cx="228600" cy="228600"/>
                  <wp:effectExtent l="0" t="0" r="0" b="0"/>
                  <wp:docPr id="332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kachu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Pikachu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5A2DF" w14:textId="77777777" w:rsidR="008B5CE9" w:rsidRDefault="00000000">
            <w:pPr>
              <w:jc w:val="center"/>
            </w:pPr>
            <w:r>
              <w:t>36</w:t>
            </w:r>
          </w:p>
        </w:tc>
      </w:tr>
    </w:tbl>
    <w:p w14:paraId="1D5E208B" w14:textId="77777777" w:rsidR="008B5CE9" w:rsidRDefault="008B5CE9">
      <w:pPr>
        <w:spacing w:after="20"/>
      </w:pPr>
    </w:p>
    <w:p w14:paraId="3F132A12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1C98F2AC" wp14:editId="32A26AA1">
            <wp:extent cx="329184" cy="329184"/>
            <wp:effectExtent l="0" t="0" r="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r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35B512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1C98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C595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BCE43E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4AE50" w14:textId="77777777" w:rsidR="008B5CE9" w:rsidRDefault="00000000">
            <w:r>
              <w:rPr>
                <w:noProof/>
              </w:rPr>
              <w:drawing>
                <wp:inline distT="0" distB="0" distL="0" distR="0" wp14:anchorId="1BE17A88" wp14:editId="3426774B">
                  <wp:extent cx="228600" cy="228600"/>
                  <wp:effectExtent l="0" t="0" r="0" b="0"/>
                  <wp:docPr id="334" name="Picture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023E8" w14:textId="77777777" w:rsidR="008B5CE9" w:rsidRDefault="00000000">
            <w:pPr>
              <w:jc w:val="center"/>
            </w:pPr>
            <w:r>
              <w:t>34</w:t>
            </w:r>
          </w:p>
        </w:tc>
      </w:tr>
      <w:tr w:rsidR="008B5CE9" w14:paraId="69B20E9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F35AF" w14:textId="77777777" w:rsidR="008B5CE9" w:rsidRDefault="00000000">
            <w:r>
              <w:rPr>
                <w:noProof/>
              </w:rPr>
              <w:drawing>
                <wp:inline distT="0" distB="0" distL="0" distR="0" wp14:anchorId="42BB4174" wp14:editId="24CAC460">
                  <wp:extent cx="228600" cy="228600"/>
                  <wp:effectExtent l="0" t="0" r="0" b="0"/>
                  <wp:docPr id="335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B225C" w14:textId="77777777" w:rsidR="008B5CE9" w:rsidRDefault="00000000">
            <w:pPr>
              <w:jc w:val="center"/>
            </w:pPr>
            <w:r>
              <w:t>34</w:t>
            </w:r>
          </w:p>
        </w:tc>
      </w:tr>
      <w:tr w:rsidR="008B5CE9" w14:paraId="7D504B1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5DE36" w14:textId="77777777" w:rsidR="008B5CE9" w:rsidRDefault="00000000">
            <w:r>
              <w:rPr>
                <w:noProof/>
              </w:rPr>
              <w:drawing>
                <wp:inline distT="0" distB="0" distL="0" distR="0" wp14:anchorId="11DC6A6C" wp14:editId="4FEB7904">
                  <wp:extent cx="228600" cy="228600"/>
                  <wp:effectExtent l="0" t="0" r="0" b="0"/>
                  <wp:docPr id="336" name="Picture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AC265" w14:textId="77777777" w:rsidR="008B5CE9" w:rsidRDefault="00000000">
            <w:pPr>
              <w:jc w:val="center"/>
            </w:pPr>
            <w:r>
              <w:t>34</w:t>
            </w:r>
          </w:p>
        </w:tc>
      </w:tr>
    </w:tbl>
    <w:p w14:paraId="0C5CDC17" w14:textId="77777777" w:rsidR="008B5CE9" w:rsidRDefault="008B5CE9">
      <w:pPr>
        <w:spacing w:after="20"/>
      </w:pPr>
    </w:p>
    <w:p w14:paraId="61741D3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78E68BF" wp14:editId="4D551624">
            <wp:extent cx="329184" cy="329184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tlema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Gentleman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F3E9B9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1D66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AAD7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2A0EDA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370AD" w14:textId="77777777" w:rsidR="008B5CE9" w:rsidRDefault="00000000">
            <w:r>
              <w:rPr>
                <w:noProof/>
              </w:rPr>
              <w:drawing>
                <wp:inline distT="0" distB="0" distL="0" distR="0" wp14:anchorId="543F4A1B" wp14:editId="1B0ABE49">
                  <wp:extent cx="228600" cy="228600"/>
                  <wp:effectExtent l="0" t="0" r="0" b="0"/>
                  <wp:docPr id="338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ltor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Voltorb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69CFB" w14:textId="77777777" w:rsidR="008B5CE9" w:rsidRDefault="00000000">
            <w:pPr>
              <w:jc w:val="center"/>
            </w:pPr>
            <w:r>
              <w:t>33</w:t>
            </w:r>
          </w:p>
        </w:tc>
      </w:tr>
      <w:tr w:rsidR="008B5CE9" w14:paraId="10628A5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ACAEF" w14:textId="77777777" w:rsidR="008B5CE9" w:rsidRDefault="00000000">
            <w:r>
              <w:rPr>
                <w:noProof/>
              </w:rPr>
              <w:drawing>
                <wp:inline distT="0" distB="0" distL="0" distR="0" wp14:anchorId="0632AD25" wp14:editId="612927E0">
                  <wp:extent cx="228600" cy="228600"/>
                  <wp:effectExtent l="0" t="0" r="0" b="0"/>
                  <wp:docPr id="339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mit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Magnemite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7F86E" w14:textId="77777777" w:rsidR="008B5CE9" w:rsidRDefault="00000000">
            <w:pPr>
              <w:jc w:val="center"/>
            </w:pPr>
            <w:r>
              <w:t>33</w:t>
            </w:r>
          </w:p>
        </w:tc>
      </w:tr>
      <w:tr w:rsidR="008B5CE9" w14:paraId="126BE5D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251DF" w14:textId="77777777" w:rsidR="008B5CE9" w:rsidRDefault="00000000">
            <w:r>
              <w:rPr>
                <w:noProof/>
              </w:rPr>
              <w:drawing>
                <wp:inline distT="0" distB="0" distL="0" distR="0" wp14:anchorId="02EBA880" wp14:editId="25ABEE19">
                  <wp:extent cx="228600" cy="228600"/>
                  <wp:effectExtent l="0" t="0" r="0" b="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BB42C" w14:textId="77777777" w:rsidR="008B5CE9" w:rsidRDefault="00000000">
            <w:pPr>
              <w:jc w:val="center"/>
            </w:pPr>
            <w:r>
              <w:t>33</w:t>
            </w:r>
          </w:p>
        </w:tc>
      </w:tr>
    </w:tbl>
    <w:p w14:paraId="505DF5A6" w14:textId="77777777" w:rsidR="008B5CE9" w:rsidRDefault="008B5CE9">
      <w:pPr>
        <w:spacing w:after="20"/>
      </w:pPr>
    </w:p>
    <w:p w14:paraId="3FA5BB2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FDA0662" wp14:editId="7A33AB26">
            <wp:extent cx="329184" cy="329184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t.sur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Lt. Surge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340DFAE8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94C1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9CDEE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DCB54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5609AEB1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F6243" w14:textId="77777777" w:rsidR="008B5CE9" w:rsidRDefault="00000000">
            <w:r>
              <w:rPr>
                <w:noProof/>
              </w:rPr>
              <w:drawing>
                <wp:inline distT="0" distB="0" distL="0" distR="0" wp14:anchorId="2B39D0EF" wp14:editId="64112BAD">
                  <wp:extent cx="228600" cy="228600"/>
                  <wp:effectExtent l="0" t="0" r="0" b="0"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95EDC" w14:textId="77777777" w:rsidR="008B5CE9" w:rsidRDefault="00000000">
            <w:pPr>
              <w:jc w:val="center"/>
            </w:pPr>
            <w:r>
              <w:t>39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8F271" w14:textId="77777777" w:rsidR="008B5CE9" w:rsidRDefault="00000000">
            <w:r>
              <w:rPr>
                <w:sz w:val="15"/>
              </w:rPr>
              <w:t>Thunderbolt, Explosion, Thunder Wave</w:t>
            </w:r>
          </w:p>
        </w:tc>
      </w:tr>
      <w:tr w:rsidR="008B5CE9" w14:paraId="0089FA2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FADBE" w14:textId="77777777" w:rsidR="008B5CE9" w:rsidRDefault="00000000">
            <w:r>
              <w:rPr>
                <w:noProof/>
              </w:rPr>
              <w:drawing>
                <wp:inline distT="0" distB="0" distL="0" distR="0" wp14:anchorId="01C5774D" wp14:editId="0F7E6439">
                  <wp:extent cx="228600" cy="228600"/>
                  <wp:effectExtent l="0" t="0" r="0" b="0"/>
                  <wp:docPr id="343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92C03" w14:textId="77777777" w:rsidR="008B5CE9" w:rsidRDefault="00000000">
            <w:pPr>
              <w:jc w:val="center"/>
            </w:pPr>
            <w:r>
              <w:t>39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A4EB4" w14:textId="77777777" w:rsidR="008B5CE9" w:rsidRDefault="00000000">
            <w:r>
              <w:rPr>
                <w:sz w:val="15"/>
              </w:rPr>
              <w:t>Thunder Wave, Double Team, Thunderbolt, Double Edge</w:t>
            </w:r>
          </w:p>
        </w:tc>
      </w:tr>
      <w:tr w:rsidR="008B5CE9" w14:paraId="4DCDD6F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F5F53" w14:textId="77777777" w:rsidR="008B5CE9" w:rsidRDefault="00000000">
            <w:r>
              <w:rPr>
                <w:noProof/>
              </w:rPr>
              <w:drawing>
                <wp:inline distT="0" distB="0" distL="0" distR="0" wp14:anchorId="7ED7885E" wp14:editId="2D976EB1">
                  <wp:extent cx="228600" cy="228600"/>
                  <wp:effectExtent l="0" t="0" r="0" b="0"/>
                  <wp:docPr id="344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8C35D" w14:textId="77777777" w:rsidR="008B5CE9" w:rsidRDefault="00000000">
            <w:pPr>
              <w:jc w:val="center"/>
            </w:pPr>
            <w:r>
              <w:t>39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B8798" w14:textId="77777777" w:rsidR="008B5CE9" w:rsidRDefault="00000000">
            <w:r>
              <w:rPr>
                <w:sz w:val="15"/>
              </w:rPr>
              <w:t>Blizzard, Thunder Wave, Recover, Thunderbolt</w:t>
            </w:r>
          </w:p>
        </w:tc>
      </w:tr>
      <w:tr w:rsidR="008B5CE9" w14:paraId="2CDF9E1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DA304" w14:textId="77777777" w:rsidR="008B5CE9" w:rsidRDefault="00000000">
            <w:r>
              <w:rPr>
                <w:noProof/>
              </w:rPr>
              <w:drawing>
                <wp:inline distT="0" distB="0" distL="0" distR="0" wp14:anchorId="257E4F8C" wp14:editId="79BE8021">
                  <wp:extent cx="228600" cy="228600"/>
                  <wp:effectExtent l="0" t="0" r="0" b="0"/>
                  <wp:docPr id="345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3BB00" w14:textId="77777777" w:rsidR="008B5CE9" w:rsidRDefault="00000000">
            <w:pPr>
              <w:jc w:val="center"/>
            </w:pPr>
            <w:r>
              <w:t>39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9D43A" w14:textId="77777777" w:rsidR="008B5CE9" w:rsidRDefault="00000000">
            <w:r>
              <w:rPr>
                <w:sz w:val="15"/>
              </w:rPr>
              <w:t>Body Slam, Thunderbolt, Sand Attack, Body Slam</w:t>
            </w:r>
          </w:p>
        </w:tc>
      </w:tr>
      <w:tr w:rsidR="008B5CE9" w14:paraId="271B223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1D837" w14:textId="77777777" w:rsidR="008B5CE9" w:rsidRDefault="00000000">
            <w:r>
              <w:rPr>
                <w:noProof/>
              </w:rPr>
              <w:drawing>
                <wp:inline distT="0" distB="0" distL="0" distR="0" wp14:anchorId="1C465CC3" wp14:editId="52617889">
                  <wp:extent cx="228600" cy="228600"/>
                  <wp:effectExtent l="0" t="0" r="0" b="0"/>
                  <wp:docPr id="34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07E5D" w14:textId="77777777" w:rsidR="008B5CE9" w:rsidRDefault="00000000">
            <w:pPr>
              <w:jc w:val="center"/>
            </w:pPr>
            <w:r>
              <w:t>39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C7B19" w14:textId="77777777" w:rsidR="008B5CE9" w:rsidRDefault="00000000">
            <w:r>
              <w:rPr>
                <w:sz w:val="15"/>
              </w:rPr>
              <w:t>Psychic, Ice Punch, Thunderbolt, Thunder Wave</w:t>
            </w:r>
          </w:p>
        </w:tc>
      </w:tr>
      <w:tr w:rsidR="008B5CE9" w14:paraId="1502CFC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D1B75" w14:textId="77777777" w:rsidR="008B5CE9" w:rsidRDefault="00000000">
            <w:r>
              <w:rPr>
                <w:noProof/>
              </w:rPr>
              <w:drawing>
                <wp:inline distT="0" distB="0" distL="0" distR="0" wp14:anchorId="0059F57E" wp14:editId="162B8E76">
                  <wp:extent cx="228600" cy="228600"/>
                  <wp:effectExtent l="0" t="0" r="0" b="0"/>
                  <wp:docPr id="347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3322B" w14:textId="77777777" w:rsidR="008B5CE9" w:rsidRDefault="00000000">
            <w:pPr>
              <w:jc w:val="center"/>
            </w:pPr>
            <w:r>
              <w:t>39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86D38" w14:textId="77777777" w:rsidR="008B5CE9" w:rsidRDefault="00000000">
            <w:r>
              <w:rPr>
                <w:sz w:val="15"/>
              </w:rPr>
              <w:t>Surf, Body Slam, Thunder Wave, Thunderbolt</w:t>
            </w:r>
          </w:p>
        </w:tc>
      </w:tr>
    </w:tbl>
    <w:p w14:paraId="27E9648D" w14:textId="77777777" w:rsidR="008B5CE9" w:rsidRDefault="008B5CE9">
      <w:pPr>
        <w:spacing w:after="20"/>
      </w:pPr>
    </w:p>
    <w:p w14:paraId="3FC3409A" w14:textId="77777777" w:rsidR="008B5CE9" w:rsidRDefault="00000000">
      <w:pPr>
        <w:pStyle w:val="Heading1"/>
        <w:spacing w:before="100" w:after="40"/>
      </w:pPr>
      <w:r>
        <w:t>Route 9</w:t>
      </w:r>
    </w:p>
    <w:p w14:paraId="4092237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004F460" wp14:editId="791FCEDC">
            <wp:extent cx="329184" cy="329184"/>
            <wp:effectExtent l="0" t="0" r="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E54EC8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69B8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9CFC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B8A3B8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375E1" w14:textId="77777777" w:rsidR="008B5CE9" w:rsidRDefault="00000000">
            <w:r>
              <w:rPr>
                <w:noProof/>
              </w:rPr>
              <w:drawing>
                <wp:inline distT="0" distB="0" distL="0" distR="0" wp14:anchorId="544FC4FB" wp14:editId="1344C327">
                  <wp:extent cx="228600" cy="228600"/>
                  <wp:effectExtent l="0" t="0" r="0" b="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kun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Kakuna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DE300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3B94CE3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BBE81" w14:textId="77777777" w:rsidR="008B5CE9" w:rsidRDefault="00000000">
            <w:r>
              <w:rPr>
                <w:noProof/>
              </w:rPr>
              <w:drawing>
                <wp:inline distT="0" distB="0" distL="0" distR="0" wp14:anchorId="4FFF6D35" wp14:editId="150D7362">
                  <wp:extent cx="228600" cy="228600"/>
                  <wp:effectExtent l="0" t="0" r="0" b="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po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Metapod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847BD" w14:textId="77777777" w:rsidR="008B5CE9" w:rsidRDefault="00000000">
            <w:pPr>
              <w:jc w:val="center"/>
            </w:pPr>
            <w:r>
              <w:t>100</w:t>
            </w:r>
          </w:p>
        </w:tc>
      </w:tr>
    </w:tbl>
    <w:p w14:paraId="56B7E26E" w14:textId="77777777" w:rsidR="008B5CE9" w:rsidRDefault="008B5CE9">
      <w:pPr>
        <w:spacing w:after="20"/>
      </w:pPr>
    </w:p>
    <w:p w14:paraId="6776850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0102402" wp14:editId="46423D6A">
            <wp:extent cx="329184" cy="329184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cat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Bug Catcher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A293BF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9588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6BCE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2ABEEF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F257D" w14:textId="77777777" w:rsidR="008B5CE9" w:rsidRDefault="00000000">
            <w:r>
              <w:rPr>
                <w:noProof/>
              </w:rPr>
              <w:drawing>
                <wp:inline distT="0" distB="0" distL="0" distR="0" wp14:anchorId="763AD96E" wp14:editId="4AB44D91">
                  <wp:extent cx="228600" cy="228600"/>
                  <wp:effectExtent l="0" t="0" r="0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moth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Venomoth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DF850" w14:textId="77777777" w:rsidR="008B5CE9" w:rsidRDefault="00000000">
            <w:pPr>
              <w:jc w:val="center"/>
            </w:pPr>
            <w:r>
              <w:t>39</w:t>
            </w:r>
          </w:p>
        </w:tc>
      </w:tr>
      <w:tr w:rsidR="008B5CE9" w14:paraId="75DEC55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BC577" w14:textId="77777777" w:rsidR="008B5CE9" w:rsidRDefault="00000000">
            <w:r>
              <w:rPr>
                <w:noProof/>
              </w:rPr>
              <w:drawing>
                <wp:inline distT="0" distB="0" distL="0" distR="0" wp14:anchorId="02109037" wp14:editId="50794DF8">
                  <wp:extent cx="228600" cy="228600"/>
                  <wp:effectExtent l="0" t="0" r="0" b="0"/>
                  <wp:docPr id="35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31524" w14:textId="77777777" w:rsidR="008B5CE9" w:rsidRDefault="00000000">
            <w:pPr>
              <w:jc w:val="center"/>
            </w:pPr>
            <w:r>
              <w:t>39</w:t>
            </w:r>
          </w:p>
        </w:tc>
      </w:tr>
      <w:tr w:rsidR="008B5CE9" w14:paraId="4257DB2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499F3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58B10194" wp14:editId="19967D7C">
                  <wp:extent cx="228600" cy="228600"/>
                  <wp:effectExtent l="0" t="0" r="0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30447" w14:textId="77777777" w:rsidR="008B5CE9" w:rsidRDefault="00000000">
            <w:pPr>
              <w:jc w:val="center"/>
            </w:pPr>
            <w:r>
              <w:t>39</w:t>
            </w:r>
          </w:p>
        </w:tc>
      </w:tr>
    </w:tbl>
    <w:p w14:paraId="3F7F4C52" w14:textId="77777777" w:rsidR="008B5CE9" w:rsidRDefault="008B5CE9">
      <w:pPr>
        <w:spacing w:after="20"/>
      </w:pPr>
    </w:p>
    <w:p w14:paraId="119FC7E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D58B50B" wp14:editId="0F264D47">
            <wp:extent cx="329184" cy="329184"/>
            <wp:effectExtent l="0" t="0" r="0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47F380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386E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C5F4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DAF1FF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612BA" w14:textId="77777777" w:rsidR="008B5CE9" w:rsidRDefault="00000000">
            <w:r>
              <w:rPr>
                <w:noProof/>
              </w:rPr>
              <w:drawing>
                <wp:inline distT="0" distB="0" distL="0" distR="0" wp14:anchorId="4B6F4DF2" wp14:editId="080E1CC0">
                  <wp:extent cx="228600" cy="228600"/>
                  <wp:effectExtent l="0" t="0" r="0" b="0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uo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Doduo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958C4" w14:textId="77777777" w:rsidR="008B5CE9" w:rsidRDefault="00000000">
            <w:pPr>
              <w:jc w:val="center"/>
            </w:pPr>
            <w:r>
              <w:t>37</w:t>
            </w:r>
          </w:p>
        </w:tc>
      </w:tr>
      <w:tr w:rsidR="008B5CE9" w14:paraId="59091A6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9E227" w14:textId="77777777" w:rsidR="008B5CE9" w:rsidRDefault="00000000">
            <w:r>
              <w:rPr>
                <w:noProof/>
              </w:rPr>
              <w:drawing>
                <wp:inline distT="0" distB="0" distL="0" distR="0" wp14:anchorId="2071B171" wp14:editId="44B0FEA9">
                  <wp:extent cx="228600" cy="228600"/>
                  <wp:effectExtent l="0" t="0" r="0" b="0"/>
                  <wp:docPr id="357" name="Picture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5DE96" w14:textId="77777777" w:rsidR="008B5CE9" w:rsidRDefault="00000000">
            <w:pPr>
              <w:jc w:val="center"/>
            </w:pPr>
            <w:r>
              <w:t>37</w:t>
            </w:r>
          </w:p>
        </w:tc>
      </w:tr>
      <w:tr w:rsidR="008B5CE9" w14:paraId="6A919E0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6A933" w14:textId="77777777" w:rsidR="008B5CE9" w:rsidRDefault="00000000">
            <w:r>
              <w:rPr>
                <w:noProof/>
              </w:rPr>
              <w:drawing>
                <wp:inline distT="0" distB="0" distL="0" distR="0" wp14:anchorId="55268597" wp14:editId="41DFD6C9">
                  <wp:extent cx="228600" cy="228600"/>
                  <wp:effectExtent l="0" t="0" r="0" b="0"/>
                  <wp:docPr id="358" name="Pictur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vysaur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Ivysaur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5E3D1" w14:textId="77777777" w:rsidR="008B5CE9" w:rsidRDefault="00000000">
            <w:pPr>
              <w:jc w:val="center"/>
            </w:pPr>
            <w:r>
              <w:t>37</w:t>
            </w:r>
          </w:p>
        </w:tc>
      </w:tr>
      <w:tr w:rsidR="008B5CE9" w14:paraId="39F2CCC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8F305" w14:textId="77777777" w:rsidR="008B5CE9" w:rsidRDefault="00000000">
            <w:r>
              <w:rPr>
                <w:noProof/>
              </w:rPr>
              <w:drawing>
                <wp:inline distT="0" distB="0" distL="0" distR="0" wp14:anchorId="433FAA32" wp14:editId="7C711D72">
                  <wp:extent cx="228600" cy="228600"/>
                  <wp:effectExtent l="0" t="0" r="0" b="0"/>
                  <wp:docPr id="359" name="Picture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FFDA8" w14:textId="77777777" w:rsidR="008B5CE9" w:rsidRDefault="00000000">
            <w:pPr>
              <w:jc w:val="center"/>
            </w:pPr>
            <w:r>
              <w:t>37</w:t>
            </w:r>
          </w:p>
        </w:tc>
      </w:tr>
    </w:tbl>
    <w:p w14:paraId="32A7CC36" w14:textId="77777777" w:rsidR="008B5CE9" w:rsidRDefault="008B5CE9">
      <w:pPr>
        <w:spacing w:after="20"/>
      </w:pPr>
    </w:p>
    <w:p w14:paraId="6A51F12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A83A417" wp14:editId="473ABBA1">
            <wp:extent cx="329184" cy="329184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90B7A3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C840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3241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5EAAE4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D5CBE" w14:textId="77777777" w:rsidR="008B5CE9" w:rsidRDefault="00000000">
            <w:r>
              <w:rPr>
                <w:noProof/>
              </w:rPr>
              <w:drawing>
                <wp:inline distT="0" distB="0" distL="0" distR="0" wp14:anchorId="333CEEF3" wp14:editId="43A7A37D">
                  <wp:extent cx="228600" cy="228600"/>
                  <wp:effectExtent l="0" t="0" r="0" b="0"/>
                  <wp:docPr id="361" name="Picture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om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Gloom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B8BB1" w14:textId="77777777" w:rsidR="008B5CE9" w:rsidRDefault="00000000">
            <w:pPr>
              <w:jc w:val="center"/>
            </w:pPr>
            <w:r>
              <w:t>35</w:t>
            </w:r>
          </w:p>
        </w:tc>
      </w:tr>
      <w:tr w:rsidR="008B5CE9" w14:paraId="181F3F5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D0E13" w14:textId="77777777" w:rsidR="008B5CE9" w:rsidRDefault="00000000">
            <w:r>
              <w:rPr>
                <w:noProof/>
              </w:rPr>
              <w:drawing>
                <wp:inline distT="0" distB="0" distL="0" distR="0" wp14:anchorId="1137C9A1" wp14:editId="243EE973">
                  <wp:extent cx="228600" cy="228600"/>
                  <wp:effectExtent l="0" t="0" r="0" b="0"/>
                  <wp:docPr id="362" name="Picture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hir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Poliwhirl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1AEE4" w14:textId="77777777" w:rsidR="008B5CE9" w:rsidRDefault="00000000">
            <w:pPr>
              <w:jc w:val="center"/>
            </w:pPr>
            <w:r>
              <w:t>35</w:t>
            </w:r>
          </w:p>
        </w:tc>
      </w:tr>
      <w:tr w:rsidR="008B5CE9" w14:paraId="600B658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CBBC7" w14:textId="77777777" w:rsidR="008B5CE9" w:rsidRDefault="00000000">
            <w:r>
              <w:rPr>
                <w:noProof/>
              </w:rPr>
              <w:drawing>
                <wp:inline distT="0" distB="0" distL="0" distR="0" wp14:anchorId="1C8EB0F4" wp14:editId="292741C1">
                  <wp:extent cx="228600" cy="228600"/>
                  <wp:effectExtent l="0" t="0" r="0" b="0"/>
                  <wp:docPr id="363" name="Pictur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rfetch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Farfetch’d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C815C" w14:textId="77777777" w:rsidR="008B5CE9" w:rsidRDefault="00000000">
            <w:pPr>
              <w:jc w:val="center"/>
            </w:pPr>
            <w:r>
              <w:t>35</w:t>
            </w:r>
          </w:p>
        </w:tc>
      </w:tr>
      <w:tr w:rsidR="008B5CE9" w14:paraId="32D938F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2412F" w14:textId="77777777" w:rsidR="008B5CE9" w:rsidRDefault="00000000">
            <w:r>
              <w:rPr>
                <w:noProof/>
              </w:rPr>
              <w:drawing>
                <wp:inline distT="0" distB="0" distL="0" distR="0" wp14:anchorId="62125D08" wp14:editId="7587E687">
                  <wp:extent cx="228600" cy="228600"/>
                  <wp:effectExtent l="0" t="0" r="0" b="0"/>
                  <wp:docPr id="364" name="Pictur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nyta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Ponyta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B85CE" w14:textId="77777777" w:rsidR="008B5CE9" w:rsidRDefault="00000000">
            <w:pPr>
              <w:jc w:val="center"/>
            </w:pPr>
            <w:r>
              <w:t>35</w:t>
            </w:r>
          </w:p>
        </w:tc>
      </w:tr>
    </w:tbl>
    <w:p w14:paraId="526AD210" w14:textId="77777777" w:rsidR="008B5CE9" w:rsidRDefault="008B5CE9">
      <w:pPr>
        <w:spacing w:after="20"/>
      </w:pPr>
    </w:p>
    <w:p w14:paraId="67099F7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9A3B516" wp14:editId="18670A80">
            <wp:extent cx="329184" cy="329184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54B8ED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717B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54A2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BF2967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4B16A" w14:textId="77777777" w:rsidR="008B5CE9" w:rsidRDefault="00000000">
            <w:r>
              <w:rPr>
                <w:noProof/>
              </w:rPr>
              <w:drawing>
                <wp:inline distT="0" distB="0" distL="0" distR="0" wp14:anchorId="440A8D91" wp14:editId="63E5CEF0">
                  <wp:extent cx="228600" cy="228600"/>
                  <wp:effectExtent l="0" t="0" r="0" b="0"/>
                  <wp:docPr id="366" name="Picture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71663" w14:textId="77777777" w:rsidR="008B5CE9" w:rsidRDefault="00000000">
            <w:pPr>
              <w:jc w:val="center"/>
            </w:pPr>
            <w:r>
              <w:t>38</w:t>
            </w:r>
          </w:p>
        </w:tc>
      </w:tr>
    </w:tbl>
    <w:p w14:paraId="248491BB" w14:textId="77777777" w:rsidR="008B5CE9" w:rsidRDefault="008B5CE9">
      <w:pPr>
        <w:spacing w:after="20"/>
      </w:pPr>
    </w:p>
    <w:p w14:paraId="0CD775B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240B02C" wp14:editId="06B33971">
            <wp:extent cx="329184" cy="329184"/>
            <wp:effectExtent l="0" t="0" r="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3BF2D0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B016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2DC0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527780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EC8B2" w14:textId="77777777" w:rsidR="008B5CE9" w:rsidRDefault="00000000">
            <w:r>
              <w:rPr>
                <w:noProof/>
              </w:rPr>
              <w:drawing>
                <wp:inline distT="0" distB="0" distL="0" distR="0" wp14:anchorId="24AF5309" wp14:editId="75114677">
                  <wp:extent cx="228600" cy="228600"/>
                  <wp:effectExtent l="0" t="0" r="0" b="0"/>
                  <wp:docPr id="368" name="Picture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stl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Gastly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63120" w14:textId="77777777" w:rsidR="008B5CE9" w:rsidRDefault="00000000">
            <w:pPr>
              <w:jc w:val="center"/>
            </w:pPr>
            <w:r>
              <w:t>38</w:t>
            </w:r>
          </w:p>
        </w:tc>
      </w:tr>
      <w:tr w:rsidR="008B5CE9" w14:paraId="01839EE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3C755" w14:textId="77777777" w:rsidR="008B5CE9" w:rsidRDefault="00000000">
            <w:r>
              <w:rPr>
                <w:noProof/>
              </w:rPr>
              <w:drawing>
                <wp:inline distT="0" distB="0" distL="0" distR="0" wp14:anchorId="32C93BC1" wp14:editId="6D06285D">
                  <wp:extent cx="228600" cy="228600"/>
                  <wp:effectExtent l="0" t="0" r="0" b="0"/>
                  <wp:docPr id="369" name="Picture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2E337" w14:textId="77777777" w:rsidR="008B5CE9" w:rsidRDefault="00000000">
            <w:pPr>
              <w:jc w:val="center"/>
            </w:pPr>
            <w:r>
              <w:t>38</w:t>
            </w:r>
          </w:p>
        </w:tc>
      </w:tr>
    </w:tbl>
    <w:p w14:paraId="3174E44F" w14:textId="77777777" w:rsidR="008B5CE9" w:rsidRDefault="008B5CE9">
      <w:pPr>
        <w:spacing w:after="20"/>
      </w:pPr>
    </w:p>
    <w:p w14:paraId="6C6767F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0475C0B" wp14:editId="6CA2C6F8">
            <wp:extent cx="329184" cy="329184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026131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D509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9232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6B1801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637BD" w14:textId="77777777" w:rsidR="008B5CE9" w:rsidRDefault="00000000">
            <w:r>
              <w:rPr>
                <w:noProof/>
              </w:rPr>
              <w:drawing>
                <wp:inline distT="0" distB="0" distL="0" distR="0" wp14:anchorId="3BB8020B" wp14:editId="1D3333D8">
                  <wp:extent cx="228600" cy="228600"/>
                  <wp:effectExtent l="0" t="0" r="0" b="0"/>
                  <wp:docPr id="371" name="Picture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hor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Rhyhorn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508DA" w14:textId="77777777" w:rsidR="008B5CE9" w:rsidRDefault="00000000">
            <w:pPr>
              <w:jc w:val="center"/>
            </w:pPr>
            <w:r>
              <w:t>38</w:t>
            </w:r>
          </w:p>
        </w:tc>
      </w:tr>
      <w:tr w:rsidR="008B5CE9" w14:paraId="54F5F84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AE318" w14:textId="77777777" w:rsidR="008B5CE9" w:rsidRDefault="00000000">
            <w:r>
              <w:rPr>
                <w:noProof/>
              </w:rPr>
              <w:drawing>
                <wp:inline distT="0" distB="0" distL="0" distR="0" wp14:anchorId="5058A2C2" wp14:editId="7368DCA4">
                  <wp:extent cx="228600" cy="228600"/>
                  <wp:effectExtent l="0" t="0" r="0" b="0"/>
                  <wp:docPr id="372" name="Pictur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dr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Seadra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6DE2A" w14:textId="77777777" w:rsidR="008B5CE9" w:rsidRDefault="00000000">
            <w:pPr>
              <w:jc w:val="center"/>
            </w:pPr>
            <w:r>
              <w:t>38</w:t>
            </w:r>
          </w:p>
        </w:tc>
      </w:tr>
      <w:tr w:rsidR="008B5CE9" w14:paraId="388E794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2A1EB" w14:textId="77777777" w:rsidR="008B5CE9" w:rsidRDefault="00000000">
            <w:r>
              <w:rPr>
                <w:noProof/>
              </w:rPr>
              <w:drawing>
                <wp:inline distT="0" distB="0" distL="0" distR="0" wp14:anchorId="18E57C90" wp14:editId="36E852E4">
                  <wp:extent cx="228600" cy="228600"/>
                  <wp:effectExtent l="0" t="0" r="0" b="0"/>
                  <wp:docPr id="373" name="Pictur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AA450" w14:textId="77777777" w:rsidR="008B5CE9" w:rsidRDefault="00000000">
            <w:pPr>
              <w:jc w:val="center"/>
            </w:pPr>
            <w:r>
              <w:t>38</w:t>
            </w:r>
          </w:p>
        </w:tc>
      </w:tr>
    </w:tbl>
    <w:p w14:paraId="4CCFD8C2" w14:textId="77777777" w:rsidR="008B5CE9" w:rsidRDefault="008B5CE9">
      <w:pPr>
        <w:spacing w:after="20"/>
      </w:pPr>
    </w:p>
    <w:p w14:paraId="5CBB7240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09C0BF9C" wp14:editId="428381CA">
            <wp:extent cx="329184" cy="329184"/>
            <wp:effectExtent l="0" t="0" r="0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C6ABEE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AF10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E0D2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2CD20C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A4675" w14:textId="77777777" w:rsidR="008B5CE9" w:rsidRDefault="00000000">
            <w:r>
              <w:rPr>
                <w:noProof/>
              </w:rPr>
              <w:drawing>
                <wp:inline distT="0" distB="0" distL="0" distR="0" wp14:anchorId="4A16EC1D" wp14:editId="6C6CE42E">
                  <wp:extent cx="228600" cy="228600"/>
                  <wp:effectExtent l="0" t="0" r="0" b="0"/>
                  <wp:docPr id="375" name="Picture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tmonle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Hitmonlee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DECAB" w14:textId="77777777" w:rsidR="008B5CE9" w:rsidRDefault="00000000">
            <w:pPr>
              <w:jc w:val="center"/>
            </w:pPr>
            <w:r>
              <w:t>35</w:t>
            </w:r>
          </w:p>
        </w:tc>
      </w:tr>
      <w:tr w:rsidR="008B5CE9" w14:paraId="62BCD00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E74A3" w14:textId="77777777" w:rsidR="008B5CE9" w:rsidRDefault="00000000">
            <w:r>
              <w:rPr>
                <w:noProof/>
              </w:rPr>
              <w:drawing>
                <wp:inline distT="0" distB="0" distL="0" distR="0" wp14:anchorId="287ABC23" wp14:editId="07905546">
                  <wp:extent cx="228600" cy="228600"/>
                  <wp:effectExtent l="0" t="0" r="0" b="0"/>
                  <wp:docPr id="376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D79F7" w14:textId="77777777" w:rsidR="008B5CE9" w:rsidRDefault="00000000">
            <w:pPr>
              <w:jc w:val="center"/>
            </w:pPr>
            <w:r>
              <w:t>35</w:t>
            </w:r>
          </w:p>
        </w:tc>
      </w:tr>
    </w:tbl>
    <w:p w14:paraId="0085411D" w14:textId="77777777" w:rsidR="008B5CE9" w:rsidRDefault="008B5CE9">
      <w:pPr>
        <w:spacing w:after="20"/>
      </w:pPr>
    </w:p>
    <w:p w14:paraId="131F9B3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72407A4" wp14:editId="4C45F4AC">
            <wp:extent cx="329184" cy="329184"/>
            <wp:effectExtent l="0" t="0" r="0" b="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_kid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Cool Kid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62E778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2C18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866D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9F9285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CA168" w14:textId="77777777" w:rsidR="008B5CE9" w:rsidRDefault="00000000">
            <w:r>
              <w:rPr>
                <w:noProof/>
              </w:rPr>
              <w:drawing>
                <wp:inline distT="0" distB="0" distL="0" distR="0" wp14:anchorId="32C83903" wp14:editId="463FE95A">
                  <wp:extent cx="228600" cy="228600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8D611" w14:textId="77777777" w:rsidR="008B5CE9" w:rsidRDefault="00000000">
            <w:pPr>
              <w:jc w:val="center"/>
            </w:pPr>
            <w:r>
              <w:t>36</w:t>
            </w:r>
          </w:p>
        </w:tc>
      </w:tr>
      <w:tr w:rsidR="008B5CE9" w14:paraId="3AC43B7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E37A0" w14:textId="77777777" w:rsidR="008B5CE9" w:rsidRDefault="00000000">
            <w:r>
              <w:rPr>
                <w:noProof/>
              </w:rPr>
              <w:drawing>
                <wp:inline distT="0" distB="0" distL="0" distR="0" wp14:anchorId="1CE8038E" wp14:editId="0BDD1A9B">
                  <wp:extent cx="228600" cy="228600"/>
                  <wp:effectExtent l="0" t="0" r="0" b="0"/>
                  <wp:docPr id="379" name="Picture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tat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Rattata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C5AC" w14:textId="77777777" w:rsidR="008B5CE9" w:rsidRDefault="00000000">
            <w:pPr>
              <w:jc w:val="center"/>
            </w:pPr>
            <w:r>
              <w:t>36</w:t>
            </w:r>
          </w:p>
        </w:tc>
      </w:tr>
      <w:tr w:rsidR="008B5CE9" w14:paraId="0B32559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91D5E" w14:textId="77777777" w:rsidR="008B5CE9" w:rsidRDefault="00000000">
            <w:r>
              <w:rPr>
                <w:noProof/>
              </w:rPr>
              <w:drawing>
                <wp:inline distT="0" distB="0" distL="0" distR="0" wp14:anchorId="3C5272BE" wp14:editId="4208B2F9">
                  <wp:extent cx="228600" cy="228600"/>
                  <wp:effectExtent l="0" t="0" r="0" b="0"/>
                  <wp:docPr id="380" name="Picture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86548" w14:textId="77777777" w:rsidR="008B5CE9" w:rsidRDefault="00000000">
            <w:pPr>
              <w:jc w:val="center"/>
            </w:pPr>
            <w:r>
              <w:t>36</w:t>
            </w:r>
          </w:p>
        </w:tc>
      </w:tr>
      <w:tr w:rsidR="008B5CE9" w14:paraId="7D1F9E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A8B47" w14:textId="77777777" w:rsidR="008B5CE9" w:rsidRDefault="00000000">
            <w:r>
              <w:rPr>
                <w:noProof/>
              </w:rPr>
              <w:drawing>
                <wp:inline distT="0" distB="0" distL="0" distR="0" wp14:anchorId="62C6CD07" wp14:editId="7FB465D2">
                  <wp:extent cx="228600" cy="228600"/>
                  <wp:effectExtent l="0" t="0" r="0" b="0"/>
                  <wp:docPr id="381" name="Picture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hrew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Sandshrew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DDB37" w14:textId="77777777" w:rsidR="008B5CE9" w:rsidRDefault="00000000">
            <w:pPr>
              <w:jc w:val="center"/>
            </w:pPr>
            <w:r>
              <w:t>36</w:t>
            </w:r>
          </w:p>
        </w:tc>
      </w:tr>
    </w:tbl>
    <w:p w14:paraId="410506D5" w14:textId="77777777" w:rsidR="008B5CE9" w:rsidRDefault="008B5CE9">
      <w:pPr>
        <w:spacing w:after="20"/>
      </w:pPr>
    </w:p>
    <w:p w14:paraId="78E40067" w14:textId="77777777" w:rsidR="008B5CE9" w:rsidRDefault="00000000">
      <w:pPr>
        <w:pStyle w:val="Heading1"/>
        <w:spacing w:before="100" w:after="40"/>
      </w:pPr>
      <w:r>
        <w:t>Route 10</w:t>
      </w:r>
    </w:p>
    <w:p w14:paraId="5DF0664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6B33927" wp14:editId="64A45D6A">
            <wp:extent cx="329184" cy="329184"/>
            <wp:effectExtent l="0" t="0" r="0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76A4C2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FA8B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99F2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C44D14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7DFCB" w14:textId="77777777" w:rsidR="008B5CE9" w:rsidRDefault="00000000">
            <w:r>
              <w:rPr>
                <w:noProof/>
              </w:rPr>
              <w:drawing>
                <wp:inline distT="0" distB="0" distL="0" distR="0" wp14:anchorId="10A099F5" wp14:editId="7C3EF570">
                  <wp:extent cx="228600" cy="228600"/>
                  <wp:effectExtent l="0" t="0" r="0" b="0"/>
                  <wp:docPr id="383" name="Picture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112A3" w14:textId="77777777" w:rsidR="008B5CE9" w:rsidRDefault="00000000">
            <w:pPr>
              <w:jc w:val="center"/>
            </w:pPr>
            <w:r>
              <w:t>39</w:t>
            </w:r>
          </w:p>
        </w:tc>
      </w:tr>
      <w:tr w:rsidR="008B5CE9" w14:paraId="6747317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D775E" w14:textId="77777777" w:rsidR="008B5CE9" w:rsidRDefault="00000000">
            <w:r>
              <w:rPr>
                <w:noProof/>
              </w:rPr>
              <w:drawing>
                <wp:inline distT="0" distB="0" distL="0" distR="0" wp14:anchorId="165AB4B0" wp14:editId="30D2861A">
                  <wp:extent cx="228600" cy="228600"/>
                  <wp:effectExtent l="0" t="0" r="0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9448A" w14:textId="77777777" w:rsidR="008B5CE9" w:rsidRDefault="00000000">
            <w:pPr>
              <w:jc w:val="center"/>
            </w:pPr>
            <w:r>
              <w:t>39</w:t>
            </w:r>
          </w:p>
        </w:tc>
      </w:tr>
    </w:tbl>
    <w:p w14:paraId="3142233C" w14:textId="77777777" w:rsidR="008B5CE9" w:rsidRDefault="008B5CE9">
      <w:pPr>
        <w:spacing w:after="20"/>
      </w:pPr>
    </w:p>
    <w:p w14:paraId="514E8FA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76F55D6" wp14:editId="253CA3AC">
            <wp:extent cx="329184" cy="329184"/>
            <wp:effectExtent l="0" t="0" r="0" b="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EAABFA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B131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7AC5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A34E85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61DF0" w14:textId="77777777" w:rsidR="008B5CE9" w:rsidRDefault="00000000">
            <w:r>
              <w:rPr>
                <w:noProof/>
              </w:rPr>
              <w:drawing>
                <wp:inline distT="0" distB="0" distL="0" distR="0" wp14:anchorId="225FC86A" wp14:editId="4F98568F">
                  <wp:extent cx="228600" cy="228600"/>
                  <wp:effectExtent l="0" t="0" r="0" b="0"/>
                  <wp:docPr id="386" name="Pictur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75E99" w14:textId="77777777" w:rsidR="008B5CE9" w:rsidRDefault="00000000">
            <w:pPr>
              <w:jc w:val="center"/>
            </w:pPr>
            <w:r>
              <w:t>40</w:t>
            </w:r>
          </w:p>
        </w:tc>
      </w:tr>
      <w:tr w:rsidR="008B5CE9" w14:paraId="6270F0E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1A2B3" w14:textId="77777777" w:rsidR="008B5CE9" w:rsidRDefault="00000000">
            <w:r>
              <w:rPr>
                <w:noProof/>
              </w:rPr>
              <w:drawing>
                <wp:inline distT="0" distB="0" distL="0" distR="0" wp14:anchorId="223D93CD" wp14:editId="2F5BEFDF">
                  <wp:extent cx="228600" cy="228600"/>
                  <wp:effectExtent l="0" t="0" r="0" b="0"/>
                  <wp:docPr id="387" name="Picture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B921C" w14:textId="77777777" w:rsidR="008B5CE9" w:rsidRDefault="00000000">
            <w:pPr>
              <w:jc w:val="center"/>
            </w:pPr>
            <w:r>
              <w:t>40</w:t>
            </w:r>
          </w:p>
        </w:tc>
      </w:tr>
      <w:tr w:rsidR="008B5CE9" w14:paraId="0536B98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762C8" w14:textId="77777777" w:rsidR="008B5CE9" w:rsidRDefault="00000000">
            <w:r>
              <w:rPr>
                <w:noProof/>
              </w:rPr>
              <w:drawing>
                <wp:inline distT="0" distB="0" distL="0" distR="0" wp14:anchorId="750E1407" wp14:editId="38233E77">
                  <wp:extent cx="228600" cy="228600"/>
                  <wp:effectExtent l="0" t="0" r="0" b="0"/>
                  <wp:docPr id="388" name="Picture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557D0" w14:textId="77777777" w:rsidR="008B5CE9" w:rsidRDefault="00000000">
            <w:pPr>
              <w:jc w:val="center"/>
            </w:pPr>
            <w:r>
              <w:t>40</w:t>
            </w:r>
          </w:p>
        </w:tc>
      </w:tr>
    </w:tbl>
    <w:p w14:paraId="1F7755C5" w14:textId="77777777" w:rsidR="008B5CE9" w:rsidRDefault="008B5CE9">
      <w:pPr>
        <w:spacing w:after="20"/>
      </w:pPr>
    </w:p>
    <w:p w14:paraId="40221A1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B2020B1" wp14:editId="5A92E863">
            <wp:extent cx="329184" cy="329184"/>
            <wp:effectExtent l="0" t="0" r="0" b="0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kemaniac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Pokémaniac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98DA62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0C98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0886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FFB4DC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C95DE" w14:textId="77777777" w:rsidR="008B5CE9" w:rsidRDefault="00000000">
            <w:r>
              <w:rPr>
                <w:noProof/>
              </w:rPr>
              <w:drawing>
                <wp:inline distT="0" distB="0" distL="0" distR="0" wp14:anchorId="50E9FFBF" wp14:editId="3C051DCD">
                  <wp:extent cx="228600" cy="228600"/>
                  <wp:effectExtent l="0" t="0" r="0" b="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hor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Rhyhorn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E1BBF" w14:textId="77777777" w:rsidR="008B5CE9" w:rsidRDefault="00000000">
            <w:pPr>
              <w:jc w:val="center"/>
            </w:pPr>
            <w:r>
              <w:t>39</w:t>
            </w:r>
          </w:p>
        </w:tc>
      </w:tr>
      <w:tr w:rsidR="008B5CE9" w14:paraId="28A68DA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3613F" w14:textId="77777777" w:rsidR="008B5CE9" w:rsidRDefault="00000000">
            <w:r>
              <w:rPr>
                <w:noProof/>
              </w:rPr>
              <w:drawing>
                <wp:inline distT="0" distB="0" distL="0" distR="0" wp14:anchorId="2B550C07" wp14:editId="78BB381D">
                  <wp:extent cx="228600" cy="228600"/>
                  <wp:effectExtent l="0" t="0" r="0" b="0"/>
                  <wp:docPr id="391" name="Picture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ny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Omanyte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69032" w14:textId="77777777" w:rsidR="008B5CE9" w:rsidRDefault="00000000">
            <w:pPr>
              <w:jc w:val="center"/>
            </w:pPr>
            <w:r>
              <w:t>39</w:t>
            </w:r>
          </w:p>
        </w:tc>
      </w:tr>
      <w:tr w:rsidR="008B5CE9" w14:paraId="5094043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42D90" w14:textId="77777777" w:rsidR="008B5CE9" w:rsidRDefault="00000000">
            <w:r>
              <w:rPr>
                <w:noProof/>
              </w:rPr>
              <w:drawing>
                <wp:inline distT="0" distB="0" distL="0" distR="0" wp14:anchorId="4164ACFE" wp14:editId="4E4D5ADF">
                  <wp:extent cx="228600" cy="228600"/>
                  <wp:effectExtent l="0" t="0" r="0" b="0"/>
                  <wp:docPr id="392" name="Picture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tini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Dratini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49926" w14:textId="77777777" w:rsidR="008B5CE9" w:rsidRDefault="00000000">
            <w:pPr>
              <w:jc w:val="center"/>
            </w:pPr>
            <w:r>
              <w:t>39</w:t>
            </w:r>
          </w:p>
        </w:tc>
      </w:tr>
    </w:tbl>
    <w:p w14:paraId="5973BCA0" w14:textId="77777777" w:rsidR="008B5CE9" w:rsidRDefault="008B5CE9">
      <w:pPr>
        <w:spacing w:after="20"/>
      </w:pPr>
    </w:p>
    <w:p w14:paraId="48183AD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8A40B9C" wp14:editId="185E170C">
            <wp:extent cx="329184" cy="329184"/>
            <wp:effectExtent l="0" t="0" r="0" b="0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kemaniac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Pokémaniac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4384C3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709F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67F8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9934ED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0CDD2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6CA6E3C0" wp14:editId="597C2606">
                  <wp:extent cx="228600" cy="228600"/>
                  <wp:effectExtent l="0" t="0" r="0" b="0"/>
                  <wp:docPr id="394" name="Picture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4C416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55F956F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38511" w14:textId="77777777" w:rsidR="008B5CE9" w:rsidRDefault="00000000">
            <w:r>
              <w:rPr>
                <w:noProof/>
              </w:rPr>
              <w:drawing>
                <wp:inline distT="0" distB="0" distL="0" distR="0" wp14:anchorId="0ACB95F7" wp14:editId="3F44D9C8">
                  <wp:extent cx="228600" cy="228600"/>
                  <wp:effectExtent l="0" t="0" r="0" b="0"/>
                  <wp:docPr id="395" name="Picture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4882F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1D6383C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9C45A" w14:textId="77777777" w:rsidR="008B5CE9" w:rsidRDefault="00000000">
            <w:r>
              <w:rPr>
                <w:noProof/>
              </w:rPr>
              <w:drawing>
                <wp:inline distT="0" distB="0" distL="0" distR="0" wp14:anchorId="4F639836" wp14:editId="3AD31F31">
                  <wp:extent cx="228600" cy="228600"/>
                  <wp:effectExtent l="0" t="0" r="0" b="0"/>
                  <wp:docPr id="396" name="Picture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E9840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0DC3296F" w14:textId="77777777" w:rsidR="008B5CE9" w:rsidRDefault="008B5CE9">
      <w:pPr>
        <w:spacing w:after="20"/>
      </w:pPr>
    </w:p>
    <w:p w14:paraId="13194D6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06070E5" wp14:editId="1ED7CFB8">
            <wp:extent cx="329184" cy="329184"/>
            <wp:effectExtent l="0" t="0" r="0" b="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0803BE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A7C1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6A5B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DAB7C9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66E92" w14:textId="77777777" w:rsidR="008B5CE9" w:rsidRDefault="00000000">
            <w:r>
              <w:rPr>
                <w:noProof/>
              </w:rPr>
              <w:drawing>
                <wp:inline distT="0" distB="0" distL="0" distR="0" wp14:anchorId="5848871B" wp14:editId="7173F8AA">
                  <wp:extent cx="228600" cy="228600"/>
                  <wp:effectExtent l="0" t="0" r="0" b="0"/>
                  <wp:docPr id="398" name="Picture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hor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Rhyhorn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CC196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7ED6D8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6C827" w14:textId="77777777" w:rsidR="008B5CE9" w:rsidRDefault="00000000">
            <w:r>
              <w:rPr>
                <w:noProof/>
              </w:rPr>
              <w:drawing>
                <wp:inline distT="0" distB="0" distL="0" distR="0" wp14:anchorId="09177424" wp14:editId="63CF4F95">
                  <wp:extent cx="228600" cy="228600"/>
                  <wp:effectExtent l="0" t="0" r="0" b="0"/>
                  <wp:docPr id="399" name="Picture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95537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28FAA09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33972" w14:textId="77777777" w:rsidR="008B5CE9" w:rsidRDefault="00000000">
            <w:r>
              <w:rPr>
                <w:noProof/>
              </w:rPr>
              <w:drawing>
                <wp:inline distT="0" distB="0" distL="0" distR="0" wp14:anchorId="232D0469" wp14:editId="110EFE99">
                  <wp:extent cx="228600" cy="228600"/>
                  <wp:effectExtent l="0" t="0" r="0" b="0"/>
                  <wp:docPr id="400" name="Picture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F80BD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31EF70BC" w14:textId="77777777" w:rsidR="008B5CE9" w:rsidRDefault="008B5CE9">
      <w:pPr>
        <w:spacing w:after="20"/>
      </w:pPr>
    </w:p>
    <w:p w14:paraId="49C4B8C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749EDE1" wp14:editId="3A37905A">
            <wp:extent cx="329184" cy="329184"/>
            <wp:effectExtent l="0" t="0" r="0" b="0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B98196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0C9D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CDF8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C0A871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28831" w14:textId="77777777" w:rsidR="008B5CE9" w:rsidRDefault="00000000">
            <w:r>
              <w:rPr>
                <w:noProof/>
              </w:rPr>
              <w:drawing>
                <wp:inline distT="0" distB="0" distL="0" distR="0" wp14:anchorId="00A9AEB5" wp14:editId="089FF959">
                  <wp:extent cx="228600" cy="228600"/>
                  <wp:effectExtent l="0" t="0" r="0" b="0"/>
                  <wp:docPr id="402" name="Picture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cut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Exeggcute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F6D22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1F1E00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C8F97" w14:textId="77777777" w:rsidR="008B5CE9" w:rsidRDefault="00000000">
            <w:r>
              <w:rPr>
                <w:noProof/>
              </w:rPr>
              <w:drawing>
                <wp:inline distT="0" distB="0" distL="0" distR="0" wp14:anchorId="7C2D8985" wp14:editId="7A01B5E0">
                  <wp:extent cx="228600" cy="228600"/>
                  <wp:effectExtent l="0" t="0" r="0" b="0"/>
                  <wp:docPr id="403" name="Picture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D435C" w14:textId="77777777" w:rsidR="008B5CE9" w:rsidRDefault="00000000">
            <w:pPr>
              <w:jc w:val="center"/>
            </w:pPr>
            <w:r>
              <w:t>43</w:t>
            </w:r>
          </w:p>
        </w:tc>
      </w:tr>
    </w:tbl>
    <w:p w14:paraId="5D026368" w14:textId="77777777" w:rsidR="008B5CE9" w:rsidRDefault="008B5CE9">
      <w:pPr>
        <w:spacing w:after="20"/>
      </w:pPr>
    </w:p>
    <w:p w14:paraId="3FAC6D84" w14:textId="77777777" w:rsidR="008B5CE9" w:rsidRDefault="00000000">
      <w:pPr>
        <w:pStyle w:val="Heading1"/>
        <w:spacing w:before="100" w:after="40"/>
      </w:pPr>
      <w:r>
        <w:t>Rock Tunnel 1F</w:t>
      </w:r>
    </w:p>
    <w:p w14:paraId="54F2278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EAB5307" wp14:editId="7D9D08BC">
            <wp:extent cx="329184" cy="329184"/>
            <wp:effectExtent l="0" t="0" r="0" b="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68B757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390A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1475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528384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5C5AD" w14:textId="77777777" w:rsidR="008B5CE9" w:rsidRDefault="00000000">
            <w:r>
              <w:rPr>
                <w:noProof/>
              </w:rPr>
              <w:drawing>
                <wp:inline distT="0" distB="0" distL="0" distR="0" wp14:anchorId="0C65024C" wp14:editId="1A15C39A">
                  <wp:extent cx="228600" cy="228600"/>
                  <wp:effectExtent l="0" t="0" r="0" b="0"/>
                  <wp:docPr id="405" name="Picture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D2BDB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16048E8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35C07" w14:textId="77777777" w:rsidR="008B5CE9" w:rsidRDefault="00000000">
            <w:r>
              <w:rPr>
                <w:noProof/>
              </w:rPr>
              <w:drawing>
                <wp:inline distT="0" distB="0" distL="0" distR="0" wp14:anchorId="4FFDA1F1" wp14:editId="503A80D4">
                  <wp:extent cx="228600" cy="228600"/>
                  <wp:effectExtent l="0" t="0" r="0" b="0"/>
                  <wp:docPr id="406" name="Picture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E2B6B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47DC7EAD" w14:textId="77777777" w:rsidR="008B5CE9" w:rsidRDefault="008B5CE9">
      <w:pPr>
        <w:spacing w:after="20"/>
      </w:pPr>
    </w:p>
    <w:p w14:paraId="70F47E1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F6D1C88" wp14:editId="47EC6D3D">
            <wp:extent cx="329184" cy="329184"/>
            <wp:effectExtent l="0" t="0" r="0" b="0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ACF437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586D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24A7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4D8F8C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B3745" w14:textId="77777777" w:rsidR="008B5CE9" w:rsidRDefault="00000000">
            <w:r>
              <w:rPr>
                <w:noProof/>
              </w:rPr>
              <w:drawing>
                <wp:inline distT="0" distB="0" distL="0" distR="0" wp14:anchorId="5427A349" wp14:editId="0FB01777">
                  <wp:extent cx="228600" cy="228600"/>
                  <wp:effectExtent l="0" t="0" r="0" b="0"/>
                  <wp:docPr id="408" name="Picture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41727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06BD75E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CBA51" w14:textId="77777777" w:rsidR="008B5CE9" w:rsidRDefault="00000000">
            <w:r>
              <w:rPr>
                <w:noProof/>
              </w:rPr>
              <w:drawing>
                <wp:inline distT="0" distB="0" distL="0" distR="0" wp14:anchorId="7180F1F1" wp14:editId="7ACE8FDA">
                  <wp:extent cx="228600" cy="228600"/>
                  <wp:effectExtent l="0" t="0" r="0" b="0"/>
                  <wp:docPr id="409" name="Picture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48EF7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79BE43B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095B4" w14:textId="77777777" w:rsidR="008B5CE9" w:rsidRDefault="00000000">
            <w:r>
              <w:rPr>
                <w:noProof/>
              </w:rPr>
              <w:drawing>
                <wp:inline distT="0" distB="0" distL="0" distR="0" wp14:anchorId="61718E36" wp14:editId="5C699CBC">
                  <wp:extent cx="228600" cy="228600"/>
                  <wp:effectExtent l="0" t="0" r="0" b="0"/>
                  <wp:docPr id="410" name="Picture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BE71D" w14:textId="77777777" w:rsidR="008B5CE9" w:rsidRDefault="00000000">
            <w:pPr>
              <w:jc w:val="center"/>
            </w:pPr>
            <w:r>
              <w:t>41</w:t>
            </w:r>
          </w:p>
        </w:tc>
      </w:tr>
    </w:tbl>
    <w:p w14:paraId="13397B69" w14:textId="77777777" w:rsidR="008B5CE9" w:rsidRDefault="008B5CE9">
      <w:pPr>
        <w:spacing w:after="20"/>
      </w:pPr>
    </w:p>
    <w:p w14:paraId="1F40253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AAEC072" wp14:editId="7D19C1AF">
            <wp:extent cx="329184" cy="329184"/>
            <wp:effectExtent l="0" t="0" r="0" b="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DA29E9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0800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D611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100939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C2FD9" w14:textId="77777777" w:rsidR="008B5CE9" w:rsidRDefault="00000000">
            <w:r>
              <w:rPr>
                <w:noProof/>
              </w:rPr>
              <w:drawing>
                <wp:inline distT="0" distB="0" distL="0" distR="0" wp14:anchorId="60284278" wp14:editId="038AE504">
                  <wp:extent cx="228600" cy="228600"/>
                  <wp:effectExtent l="0" t="0" r="0" b="0"/>
                  <wp:docPr id="412" name="Picture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eve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Eevee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47BDC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0053BA4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A0A0D" w14:textId="77777777" w:rsidR="008B5CE9" w:rsidRDefault="00000000">
            <w:r>
              <w:rPr>
                <w:noProof/>
              </w:rPr>
              <w:drawing>
                <wp:inline distT="0" distB="0" distL="0" distR="0" wp14:anchorId="028081C1" wp14:editId="16FE7E8A">
                  <wp:extent cx="228600" cy="228600"/>
                  <wp:effectExtent l="0" t="0" r="0" b="0"/>
                  <wp:docPr id="413" name="Picture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06F89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6425807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F0C84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3C493B2B" wp14:editId="606FB297">
                  <wp:extent cx="228600" cy="228600"/>
                  <wp:effectExtent l="0" t="0" r="0" b="0"/>
                  <wp:docPr id="414" name="Picture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FF70C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5F2F9E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D5D46" w14:textId="77777777" w:rsidR="008B5CE9" w:rsidRDefault="00000000">
            <w:r>
              <w:rPr>
                <w:noProof/>
              </w:rPr>
              <w:drawing>
                <wp:inline distT="0" distB="0" distL="0" distR="0" wp14:anchorId="3823401E" wp14:editId="3B5FA301">
                  <wp:extent cx="228600" cy="228600"/>
                  <wp:effectExtent l="0" t="0" r="0" b="0"/>
                  <wp:docPr id="415" name="Picture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00153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40D2FF35" w14:textId="77777777" w:rsidR="008B5CE9" w:rsidRDefault="008B5CE9">
      <w:pPr>
        <w:spacing w:after="20"/>
      </w:pPr>
    </w:p>
    <w:p w14:paraId="7995613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EFD2A9D" wp14:editId="3158AD4A">
            <wp:extent cx="329184" cy="329184"/>
            <wp:effectExtent l="0" t="0" r="0" b="0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kemaniac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Pokémaniac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AA2FF0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EF6A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890A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5F32D0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DD879" w14:textId="77777777" w:rsidR="008B5CE9" w:rsidRDefault="00000000">
            <w:r>
              <w:rPr>
                <w:noProof/>
              </w:rPr>
              <w:drawing>
                <wp:inline distT="0" distB="0" distL="0" distR="0" wp14:anchorId="31FCCB12" wp14:editId="4A074D8D">
                  <wp:extent cx="228600" cy="228600"/>
                  <wp:effectExtent l="0" t="0" r="0" b="0"/>
                  <wp:docPr id="417" name="Picture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979C" w14:textId="77777777" w:rsidR="008B5CE9" w:rsidRDefault="00000000">
            <w:pPr>
              <w:jc w:val="center"/>
            </w:pPr>
            <w:r>
              <w:t>39</w:t>
            </w:r>
          </w:p>
        </w:tc>
      </w:tr>
      <w:tr w:rsidR="008B5CE9" w14:paraId="674E5EE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3ABA6" w14:textId="77777777" w:rsidR="008B5CE9" w:rsidRDefault="00000000">
            <w:r>
              <w:rPr>
                <w:noProof/>
              </w:rPr>
              <w:drawing>
                <wp:inline distT="0" distB="0" distL="0" distR="0" wp14:anchorId="1536F62A" wp14:editId="788E57DC">
                  <wp:extent cx="228600" cy="228600"/>
                  <wp:effectExtent l="0" t="0" r="0" b="0"/>
                  <wp:docPr id="418" name="Picture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D0965" w14:textId="77777777" w:rsidR="008B5CE9" w:rsidRDefault="00000000">
            <w:pPr>
              <w:jc w:val="center"/>
            </w:pPr>
            <w:r>
              <w:t>39</w:t>
            </w:r>
          </w:p>
        </w:tc>
      </w:tr>
    </w:tbl>
    <w:p w14:paraId="449B9D75" w14:textId="77777777" w:rsidR="008B5CE9" w:rsidRDefault="008B5CE9">
      <w:pPr>
        <w:spacing w:after="20"/>
      </w:pPr>
    </w:p>
    <w:p w14:paraId="20F46DA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7CD9261" wp14:editId="747545AA">
            <wp:extent cx="329184" cy="329184"/>
            <wp:effectExtent l="0" t="0" r="0" b="0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E95CA9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FFCA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B9F9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72A085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A6DFC" w14:textId="77777777" w:rsidR="008B5CE9" w:rsidRDefault="00000000">
            <w:r>
              <w:rPr>
                <w:noProof/>
              </w:rPr>
              <w:drawing>
                <wp:inline distT="0" distB="0" distL="0" distR="0" wp14:anchorId="51FE6DF6" wp14:editId="28CD6317">
                  <wp:extent cx="228600" cy="228600"/>
                  <wp:effectExtent l="0" t="0" r="0" b="0"/>
                  <wp:docPr id="420" name="Pictur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A0FB8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5D6743E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FE82C" w14:textId="77777777" w:rsidR="008B5CE9" w:rsidRDefault="00000000">
            <w:r>
              <w:rPr>
                <w:noProof/>
              </w:rPr>
              <w:drawing>
                <wp:inline distT="0" distB="0" distL="0" distR="0" wp14:anchorId="6A5F3255" wp14:editId="611AE3EF">
                  <wp:extent cx="228600" cy="228600"/>
                  <wp:effectExtent l="0" t="0" r="0" b="0"/>
                  <wp:docPr id="421" name="Picture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ok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Machoke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ABAA6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70632A0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4C756" w14:textId="77777777" w:rsidR="008B5CE9" w:rsidRDefault="00000000">
            <w:r>
              <w:rPr>
                <w:noProof/>
              </w:rPr>
              <w:drawing>
                <wp:inline distT="0" distB="0" distL="0" distR="0" wp14:anchorId="5FA727BB" wp14:editId="2AAC1DF5">
                  <wp:extent cx="228600" cy="228600"/>
                  <wp:effectExtent l="0" t="0" r="0" b="0"/>
                  <wp:docPr id="422" name="Picture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026F4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6118D6B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FD151" w14:textId="77777777" w:rsidR="008B5CE9" w:rsidRDefault="00000000">
            <w:r>
              <w:rPr>
                <w:noProof/>
              </w:rPr>
              <w:drawing>
                <wp:inline distT="0" distB="0" distL="0" distR="0" wp14:anchorId="2805FE7F" wp14:editId="09011459">
                  <wp:extent cx="228600" cy="228600"/>
                  <wp:effectExtent l="0" t="0" r="0" b="0"/>
                  <wp:docPr id="423" name="Picture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ba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DDFA0" w14:textId="77777777" w:rsidR="008B5CE9" w:rsidRDefault="00000000">
            <w:pPr>
              <w:jc w:val="center"/>
            </w:pPr>
            <w:r>
              <w:t>41</w:t>
            </w:r>
          </w:p>
        </w:tc>
      </w:tr>
    </w:tbl>
    <w:p w14:paraId="10F2F3CB" w14:textId="77777777" w:rsidR="008B5CE9" w:rsidRDefault="008B5CE9">
      <w:pPr>
        <w:spacing w:after="20"/>
      </w:pPr>
    </w:p>
    <w:p w14:paraId="537F722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9765561" wp14:editId="1BB622D0">
            <wp:extent cx="329184" cy="329184"/>
            <wp:effectExtent l="0" t="0" r="0" b="0"/>
            <wp:docPr id="424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8E792F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A75D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6A93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FD86C1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D75E7" w14:textId="77777777" w:rsidR="008B5CE9" w:rsidRDefault="00000000">
            <w:r>
              <w:rPr>
                <w:noProof/>
              </w:rPr>
              <w:drawing>
                <wp:inline distT="0" distB="0" distL="0" distR="0" wp14:anchorId="35623E5C" wp14:editId="14FF1D20">
                  <wp:extent cx="228600" cy="228600"/>
                  <wp:effectExtent l="0" t="0" r="0" b="0"/>
                  <wp:docPr id="425" name="Picture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veler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Graveler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1020D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2AFDC4D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861A3" w14:textId="77777777" w:rsidR="008B5CE9" w:rsidRDefault="00000000">
            <w:r>
              <w:rPr>
                <w:noProof/>
              </w:rPr>
              <w:drawing>
                <wp:inline distT="0" distB="0" distL="0" distR="0" wp14:anchorId="1A0D15F7" wp14:editId="03106732">
                  <wp:extent cx="228600" cy="228600"/>
                  <wp:effectExtent l="0" t="0" r="0" b="0"/>
                  <wp:docPr id="426" name="Picture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68089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568035C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52101" w14:textId="77777777" w:rsidR="008B5CE9" w:rsidRDefault="00000000">
            <w:r>
              <w:rPr>
                <w:noProof/>
              </w:rPr>
              <w:drawing>
                <wp:inline distT="0" distB="0" distL="0" distR="0" wp14:anchorId="2753A110" wp14:editId="4E56A99F">
                  <wp:extent cx="228600" cy="228600"/>
                  <wp:effectExtent l="0" t="0" r="0" b="0"/>
                  <wp:docPr id="427" name="Picture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00657" w14:textId="77777777" w:rsidR="008B5CE9" w:rsidRDefault="00000000">
            <w:pPr>
              <w:jc w:val="center"/>
            </w:pPr>
            <w:r>
              <w:t>41</w:t>
            </w:r>
          </w:p>
        </w:tc>
      </w:tr>
    </w:tbl>
    <w:p w14:paraId="0F9C355E" w14:textId="77777777" w:rsidR="008B5CE9" w:rsidRDefault="008B5CE9">
      <w:pPr>
        <w:spacing w:after="20"/>
      </w:pPr>
    </w:p>
    <w:p w14:paraId="76B8065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DB61C30" wp14:editId="7E645F0F">
            <wp:extent cx="329184" cy="329184"/>
            <wp:effectExtent l="0" t="0" r="0" b="0"/>
            <wp:docPr id="428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5F7750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8952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F70C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093004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1D12F" w14:textId="77777777" w:rsidR="008B5CE9" w:rsidRDefault="00000000">
            <w:r>
              <w:rPr>
                <w:noProof/>
              </w:rPr>
              <w:drawing>
                <wp:inline distT="0" distB="0" distL="0" distR="0" wp14:anchorId="6B9FCBF1" wp14:editId="6C5FC260">
                  <wp:extent cx="228600" cy="228600"/>
                  <wp:effectExtent l="0" t="0" r="0" b="0"/>
                  <wp:docPr id="429" name="Picture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2B5BE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4EED61D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F98B6" w14:textId="77777777" w:rsidR="008B5CE9" w:rsidRDefault="00000000">
            <w:r>
              <w:rPr>
                <w:noProof/>
              </w:rPr>
              <w:drawing>
                <wp:inline distT="0" distB="0" distL="0" distR="0" wp14:anchorId="30B0D762" wp14:editId="0B43A3D8">
                  <wp:extent cx="228600" cy="228600"/>
                  <wp:effectExtent l="0" t="0" r="0" b="0"/>
                  <wp:docPr id="430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25902" w14:textId="77777777" w:rsidR="008B5CE9" w:rsidRDefault="00000000">
            <w:pPr>
              <w:jc w:val="center"/>
            </w:pPr>
            <w:r>
              <w:t>41</w:t>
            </w:r>
          </w:p>
        </w:tc>
      </w:tr>
    </w:tbl>
    <w:p w14:paraId="03D047B6" w14:textId="77777777" w:rsidR="008B5CE9" w:rsidRDefault="008B5CE9">
      <w:pPr>
        <w:spacing w:after="20"/>
      </w:pPr>
    </w:p>
    <w:p w14:paraId="685BBE39" w14:textId="77777777" w:rsidR="008B5CE9" w:rsidRDefault="00000000">
      <w:pPr>
        <w:pStyle w:val="Heading1"/>
        <w:spacing w:before="100" w:after="40"/>
      </w:pPr>
      <w:r>
        <w:t>Rock Tunnel B1F</w:t>
      </w:r>
    </w:p>
    <w:p w14:paraId="229D77E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CF155C2" wp14:editId="1173C779">
            <wp:extent cx="329184" cy="329184"/>
            <wp:effectExtent l="0" t="0" r="0" b="0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AF1746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CF78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0315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2EDCB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C5EAE" w14:textId="77777777" w:rsidR="008B5CE9" w:rsidRDefault="00000000">
            <w:r>
              <w:rPr>
                <w:noProof/>
              </w:rPr>
              <w:drawing>
                <wp:inline distT="0" distB="0" distL="0" distR="0" wp14:anchorId="21B83830" wp14:editId="33504B00">
                  <wp:extent cx="228600" cy="228600"/>
                  <wp:effectExtent l="0" t="0" r="0" b="0"/>
                  <wp:docPr id="432" name="Picture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om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Gloom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8EDF6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241C67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15B34" w14:textId="77777777" w:rsidR="008B5CE9" w:rsidRDefault="00000000">
            <w:r>
              <w:rPr>
                <w:noProof/>
              </w:rPr>
              <w:drawing>
                <wp:inline distT="0" distB="0" distL="0" distR="0" wp14:anchorId="2A5A165E" wp14:editId="5D18E60B">
                  <wp:extent cx="228600" cy="228600"/>
                  <wp:effectExtent l="0" t="0" r="0" b="0"/>
                  <wp:docPr id="433" name="Picture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4AEA2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2A5EE63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79948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1F3E224B" wp14:editId="2DB6591C">
                  <wp:extent cx="228600" cy="228600"/>
                  <wp:effectExtent l="0" t="0" r="0" b="0"/>
                  <wp:docPr id="434" name="Picture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pinbell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Weepinbell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04835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15B247A3" w14:textId="77777777" w:rsidR="008B5CE9" w:rsidRDefault="008B5CE9">
      <w:pPr>
        <w:spacing w:after="20"/>
      </w:pPr>
    </w:p>
    <w:p w14:paraId="7372FD8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785540C" wp14:editId="60F63822">
            <wp:extent cx="329184" cy="329184"/>
            <wp:effectExtent l="0" t="0" r="0" b="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F63AE5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4D83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6B9D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DCE612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32B06" w14:textId="77777777" w:rsidR="008B5CE9" w:rsidRDefault="00000000">
            <w:r>
              <w:rPr>
                <w:noProof/>
              </w:rPr>
              <w:drawing>
                <wp:inline distT="0" distB="0" distL="0" distR="0" wp14:anchorId="60D46025" wp14:editId="4E794594">
                  <wp:extent cx="228600" cy="228600"/>
                  <wp:effectExtent l="0" t="0" r="0" b="0"/>
                  <wp:docPr id="436" name="Picture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rtortl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Wartortle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657AE" w14:textId="77777777" w:rsidR="008B5CE9" w:rsidRDefault="00000000">
            <w:pPr>
              <w:jc w:val="center"/>
            </w:pPr>
            <w:r>
              <w:t>40</w:t>
            </w:r>
          </w:p>
        </w:tc>
      </w:tr>
      <w:tr w:rsidR="008B5CE9" w14:paraId="7480729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24F84" w14:textId="77777777" w:rsidR="008B5CE9" w:rsidRDefault="00000000">
            <w:r>
              <w:rPr>
                <w:noProof/>
              </w:rPr>
              <w:drawing>
                <wp:inline distT="0" distB="0" distL="0" distR="0" wp14:anchorId="1D6F2C50" wp14:editId="4D03C1F8">
                  <wp:extent cx="228600" cy="228600"/>
                  <wp:effectExtent l="0" t="0" r="0" b="0"/>
                  <wp:docPr id="437" name="Picture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14AD5" w14:textId="77777777" w:rsidR="008B5CE9" w:rsidRDefault="00000000">
            <w:pPr>
              <w:jc w:val="center"/>
            </w:pPr>
            <w:r>
              <w:t>40</w:t>
            </w:r>
          </w:p>
        </w:tc>
      </w:tr>
    </w:tbl>
    <w:p w14:paraId="7EB9FBCD" w14:textId="77777777" w:rsidR="008B5CE9" w:rsidRDefault="008B5CE9">
      <w:pPr>
        <w:spacing w:after="20"/>
      </w:pPr>
    </w:p>
    <w:p w14:paraId="3FFDD09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43516D2" wp14:editId="23B933F5">
            <wp:extent cx="329184" cy="329184"/>
            <wp:effectExtent l="0" t="0" r="0" b="0"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kemaniac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Pokémaniac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92ED56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8516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8A64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42B4B7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E407E" w14:textId="77777777" w:rsidR="008B5CE9" w:rsidRDefault="00000000">
            <w:r>
              <w:rPr>
                <w:noProof/>
              </w:rPr>
              <w:drawing>
                <wp:inline distT="0" distB="0" distL="0" distR="0" wp14:anchorId="130B044A" wp14:editId="28B04CE5">
                  <wp:extent cx="228600" cy="228600"/>
                  <wp:effectExtent l="0" t="0" r="0" b="0"/>
                  <wp:docPr id="439" name="Picture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pok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Slowpoke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CD459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5DC10F8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B4570" w14:textId="77777777" w:rsidR="008B5CE9" w:rsidRDefault="00000000">
            <w:r>
              <w:rPr>
                <w:noProof/>
              </w:rPr>
              <w:drawing>
                <wp:inline distT="0" distB="0" distL="0" distR="0" wp14:anchorId="0E82C802" wp14:editId="4A3FADE6">
                  <wp:extent cx="228600" cy="228600"/>
                  <wp:effectExtent l="0" t="0" r="0" b="0"/>
                  <wp:docPr id="440" name="Picture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3A36A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7F80509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D3E60" w14:textId="77777777" w:rsidR="008B5CE9" w:rsidRDefault="00000000">
            <w:r>
              <w:rPr>
                <w:noProof/>
              </w:rPr>
              <w:drawing>
                <wp:inline distT="0" distB="0" distL="0" distR="0" wp14:anchorId="07FF1ABD" wp14:editId="60B17164">
                  <wp:extent cx="228600" cy="228600"/>
                  <wp:effectExtent l="0" t="0" r="0" b="0"/>
                  <wp:docPr id="441" name="Picture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owa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Marowak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ED9A5" w14:textId="77777777" w:rsidR="008B5CE9" w:rsidRDefault="00000000">
            <w:pPr>
              <w:jc w:val="center"/>
            </w:pPr>
            <w:r>
              <w:t>41</w:t>
            </w:r>
          </w:p>
        </w:tc>
      </w:tr>
    </w:tbl>
    <w:p w14:paraId="78A01C19" w14:textId="77777777" w:rsidR="008B5CE9" w:rsidRDefault="008B5CE9">
      <w:pPr>
        <w:spacing w:after="20"/>
      </w:pPr>
    </w:p>
    <w:p w14:paraId="3162DF4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257F407" wp14:editId="53397D32">
            <wp:extent cx="329184" cy="329184"/>
            <wp:effectExtent l="0" t="0" r="0" b="0"/>
            <wp:docPr id="442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kemaniac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Pokémaniac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CAC257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D35F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BDF8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2027C9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67977" w14:textId="77777777" w:rsidR="008B5CE9" w:rsidRDefault="00000000">
            <w:r>
              <w:rPr>
                <w:noProof/>
              </w:rPr>
              <w:drawing>
                <wp:inline distT="0" distB="0" distL="0" distR="0" wp14:anchorId="5F84BA08" wp14:editId="01E1C111">
                  <wp:extent cx="228600" cy="228600"/>
                  <wp:effectExtent l="0" t="0" r="0" b="0"/>
                  <wp:docPr id="443" name="Picture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mander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Charmander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E69EC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36B60F6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1C4EE" w14:textId="77777777" w:rsidR="008B5CE9" w:rsidRDefault="00000000">
            <w:r>
              <w:rPr>
                <w:noProof/>
              </w:rPr>
              <w:drawing>
                <wp:inline distT="0" distB="0" distL="0" distR="0" wp14:anchorId="4CB85BD4" wp14:editId="57A7A5C3">
                  <wp:extent cx="228600" cy="228600"/>
                  <wp:effectExtent l="0" t="0" r="0" b="0"/>
                  <wp:docPr id="444" name="Picture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CBAC6" w14:textId="77777777" w:rsidR="008B5CE9" w:rsidRDefault="00000000">
            <w:pPr>
              <w:jc w:val="center"/>
            </w:pPr>
            <w:r>
              <w:t>41</w:t>
            </w:r>
          </w:p>
        </w:tc>
      </w:tr>
    </w:tbl>
    <w:p w14:paraId="0178C0BA" w14:textId="77777777" w:rsidR="008B5CE9" w:rsidRDefault="008B5CE9">
      <w:pPr>
        <w:spacing w:after="20"/>
      </w:pPr>
    </w:p>
    <w:p w14:paraId="108653C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58F2133" wp14:editId="6EF988ED">
            <wp:extent cx="329184" cy="329184"/>
            <wp:effectExtent l="0" t="0" r="0" b="0"/>
            <wp:docPr id="44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kemaniac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Pokémaniac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F46990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983B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FCBB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10ABE0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8D771" w14:textId="77777777" w:rsidR="008B5CE9" w:rsidRDefault="00000000">
            <w:r>
              <w:rPr>
                <w:noProof/>
              </w:rPr>
              <w:drawing>
                <wp:inline distT="0" distB="0" distL="0" distR="0" wp14:anchorId="7606DF69" wp14:editId="00B5ADF8">
                  <wp:extent cx="228600" cy="228600"/>
                  <wp:effectExtent l="0" t="0" r="0" b="0"/>
                  <wp:docPr id="446" name="Picture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DCB3D" w14:textId="77777777" w:rsidR="008B5CE9" w:rsidRDefault="00000000">
            <w:pPr>
              <w:jc w:val="center"/>
            </w:pPr>
            <w:r>
              <w:t>39</w:t>
            </w:r>
          </w:p>
        </w:tc>
      </w:tr>
      <w:tr w:rsidR="008B5CE9" w14:paraId="54374F7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9B8DD" w14:textId="77777777" w:rsidR="008B5CE9" w:rsidRDefault="00000000">
            <w:r>
              <w:rPr>
                <w:noProof/>
              </w:rPr>
              <w:drawing>
                <wp:inline distT="0" distB="0" distL="0" distR="0" wp14:anchorId="54DFA915" wp14:editId="236667FE">
                  <wp:extent cx="228600" cy="228600"/>
                  <wp:effectExtent l="0" t="0" r="0" b="0"/>
                  <wp:docPr id="447" name="Picture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5BC58" w14:textId="77777777" w:rsidR="008B5CE9" w:rsidRDefault="00000000">
            <w:pPr>
              <w:jc w:val="center"/>
            </w:pPr>
            <w:r>
              <w:t>39</w:t>
            </w:r>
          </w:p>
        </w:tc>
      </w:tr>
    </w:tbl>
    <w:p w14:paraId="68EF62DD" w14:textId="77777777" w:rsidR="008B5CE9" w:rsidRDefault="008B5CE9">
      <w:pPr>
        <w:spacing w:after="20"/>
      </w:pPr>
    </w:p>
    <w:p w14:paraId="42B096B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AB046A7" wp14:editId="4793442B">
            <wp:extent cx="329184" cy="329184"/>
            <wp:effectExtent l="0" t="0" r="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F58329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1FF6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0235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2A380A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9CC69" w14:textId="77777777" w:rsidR="008B5CE9" w:rsidRDefault="00000000">
            <w:r>
              <w:rPr>
                <w:noProof/>
              </w:rPr>
              <w:drawing>
                <wp:inline distT="0" distB="0" distL="0" distR="0" wp14:anchorId="77AAF4BE" wp14:editId="747C1608">
                  <wp:extent cx="228600" cy="228600"/>
                  <wp:effectExtent l="0" t="0" r="0" b="0"/>
                  <wp:docPr id="449" name="Picture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38DCA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5685141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C8E9E" w14:textId="77777777" w:rsidR="008B5CE9" w:rsidRDefault="00000000">
            <w:r>
              <w:rPr>
                <w:noProof/>
              </w:rPr>
              <w:drawing>
                <wp:inline distT="0" distB="0" distL="0" distR="0" wp14:anchorId="5766183B" wp14:editId="02BC7BDC">
                  <wp:extent cx="228600" cy="228600"/>
                  <wp:effectExtent l="0" t="0" r="0" b="0"/>
                  <wp:docPr id="450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82375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1F3D8C2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0DFB1" w14:textId="77777777" w:rsidR="008B5CE9" w:rsidRDefault="00000000">
            <w:r>
              <w:rPr>
                <w:noProof/>
              </w:rPr>
              <w:drawing>
                <wp:inline distT="0" distB="0" distL="0" distR="0" wp14:anchorId="13E85408" wp14:editId="52EC77B9">
                  <wp:extent cx="228600" cy="228600"/>
                  <wp:effectExtent l="0" t="0" r="0" b="0"/>
                  <wp:docPr id="451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276A0" w14:textId="77777777" w:rsidR="008B5CE9" w:rsidRDefault="00000000">
            <w:pPr>
              <w:jc w:val="center"/>
            </w:pPr>
            <w:r>
              <w:t>41</w:t>
            </w:r>
          </w:p>
        </w:tc>
      </w:tr>
    </w:tbl>
    <w:p w14:paraId="173583B7" w14:textId="77777777" w:rsidR="008B5CE9" w:rsidRDefault="008B5CE9">
      <w:pPr>
        <w:spacing w:after="20"/>
      </w:pPr>
    </w:p>
    <w:p w14:paraId="7B0ACB8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4B9C341" wp14:editId="758486A7">
            <wp:extent cx="329184" cy="329184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D9985D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EB32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C9F5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18043C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0CD57" w14:textId="77777777" w:rsidR="008B5CE9" w:rsidRDefault="00000000">
            <w:r>
              <w:rPr>
                <w:noProof/>
              </w:rPr>
              <w:drawing>
                <wp:inline distT="0" distB="0" distL="0" distR="0" wp14:anchorId="782EA00A" wp14:editId="2FBE84B6">
                  <wp:extent cx="228600" cy="228600"/>
                  <wp:effectExtent l="0" t="0" r="0" b="0"/>
                  <wp:docPr id="453" name="Pictur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277F2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2AA1069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4DA00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3AF6154E" wp14:editId="0D9C2D5A">
                  <wp:extent cx="228600" cy="228600"/>
                  <wp:effectExtent l="0" t="0" r="0" b="0"/>
                  <wp:docPr id="454" name="Picture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BE806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7E86DBF1" w14:textId="77777777" w:rsidR="008B5CE9" w:rsidRDefault="008B5CE9">
      <w:pPr>
        <w:spacing w:after="20"/>
      </w:pPr>
    </w:p>
    <w:p w14:paraId="16B0ADE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B848B45" wp14:editId="66DFAB08">
            <wp:extent cx="329184" cy="329184"/>
            <wp:effectExtent l="0" t="0" r="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BAFEA3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B580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BA18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2B97F3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83E35" w14:textId="77777777" w:rsidR="008B5CE9" w:rsidRDefault="00000000">
            <w:r>
              <w:rPr>
                <w:noProof/>
              </w:rPr>
              <w:drawing>
                <wp:inline distT="0" distB="0" distL="0" distR="0" wp14:anchorId="2DB1515C" wp14:editId="068B0F24">
                  <wp:extent cx="228600" cy="228600"/>
                  <wp:effectExtent l="0" t="0" r="0" b="0"/>
                  <wp:docPr id="456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73A04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699B0DA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28A64" w14:textId="77777777" w:rsidR="008B5CE9" w:rsidRDefault="00000000">
            <w:r>
              <w:rPr>
                <w:noProof/>
              </w:rPr>
              <w:drawing>
                <wp:inline distT="0" distB="0" distL="0" distR="0" wp14:anchorId="1FD08DF4" wp14:editId="1EE2941F">
                  <wp:extent cx="228600" cy="228600"/>
                  <wp:effectExtent l="0" t="0" r="0" b="0"/>
                  <wp:docPr id="457" name="Pictur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4129E" w14:textId="77777777" w:rsidR="008B5CE9" w:rsidRDefault="00000000">
            <w:pPr>
              <w:jc w:val="center"/>
            </w:pPr>
            <w:r>
              <w:t>41</w:t>
            </w:r>
          </w:p>
        </w:tc>
      </w:tr>
      <w:tr w:rsidR="008B5CE9" w14:paraId="7EA4302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72909" w14:textId="77777777" w:rsidR="008B5CE9" w:rsidRDefault="00000000">
            <w:r>
              <w:rPr>
                <w:noProof/>
              </w:rPr>
              <w:drawing>
                <wp:inline distT="0" distB="0" distL="0" distR="0" wp14:anchorId="755931DD" wp14:editId="79DAEBDC">
                  <wp:extent cx="228600" cy="228600"/>
                  <wp:effectExtent l="0" t="0" r="0" b="0"/>
                  <wp:docPr id="458" name="Picture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E4405" w14:textId="77777777" w:rsidR="008B5CE9" w:rsidRDefault="00000000">
            <w:pPr>
              <w:jc w:val="center"/>
            </w:pPr>
            <w:r>
              <w:t>41</w:t>
            </w:r>
          </w:p>
        </w:tc>
      </w:tr>
    </w:tbl>
    <w:p w14:paraId="7BD76AA7" w14:textId="77777777" w:rsidR="008B5CE9" w:rsidRDefault="008B5CE9">
      <w:pPr>
        <w:spacing w:after="20"/>
      </w:pPr>
    </w:p>
    <w:p w14:paraId="122394DD" w14:textId="77777777" w:rsidR="008B5CE9" w:rsidRDefault="00000000">
      <w:pPr>
        <w:pStyle w:val="Heading1"/>
        <w:spacing w:before="100" w:after="40"/>
      </w:pPr>
      <w:r>
        <w:t>Route 8</w:t>
      </w:r>
    </w:p>
    <w:p w14:paraId="7A12901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E974B6F" wp14:editId="6D35CC8B">
            <wp:extent cx="329184" cy="329184"/>
            <wp:effectExtent l="0" t="0" r="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6A170B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DB55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2AA7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6B9BB4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EEBA3" w14:textId="77777777" w:rsidR="008B5CE9" w:rsidRDefault="00000000">
            <w:r>
              <w:rPr>
                <w:noProof/>
              </w:rPr>
              <w:drawing>
                <wp:inline distT="0" distB="0" distL="0" distR="0" wp14:anchorId="43F4EDED" wp14:editId="265879A3">
                  <wp:extent cx="228600" cy="228600"/>
                  <wp:effectExtent l="0" t="0" r="0" b="0"/>
                  <wp:docPr id="460" name="Pictur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2920C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6F9CE2A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2D30E" w14:textId="77777777" w:rsidR="008B5CE9" w:rsidRDefault="00000000">
            <w:r>
              <w:rPr>
                <w:noProof/>
              </w:rPr>
              <w:drawing>
                <wp:inline distT="0" distB="0" distL="0" distR="0" wp14:anchorId="2B3F2235" wp14:editId="30100360">
                  <wp:extent cx="228600" cy="228600"/>
                  <wp:effectExtent l="0" t="0" r="0" b="0"/>
                  <wp:docPr id="461" name="Picture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7C3BC" w14:textId="77777777" w:rsidR="008B5CE9" w:rsidRDefault="00000000">
            <w:pPr>
              <w:jc w:val="center"/>
            </w:pPr>
            <w:r>
              <w:t>43</w:t>
            </w:r>
          </w:p>
        </w:tc>
      </w:tr>
    </w:tbl>
    <w:p w14:paraId="70B10FD0" w14:textId="77777777" w:rsidR="008B5CE9" w:rsidRDefault="008B5CE9">
      <w:pPr>
        <w:spacing w:after="20"/>
      </w:pPr>
    </w:p>
    <w:p w14:paraId="53B8A04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15E5596" wp14:editId="4B0641EB">
            <wp:extent cx="329184" cy="329184"/>
            <wp:effectExtent l="0" t="0" r="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09A238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9145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F0E7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2516F8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1AC09" w14:textId="77777777" w:rsidR="008B5CE9" w:rsidRDefault="00000000">
            <w:r>
              <w:rPr>
                <w:noProof/>
              </w:rPr>
              <w:drawing>
                <wp:inline distT="0" distB="0" distL="0" distR="0" wp14:anchorId="4A1BB9E6" wp14:editId="24B78B1E">
                  <wp:extent cx="228600" cy="228600"/>
                  <wp:effectExtent l="0" t="0" r="0" b="0"/>
                  <wp:docPr id="463" name="Picture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1C5E3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1FEB289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0749F" w14:textId="77777777" w:rsidR="008B5CE9" w:rsidRDefault="00000000">
            <w:r>
              <w:rPr>
                <w:noProof/>
              </w:rPr>
              <w:drawing>
                <wp:inline distT="0" distB="0" distL="0" distR="0" wp14:anchorId="3060BA38" wp14:editId="09D4B24A">
                  <wp:extent cx="228600" cy="228600"/>
                  <wp:effectExtent l="0" t="0" r="0" b="0"/>
                  <wp:docPr id="464" name="Picture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6C4DE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739B5E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17F61" w14:textId="77777777" w:rsidR="008B5CE9" w:rsidRDefault="00000000">
            <w:r>
              <w:rPr>
                <w:noProof/>
              </w:rPr>
              <w:drawing>
                <wp:inline distT="0" distB="0" distL="0" distR="0" wp14:anchorId="3FC88059" wp14:editId="09F0AA68">
                  <wp:extent cx="228600" cy="228600"/>
                  <wp:effectExtent l="0" t="0" r="0" b="0"/>
                  <wp:docPr id="465" name="Picture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owth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Meowth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06123" w14:textId="77777777" w:rsidR="008B5CE9" w:rsidRDefault="00000000">
            <w:pPr>
              <w:jc w:val="center"/>
            </w:pPr>
            <w:r>
              <w:t>43</w:t>
            </w:r>
          </w:p>
        </w:tc>
      </w:tr>
    </w:tbl>
    <w:p w14:paraId="2A8CAA7B" w14:textId="77777777" w:rsidR="008B5CE9" w:rsidRDefault="008B5CE9">
      <w:pPr>
        <w:spacing w:after="20"/>
      </w:pPr>
    </w:p>
    <w:p w14:paraId="7175060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0C6039D" wp14:editId="778581D6">
            <wp:extent cx="329184" cy="329184"/>
            <wp:effectExtent l="0" t="0" r="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C4413C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5101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7ECC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95D689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829E3" w14:textId="77777777" w:rsidR="008B5CE9" w:rsidRDefault="00000000">
            <w:r>
              <w:rPr>
                <w:noProof/>
              </w:rPr>
              <w:drawing>
                <wp:inline distT="0" distB="0" distL="0" distR="0" wp14:anchorId="57D2ECD8" wp14:editId="51D50F48">
                  <wp:extent cx="228600" cy="228600"/>
                  <wp:effectExtent l="0" t="0" r="0" b="0"/>
                  <wp:docPr id="467" name="Picture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eve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Eevee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BCCD3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002DFB5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2033A" w14:textId="77777777" w:rsidR="008B5CE9" w:rsidRDefault="00000000">
            <w:r>
              <w:rPr>
                <w:noProof/>
              </w:rPr>
              <w:drawing>
                <wp:inline distT="0" distB="0" distL="0" distR="0" wp14:anchorId="75B81DD0" wp14:editId="335C9A8A">
                  <wp:extent cx="228600" cy="228600"/>
                  <wp:effectExtent l="0" t="0" r="0" b="0"/>
                  <wp:docPr id="468" name="Picture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2C5E0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11DF6CB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F1D33" w14:textId="77777777" w:rsidR="008B5CE9" w:rsidRDefault="00000000">
            <w:r>
              <w:rPr>
                <w:noProof/>
              </w:rPr>
              <w:drawing>
                <wp:inline distT="0" distB="0" distL="0" distR="0" wp14:anchorId="02A18238" wp14:editId="090D48E8">
                  <wp:extent cx="228600" cy="228600"/>
                  <wp:effectExtent l="0" t="0" r="0" b="0"/>
                  <wp:docPr id="469" name="Picture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ny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Omanyte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03860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24D2473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A0737" w14:textId="77777777" w:rsidR="008B5CE9" w:rsidRDefault="00000000">
            <w:r>
              <w:rPr>
                <w:noProof/>
              </w:rPr>
              <w:drawing>
                <wp:inline distT="0" distB="0" distL="0" distR="0" wp14:anchorId="5DB2A65A" wp14:editId="29A4B2C3">
                  <wp:extent cx="228600" cy="228600"/>
                  <wp:effectExtent l="0" t="0" r="0" b="0"/>
                  <wp:docPr id="470" name="Picture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3A0F2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4E701BC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21691" w14:textId="77777777" w:rsidR="008B5CE9" w:rsidRDefault="00000000">
            <w:r>
              <w:rPr>
                <w:noProof/>
              </w:rPr>
              <w:drawing>
                <wp:inline distT="0" distB="0" distL="0" distR="0" wp14:anchorId="2E6AB8DC" wp14:editId="4F42977A">
                  <wp:extent cx="228600" cy="228600"/>
                  <wp:effectExtent l="0" t="0" r="0" b="0"/>
                  <wp:docPr id="471" name="Picture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88482" w14:textId="77777777" w:rsidR="008B5CE9" w:rsidRDefault="00000000">
            <w:pPr>
              <w:jc w:val="center"/>
            </w:pPr>
            <w:r>
              <w:t>43</w:t>
            </w:r>
          </w:p>
        </w:tc>
      </w:tr>
    </w:tbl>
    <w:p w14:paraId="3DE7B0F6" w14:textId="77777777" w:rsidR="008B5CE9" w:rsidRDefault="008B5CE9">
      <w:pPr>
        <w:spacing w:after="20"/>
      </w:pPr>
    </w:p>
    <w:p w14:paraId="7C7CA24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8BA0F11" wp14:editId="24E0E0A9">
            <wp:extent cx="329184" cy="329184"/>
            <wp:effectExtent l="0" t="0" r="0" b="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A403A4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9B67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9A9B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796B60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79DC4" w14:textId="77777777" w:rsidR="008B5CE9" w:rsidRDefault="00000000">
            <w:r>
              <w:rPr>
                <w:noProof/>
              </w:rPr>
              <w:drawing>
                <wp:inline distT="0" distB="0" distL="0" distR="0" wp14:anchorId="621772EF" wp14:editId="38A115DD">
                  <wp:extent cx="228600" cy="228600"/>
                  <wp:effectExtent l="0" t="0" r="0" b="0"/>
                  <wp:docPr id="473" name="Picture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C2CFD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306C3FF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14B3C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16D08D5D" wp14:editId="59CBE69A">
                  <wp:extent cx="228600" cy="228600"/>
                  <wp:effectExtent l="0" t="0" r="0" b="0"/>
                  <wp:docPr id="474" name="Picture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014D7" w14:textId="77777777" w:rsidR="008B5CE9" w:rsidRDefault="00000000">
            <w:pPr>
              <w:jc w:val="center"/>
            </w:pPr>
            <w:r>
              <w:t>43</w:t>
            </w:r>
          </w:p>
        </w:tc>
      </w:tr>
    </w:tbl>
    <w:p w14:paraId="43DFBC7A" w14:textId="77777777" w:rsidR="008B5CE9" w:rsidRDefault="008B5CE9">
      <w:pPr>
        <w:spacing w:after="20"/>
      </w:pPr>
    </w:p>
    <w:p w14:paraId="794E7FE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E5A7629" wp14:editId="6F740963">
            <wp:extent cx="329184" cy="329184"/>
            <wp:effectExtent l="0" t="0" r="0" b="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0398A5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E2DE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4583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E20D63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C8983" w14:textId="77777777" w:rsidR="008B5CE9" w:rsidRDefault="00000000">
            <w:r>
              <w:rPr>
                <w:noProof/>
              </w:rPr>
              <w:drawing>
                <wp:inline distT="0" distB="0" distL="0" distR="0" wp14:anchorId="51991CF7" wp14:editId="79F90F43">
                  <wp:extent cx="228600" cy="228600"/>
                  <wp:effectExtent l="0" t="0" r="0" b="0"/>
                  <wp:docPr id="476" name="Picture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44DFE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73E1705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73773" w14:textId="77777777" w:rsidR="008B5CE9" w:rsidRDefault="00000000">
            <w:r>
              <w:rPr>
                <w:noProof/>
              </w:rPr>
              <w:drawing>
                <wp:inline distT="0" distB="0" distL="0" distR="0" wp14:anchorId="62CB6DE1" wp14:editId="31434A59">
                  <wp:extent cx="228600" cy="228600"/>
                  <wp:effectExtent l="0" t="0" r="0" b="0"/>
                  <wp:docPr id="477" name="Picture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72273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40FCFBB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090C7" w14:textId="77777777" w:rsidR="008B5CE9" w:rsidRDefault="00000000">
            <w:r>
              <w:rPr>
                <w:noProof/>
              </w:rPr>
              <w:drawing>
                <wp:inline distT="0" distB="0" distL="0" distR="0" wp14:anchorId="7D880A9A" wp14:editId="670BA0B7">
                  <wp:extent cx="228600" cy="228600"/>
                  <wp:effectExtent l="0" t="0" r="0" b="0"/>
                  <wp:docPr id="478" name="Picture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EF8D5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37F9A40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16A88" w14:textId="77777777" w:rsidR="008B5CE9" w:rsidRDefault="00000000">
            <w:r>
              <w:rPr>
                <w:noProof/>
              </w:rPr>
              <w:drawing>
                <wp:inline distT="0" distB="0" distL="0" distR="0" wp14:anchorId="4421868A" wp14:editId="553331DA">
                  <wp:extent cx="228600" cy="228600"/>
                  <wp:effectExtent l="0" t="0" r="0" b="0"/>
                  <wp:docPr id="479" name="Picture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0AF17" w14:textId="77777777" w:rsidR="008B5CE9" w:rsidRDefault="00000000">
            <w:pPr>
              <w:jc w:val="center"/>
            </w:pPr>
            <w:r>
              <w:t>43</w:t>
            </w:r>
          </w:p>
        </w:tc>
      </w:tr>
    </w:tbl>
    <w:p w14:paraId="7F157901" w14:textId="77777777" w:rsidR="008B5CE9" w:rsidRDefault="008B5CE9">
      <w:pPr>
        <w:spacing w:after="20"/>
      </w:pPr>
    </w:p>
    <w:p w14:paraId="75D0068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80C4A3E" wp14:editId="7A890263">
            <wp:extent cx="329184" cy="329184"/>
            <wp:effectExtent l="0" t="0" r="0" b="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B15B81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69FD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EC34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F89DB0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4CAB0" w14:textId="77777777" w:rsidR="008B5CE9" w:rsidRDefault="00000000">
            <w:r>
              <w:rPr>
                <w:noProof/>
              </w:rPr>
              <w:drawing>
                <wp:inline distT="0" distB="0" distL="0" distR="0" wp14:anchorId="752D964F" wp14:editId="70EC48C3">
                  <wp:extent cx="228600" cy="228600"/>
                  <wp:effectExtent l="0" t="0" r="0" b="0"/>
                  <wp:docPr id="481" name="Picture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0848C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103BC0C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58D05" w14:textId="77777777" w:rsidR="008B5CE9" w:rsidRDefault="00000000">
            <w:r>
              <w:rPr>
                <w:noProof/>
              </w:rPr>
              <w:drawing>
                <wp:inline distT="0" distB="0" distL="0" distR="0" wp14:anchorId="33B0489E" wp14:editId="0CDE9EE8">
                  <wp:extent cx="228600" cy="228600"/>
                  <wp:effectExtent l="0" t="0" r="0" b="0"/>
                  <wp:docPr id="482" name="Picture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F9FA2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6733F79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F4B3D" w14:textId="77777777" w:rsidR="008B5CE9" w:rsidRDefault="00000000">
            <w:r>
              <w:rPr>
                <w:noProof/>
              </w:rPr>
              <w:drawing>
                <wp:inline distT="0" distB="0" distL="0" distR="0" wp14:anchorId="5382E506" wp14:editId="5F99009A">
                  <wp:extent cx="228600" cy="228600"/>
                  <wp:effectExtent l="0" t="0" r="0" b="0"/>
                  <wp:docPr id="483" name="Picture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63ECC" w14:textId="77777777" w:rsidR="008B5CE9" w:rsidRDefault="00000000">
            <w:pPr>
              <w:jc w:val="center"/>
            </w:pPr>
            <w:r>
              <w:t>44</w:t>
            </w:r>
          </w:p>
        </w:tc>
      </w:tr>
    </w:tbl>
    <w:p w14:paraId="4FAD5F40" w14:textId="77777777" w:rsidR="008B5CE9" w:rsidRDefault="008B5CE9">
      <w:pPr>
        <w:spacing w:after="20"/>
      </w:pPr>
    </w:p>
    <w:p w14:paraId="492BF17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BB90398" wp14:editId="53CB840F">
            <wp:extent cx="329184" cy="329184"/>
            <wp:effectExtent l="0" t="0" r="0" b="0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A4100F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B4C8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4B3C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78D491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E648F" w14:textId="77777777" w:rsidR="008B5CE9" w:rsidRDefault="00000000">
            <w:r>
              <w:rPr>
                <w:noProof/>
              </w:rPr>
              <w:drawing>
                <wp:inline distT="0" distB="0" distL="0" distR="0" wp14:anchorId="419602E0" wp14:editId="32F91388">
                  <wp:extent cx="228600" cy="228600"/>
                  <wp:effectExtent l="0" t="0" r="0" b="0"/>
                  <wp:docPr id="485" name="Picture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cut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Exeggcute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4AC93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47B2374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9A7FB" w14:textId="77777777" w:rsidR="008B5CE9" w:rsidRDefault="00000000">
            <w:r>
              <w:rPr>
                <w:noProof/>
              </w:rPr>
              <w:drawing>
                <wp:inline distT="0" distB="0" distL="0" distR="0" wp14:anchorId="186F1F2D" wp14:editId="7A0BC1DC">
                  <wp:extent cx="228600" cy="228600"/>
                  <wp:effectExtent l="0" t="0" r="0" b="0"/>
                  <wp:docPr id="486" name="Picture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veler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Graveler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E43F7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18CB99C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F120F" w14:textId="77777777" w:rsidR="008B5CE9" w:rsidRDefault="00000000">
            <w:r>
              <w:rPr>
                <w:noProof/>
              </w:rPr>
              <w:drawing>
                <wp:inline distT="0" distB="0" distL="0" distR="0" wp14:anchorId="3018FDD3" wp14:editId="49CE4684">
                  <wp:extent cx="228600" cy="228600"/>
                  <wp:effectExtent l="0" t="0" r="0" b="0"/>
                  <wp:docPr id="487" name="Picture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48192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6DB5D01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6412D" w14:textId="77777777" w:rsidR="008B5CE9" w:rsidRDefault="00000000">
            <w:r>
              <w:rPr>
                <w:noProof/>
              </w:rPr>
              <w:drawing>
                <wp:inline distT="0" distB="0" distL="0" distR="0" wp14:anchorId="09741F02" wp14:editId="46D6362A">
                  <wp:extent cx="228600" cy="228600"/>
                  <wp:effectExtent l="0" t="0" r="0" b="0"/>
                  <wp:docPr id="488" name="Picture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F40CE" w14:textId="77777777" w:rsidR="008B5CE9" w:rsidRDefault="00000000">
            <w:pPr>
              <w:jc w:val="center"/>
            </w:pPr>
            <w:r>
              <w:t>43</w:t>
            </w:r>
          </w:p>
        </w:tc>
      </w:tr>
    </w:tbl>
    <w:p w14:paraId="72FBDC9D" w14:textId="77777777" w:rsidR="008B5CE9" w:rsidRDefault="008B5CE9">
      <w:pPr>
        <w:spacing w:after="20"/>
      </w:pPr>
    </w:p>
    <w:p w14:paraId="434B54F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2E8CA11" wp14:editId="579CBBBA">
            <wp:extent cx="329184" cy="329184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l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Gambler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9CCFBC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7712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CD4D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22ADDB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35DA1" w14:textId="77777777" w:rsidR="008B5CE9" w:rsidRDefault="00000000">
            <w:r>
              <w:rPr>
                <w:noProof/>
              </w:rPr>
              <w:drawing>
                <wp:inline distT="0" distB="0" distL="0" distR="0" wp14:anchorId="32DAA856" wp14:editId="0978B5F3">
                  <wp:extent cx="228600" cy="228600"/>
                  <wp:effectExtent l="0" t="0" r="0" b="0"/>
                  <wp:docPr id="490" name="Picture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BB1A5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4E3F073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84FA2" w14:textId="77777777" w:rsidR="008B5CE9" w:rsidRDefault="00000000">
            <w:r>
              <w:rPr>
                <w:noProof/>
              </w:rPr>
              <w:drawing>
                <wp:inline distT="0" distB="0" distL="0" distR="0" wp14:anchorId="76E8E26C" wp14:editId="5F433D72">
                  <wp:extent cx="228600" cy="228600"/>
                  <wp:effectExtent l="0" t="0" r="0" b="0"/>
                  <wp:docPr id="491" name="Picture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3BC64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3A3AB57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3CBD9" w14:textId="77777777" w:rsidR="008B5CE9" w:rsidRDefault="00000000">
            <w:r>
              <w:rPr>
                <w:noProof/>
              </w:rPr>
              <w:drawing>
                <wp:inline distT="0" distB="0" distL="0" distR="0" wp14:anchorId="31993421" wp14:editId="5D71972D">
                  <wp:extent cx="228600" cy="228600"/>
                  <wp:effectExtent l="0" t="0" r="0" b="0"/>
                  <wp:docPr id="492" name="Picture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03700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0AE916F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FA3F6" w14:textId="77777777" w:rsidR="008B5CE9" w:rsidRDefault="00000000">
            <w:r>
              <w:rPr>
                <w:noProof/>
              </w:rPr>
              <w:drawing>
                <wp:inline distT="0" distB="0" distL="0" distR="0" wp14:anchorId="69C1743C" wp14:editId="3D95084D">
                  <wp:extent cx="228600" cy="228600"/>
                  <wp:effectExtent l="0" t="0" r="0" b="0"/>
                  <wp:docPr id="493" name="Picture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2147E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121C0AD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3D36F" w14:textId="77777777" w:rsidR="008B5CE9" w:rsidRDefault="00000000">
            <w:r>
              <w:rPr>
                <w:noProof/>
              </w:rPr>
              <w:drawing>
                <wp:inline distT="0" distB="0" distL="0" distR="0" wp14:anchorId="196C3809" wp14:editId="67AE5E60">
                  <wp:extent cx="228600" cy="228600"/>
                  <wp:effectExtent l="0" t="0" r="0" b="0"/>
                  <wp:docPr id="494" name="Picture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315E7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3E8501A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7F434" w14:textId="77777777" w:rsidR="008B5CE9" w:rsidRDefault="00000000">
            <w:r>
              <w:rPr>
                <w:noProof/>
              </w:rPr>
              <w:drawing>
                <wp:inline distT="0" distB="0" distL="0" distR="0" wp14:anchorId="2767700E" wp14:editId="46428122">
                  <wp:extent cx="228600" cy="228600"/>
                  <wp:effectExtent l="0" t="0" r="0" b="0"/>
                  <wp:docPr id="495" name="Picture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04787" w14:textId="77777777" w:rsidR="008B5CE9" w:rsidRDefault="00000000">
            <w:pPr>
              <w:jc w:val="center"/>
            </w:pPr>
            <w:r>
              <w:t>44</w:t>
            </w:r>
          </w:p>
        </w:tc>
      </w:tr>
    </w:tbl>
    <w:p w14:paraId="0F9E189A" w14:textId="77777777" w:rsidR="008B5CE9" w:rsidRDefault="008B5CE9">
      <w:pPr>
        <w:spacing w:after="20"/>
      </w:pPr>
    </w:p>
    <w:p w14:paraId="3F227BC0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0060CA1A" wp14:editId="1C35E545">
            <wp:extent cx="329184" cy="329184"/>
            <wp:effectExtent l="0" t="0" r="0" b="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l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Gambler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9CEBEC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24A3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7100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025BBF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990DE" w14:textId="77777777" w:rsidR="008B5CE9" w:rsidRDefault="00000000">
            <w:r>
              <w:rPr>
                <w:noProof/>
              </w:rPr>
              <w:drawing>
                <wp:inline distT="0" distB="0" distL="0" distR="0" wp14:anchorId="5AA946C8" wp14:editId="2B0D5028">
                  <wp:extent cx="228600" cy="228600"/>
                  <wp:effectExtent l="0" t="0" r="0" b="0"/>
                  <wp:docPr id="497" name="Picture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74D85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0637B1C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99620" w14:textId="77777777" w:rsidR="008B5CE9" w:rsidRDefault="00000000">
            <w:r>
              <w:t xml:space="preserve">  Vulpix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132D3" w14:textId="77777777" w:rsidR="008B5CE9" w:rsidRDefault="00000000">
            <w:pPr>
              <w:jc w:val="center"/>
            </w:pPr>
            <w:r>
              <w:t>43</w:t>
            </w:r>
          </w:p>
        </w:tc>
      </w:tr>
      <w:tr w:rsidR="008B5CE9" w14:paraId="51262B5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BF324" w14:textId="77777777" w:rsidR="008B5CE9" w:rsidRDefault="00000000">
            <w:r>
              <w:rPr>
                <w:noProof/>
              </w:rPr>
              <w:drawing>
                <wp:inline distT="0" distB="0" distL="0" distR="0" wp14:anchorId="38C8DEC8" wp14:editId="0D1766BE">
                  <wp:extent cx="228600" cy="228600"/>
                  <wp:effectExtent l="0" t="0" r="0" b="0"/>
                  <wp:docPr id="498" name="Picture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B695E" w14:textId="77777777" w:rsidR="008B5CE9" w:rsidRDefault="00000000">
            <w:pPr>
              <w:jc w:val="center"/>
            </w:pPr>
            <w:r>
              <w:t>43</w:t>
            </w:r>
          </w:p>
        </w:tc>
      </w:tr>
    </w:tbl>
    <w:p w14:paraId="4058990B" w14:textId="77777777" w:rsidR="008B5CE9" w:rsidRDefault="008B5CE9">
      <w:pPr>
        <w:spacing w:after="20"/>
      </w:pPr>
    </w:p>
    <w:p w14:paraId="21F413F0" w14:textId="77777777" w:rsidR="008B5CE9" w:rsidRDefault="00000000">
      <w:pPr>
        <w:pStyle w:val="Heading1"/>
        <w:spacing w:before="100" w:after="40"/>
      </w:pPr>
      <w:r>
        <w:t>Route 7</w:t>
      </w:r>
    </w:p>
    <w:p w14:paraId="2BADA8F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5CD3075" wp14:editId="3BC8E381">
            <wp:extent cx="329184" cy="329184"/>
            <wp:effectExtent l="0" t="0" r="0" b="0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33152F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7F03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7115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1A7D1E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9443F" w14:textId="77777777" w:rsidR="008B5CE9" w:rsidRDefault="00000000">
            <w:r>
              <w:rPr>
                <w:noProof/>
              </w:rPr>
              <w:drawing>
                <wp:inline distT="0" distB="0" distL="0" distR="0" wp14:anchorId="24CC8E07" wp14:editId="567164EE">
                  <wp:extent cx="228600" cy="228600"/>
                  <wp:effectExtent l="0" t="0" r="0" b="0"/>
                  <wp:docPr id="500" name="Picture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BEF4A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7C2ECC8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BA970" w14:textId="77777777" w:rsidR="008B5CE9" w:rsidRDefault="00000000">
            <w:r>
              <w:rPr>
                <w:noProof/>
              </w:rPr>
              <w:drawing>
                <wp:inline distT="0" distB="0" distL="0" distR="0" wp14:anchorId="5739D5C0" wp14:editId="60CA180A">
                  <wp:extent cx="228600" cy="228600"/>
                  <wp:effectExtent l="0" t="0" r="0" b="0"/>
                  <wp:docPr id="501" name="Picture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FFB77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3DAA528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9887A" w14:textId="77777777" w:rsidR="008B5CE9" w:rsidRDefault="00000000">
            <w:r>
              <w:rPr>
                <w:noProof/>
              </w:rPr>
              <w:drawing>
                <wp:inline distT="0" distB="0" distL="0" distR="0" wp14:anchorId="44092A0C" wp14:editId="2E9EF636">
                  <wp:extent cx="228600" cy="228600"/>
                  <wp:effectExtent l="0" t="0" r="0" b="0"/>
                  <wp:docPr id="502" name="Picture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56898" w14:textId="77777777" w:rsidR="008B5CE9" w:rsidRDefault="00000000">
            <w:pPr>
              <w:jc w:val="center"/>
            </w:pPr>
            <w:r>
              <w:t>44</w:t>
            </w:r>
          </w:p>
        </w:tc>
      </w:tr>
    </w:tbl>
    <w:p w14:paraId="4A2BFD0C" w14:textId="77777777" w:rsidR="008B5CE9" w:rsidRDefault="008B5CE9">
      <w:pPr>
        <w:spacing w:after="20"/>
      </w:pPr>
    </w:p>
    <w:p w14:paraId="14979B9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3584604" wp14:editId="0C82DD79">
            <wp:extent cx="329184" cy="329184"/>
            <wp:effectExtent l="0" t="0" r="0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03B910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7B3D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BE2E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0D84DC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88C37" w14:textId="77777777" w:rsidR="008B5CE9" w:rsidRDefault="00000000">
            <w:r>
              <w:rPr>
                <w:noProof/>
              </w:rPr>
              <w:drawing>
                <wp:inline distT="0" distB="0" distL="0" distR="0" wp14:anchorId="13773284" wp14:editId="5ED9B756">
                  <wp:extent cx="228600" cy="228600"/>
                  <wp:effectExtent l="0" t="0" r="0" b="0"/>
                  <wp:docPr id="504" name="Picture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81AC9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418DA34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CFDC5" w14:textId="77777777" w:rsidR="008B5CE9" w:rsidRDefault="00000000">
            <w:r>
              <w:rPr>
                <w:noProof/>
              </w:rPr>
              <w:drawing>
                <wp:inline distT="0" distB="0" distL="0" distR="0" wp14:anchorId="615B3FB9" wp14:editId="04A8821D">
                  <wp:extent cx="228600" cy="228600"/>
                  <wp:effectExtent l="0" t="0" r="0" b="0"/>
                  <wp:docPr id="505" name="Picture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06208" w14:textId="77777777" w:rsidR="008B5CE9" w:rsidRDefault="00000000">
            <w:pPr>
              <w:jc w:val="center"/>
            </w:pPr>
            <w:r>
              <w:t>44</w:t>
            </w:r>
          </w:p>
        </w:tc>
      </w:tr>
    </w:tbl>
    <w:p w14:paraId="71BE8501" w14:textId="77777777" w:rsidR="008B5CE9" w:rsidRDefault="008B5CE9">
      <w:pPr>
        <w:spacing w:after="20"/>
      </w:pPr>
    </w:p>
    <w:p w14:paraId="350174DF" w14:textId="77777777" w:rsidR="008B5CE9" w:rsidRDefault="00000000">
      <w:pPr>
        <w:pStyle w:val="Heading1"/>
        <w:spacing w:before="100" w:after="40"/>
      </w:pPr>
      <w:r>
        <w:t>Celadon Gym</w:t>
      </w:r>
    </w:p>
    <w:p w14:paraId="13ED4C1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F944736" wp14:editId="067CB0B2">
            <wp:extent cx="329184" cy="329184"/>
            <wp:effectExtent l="0" t="0" r="0" b="0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4F049F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C768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BFC0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5552A6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390FA" w14:textId="77777777" w:rsidR="008B5CE9" w:rsidRDefault="00000000">
            <w:r>
              <w:rPr>
                <w:noProof/>
              </w:rPr>
              <w:drawing>
                <wp:inline distT="0" distB="0" distL="0" distR="0" wp14:anchorId="78935A7A" wp14:editId="4802F4E7">
                  <wp:extent cx="228600" cy="228600"/>
                  <wp:effectExtent l="0" t="0" r="0" b="0"/>
                  <wp:docPr id="507" name="Picture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DC2C1" w14:textId="77777777" w:rsidR="008B5CE9" w:rsidRDefault="00000000">
            <w:pPr>
              <w:jc w:val="center"/>
            </w:pPr>
            <w:r>
              <w:t>46</w:t>
            </w:r>
          </w:p>
        </w:tc>
      </w:tr>
      <w:tr w:rsidR="008B5CE9" w14:paraId="4B0FE10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76A8E" w14:textId="77777777" w:rsidR="008B5CE9" w:rsidRDefault="00000000">
            <w:r>
              <w:rPr>
                <w:noProof/>
              </w:rPr>
              <w:drawing>
                <wp:inline distT="0" distB="0" distL="0" distR="0" wp14:anchorId="347A220D" wp14:editId="4C792849">
                  <wp:extent cx="228600" cy="228600"/>
                  <wp:effectExtent l="0" t="0" r="0" b="0"/>
                  <wp:docPr id="508" name="Picture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ect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Parasect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FC6F0" w14:textId="77777777" w:rsidR="008B5CE9" w:rsidRDefault="00000000">
            <w:pPr>
              <w:jc w:val="center"/>
            </w:pPr>
            <w:r>
              <w:t>46</w:t>
            </w:r>
          </w:p>
        </w:tc>
      </w:tr>
    </w:tbl>
    <w:p w14:paraId="3B394694" w14:textId="77777777" w:rsidR="008B5CE9" w:rsidRDefault="008B5CE9">
      <w:pPr>
        <w:spacing w:after="20"/>
      </w:pPr>
    </w:p>
    <w:p w14:paraId="1F555E9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F0B5102" wp14:editId="502FA76C">
            <wp:extent cx="329184" cy="329184"/>
            <wp:effectExtent l="0" t="0" r="0" b="0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4F6716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B14A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5562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E5E04F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868F6" w14:textId="77777777" w:rsidR="008B5CE9" w:rsidRDefault="00000000">
            <w:r>
              <w:rPr>
                <w:noProof/>
              </w:rPr>
              <w:drawing>
                <wp:inline distT="0" distB="0" distL="0" distR="0" wp14:anchorId="4F36B113" wp14:editId="003413C0">
                  <wp:extent cx="228600" cy="228600"/>
                  <wp:effectExtent l="0" t="0" r="0" b="0"/>
                  <wp:docPr id="510" name="Picture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F6D3A" w14:textId="77777777" w:rsidR="008B5CE9" w:rsidRDefault="00000000">
            <w:pPr>
              <w:jc w:val="center"/>
            </w:pPr>
            <w:r>
              <w:t>46</w:t>
            </w:r>
          </w:p>
        </w:tc>
      </w:tr>
      <w:tr w:rsidR="008B5CE9" w14:paraId="7CFF93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148BA" w14:textId="77777777" w:rsidR="008B5CE9" w:rsidRDefault="00000000">
            <w:r>
              <w:rPr>
                <w:noProof/>
              </w:rPr>
              <w:drawing>
                <wp:inline distT="0" distB="0" distL="0" distR="0" wp14:anchorId="68E66B2A" wp14:editId="6AAA0FDC">
                  <wp:extent cx="228600" cy="228600"/>
                  <wp:effectExtent l="0" t="0" r="0" b="0"/>
                  <wp:docPr id="511" name="Picture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FEEF9" w14:textId="77777777" w:rsidR="008B5CE9" w:rsidRDefault="00000000">
            <w:pPr>
              <w:jc w:val="center"/>
            </w:pPr>
            <w:r>
              <w:t>46</w:t>
            </w:r>
          </w:p>
        </w:tc>
      </w:tr>
    </w:tbl>
    <w:p w14:paraId="73C6EB86" w14:textId="77777777" w:rsidR="008B5CE9" w:rsidRDefault="008B5CE9">
      <w:pPr>
        <w:spacing w:after="20"/>
      </w:pPr>
    </w:p>
    <w:p w14:paraId="31465F8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92F5ED7" wp14:editId="49561182">
            <wp:extent cx="329184" cy="329184"/>
            <wp:effectExtent l="0" t="0" r="0" b="0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F8D41E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A9A0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3C0E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F38B29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613C8" w14:textId="77777777" w:rsidR="008B5CE9" w:rsidRDefault="00000000">
            <w:r>
              <w:rPr>
                <w:noProof/>
              </w:rPr>
              <w:drawing>
                <wp:inline distT="0" distB="0" distL="0" distR="0" wp14:anchorId="05EA72EF" wp14:editId="0E47F1FA">
                  <wp:extent cx="228600" cy="228600"/>
                  <wp:effectExtent l="0" t="0" r="0" b="0"/>
                  <wp:docPr id="513" name="Picture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butops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Kabutops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1C9D4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3D863ED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920C2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791AAB4E" wp14:editId="0F2AC4FA">
                  <wp:extent cx="228600" cy="228600"/>
                  <wp:effectExtent l="0" t="0" r="0" b="0"/>
                  <wp:docPr id="514" name="Picture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vysaur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Ivysaur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A5F48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778240F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4ED42" w14:textId="77777777" w:rsidR="008B5CE9" w:rsidRDefault="00000000">
            <w:r>
              <w:rPr>
                <w:noProof/>
              </w:rPr>
              <w:drawing>
                <wp:inline distT="0" distB="0" distL="0" distR="0" wp14:anchorId="76D36530" wp14:editId="26DDCF63">
                  <wp:extent cx="228600" cy="228600"/>
                  <wp:effectExtent l="0" t="0" r="0" b="0"/>
                  <wp:docPr id="515" name="Picture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om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Gloom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ED731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5B02956C" w14:textId="77777777" w:rsidR="008B5CE9" w:rsidRDefault="008B5CE9">
      <w:pPr>
        <w:spacing w:after="20"/>
      </w:pPr>
    </w:p>
    <w:p w14:paraId="0D2B46D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669C0A3" wp14:editId="4210057B">
            <wp:extent cx="329184" cy="329184"/>
            <wp:effectExtent l="0" t="0" r="0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50533D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9BAE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472C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638CF6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25AE7" w14:textId="77777777" w:rsidR="008B5CE9" w:rsidRDefault="00000000">
            <w:r>
              <w:rPr>
                <w:noProof/>
              </w:rPr>
              <w:drawing>
                <wp:inline distT="0" distB="0" distL="0" distR="0" wp14:anchorId="7BAF1878" wp14:editId="074ABD2A">
                  <wp:extent cx="228600" cy="228600"/>
                  <wp:effectExtent l="0" t="0" r="0" b="0"/>
                  <wp:docPr id="517" name="Picture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638AB" w14:textId="77777777" w:rsidR="008B5CE9" w:rsidRDefault="00000000">
            <w:pPr>
              <w:jc w:val="center"/>
            </w:pPr>
            <w:r>
              <w:t>45</w:t>
            </w:r>
          </w:p>
        </w:tc>
      </w:tr>
      <w:tr w:rsidR="008B5CE9" w14:paraId="1EF0DE9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9E06F" w14:textId="77777777" w:rsidR="008B5CE9" w:rsidRDefault="00000000">
            <w:r>
              <w:rPr>
                <w:noProof/>
              </w:rPr>
              <w:drawing>
                <wp:inline distT="0" distB="0" distL="0" distR="0" wp14:anchorId="5947BA9D" wp14:editId="2FCF0861">
                  <wp:extent cx="228600" cy="228600"/>
                  <wp:effectExtent l="0" t="0" r="0" b="0"/>
                  <wp:docPr id="518" name="Picture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leplum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Vileplume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3F4BE" w14:textId="77777777" w:rsidR="008B5CE9" w:rsidRDefault="00000000">
            <w:pPr>
              <w:jc w:val="center"/>
            </w:pPr>
            <w:r>
              <w:t>45</w:t>
            </w:r>
          </w:p>
        </w:tc>
      </w:tr>
      <w:tr w:rsidR="008B5CE9" w14:paraId="5950343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7F7DC" w14:textId="77777777" w:rsidR="008B5CE9" w:rsidRDefault="00000000">
            <w:r>
              <w:rPr>
                <w:noProof/>
              </w:rPr>
              <w:drawing>
                <wp:inline distT="0" distB="0" distL="0" distR="0" wp14:anchorId="348147EE" wp14:editId="5EB1555E">
                  <wp:extent cx="228600" cy="228600"/>
                  <wp:effectExtent l="0" t="0" r="0" b="0"/>
                  <wp:docPr id="519" name="Picture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C84D1" w14:textId="77777777" w:rsidR="008B5CE9" w:rsidRDefault="00000000">
            <w:pPr>
              <w:jc w:val="center"/>
            </w:pPr>
            <w:r>
              <w:t>45</w:t>
            </w:r>
          </w:p>
        </w:tc>
      </w:tr>
      <w:tr w:rsidR="008B5CE9" w14:paraId="107C81F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03091" w14:textId="77777777" w:rsidR="008B5CE9" w:rsidRDefault="00000000">
            <w:r>
              <w:rPr>
                <w:noProof/>
              </w:rPr>
              <w:drawing>
                <wp:inline distT="0" distB="0" distL="0" distR="0" wp14:anchorId="5424E42B" wp14:editId="26522A7A">
                  <wp:extent cx="228600" cy="228600"/>
                  <wp:effectExtent l="0" t="0" r="0" b="0"/>
                  <wp:docPr id="520" name="Picture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pinbell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Weepinbell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41DEA" w14:textId="77777777" w:rsidR="008B5CE9" w:rsidRDefault="00000000">
            <w:pPr>
              <w:jc w:val="center"/>
            </w:pPr>
            <w:r>
              <w:t>45</w:t>
            </w:r>
          </w:p>
        </w:tc>
      </w:tr>
    </w:tbl>
    <w:p w14:paraId="13918532" w14:textId="77777777" w:rsidR="008B5CE9" w:rsidRDefault="008B5CE9">
      <w:pPr>
        <w:spacing w:after="20"/>
      </w:pPr>
    </w:p>
    <w:p w14:paraId="50AF7AB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9345087" wp14:editId="27022C74">
            <wp:extent cx="329184" cy="329184"/>
            <wp:effectExtent l="0" t="0" r="0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73DB36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2ECF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95B3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304CA1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7A558" w14:textId="77777777" w:rsidR="008B5CE9" w:rsidRDefault="00000000">
            <w:r>
              <w:rPr>
                <w:noProof/>
              </w:rPr>
              <w:drawing>
                <wp:inline distT="0" distB="0" distL="0" distR="0" wp14:anchorId="197016B7" wp14:editId="7C242346">
                  <wp:extent cx="228600" cy="228600"/>
                  <wp:effectExtent l="0" t="0" r="0" b="0"/>
                  <wp:docPr id="522" name="Picture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cut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Exeggcute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F0CA4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0780948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9BE61" w14:textId="77777777" w:rsidR="008B5CE9" w:rsidRDefault="00000000">
            <w:r>
              <w:rPr>
                <w:noProof/>
              </w:rPr>
              <w:drawing>
                <wp:inline distT="0" distB="0" distL="0" distR="0" wp14:anchorId="116A287F" wp14:editId="30A0518D">
                  <wp:extent cx="228600" cy="228600"/>
                  <wp:effectExtent l="0" t="0" r="0" b="0"/>
                  <wp:docPr id="523" name="Picture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sta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Omastar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969E7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6ACE5E5F" w14:textId="77777777" w:rsidR="008B5CE9" w:rsidRDefault="008B5CE9">
      <w:pPr>
        <w:spacing w:after="20"/>
      </w:pPr>
    </w:p>
    <w:p w14:paraId="0A075B3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16557A8" wp14:editId="77E07BCE">
            <wp:extent cx="329184" cy="329184"/>
            <wp:effectExtent l="0" t="0" r="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2BD36C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3652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CAC5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81E8F9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BB668" w14:textId="77777777" w:rsidR="008B5CE9" w:rsidRDefault="00000000">
            <w:r>
              <w:rPr>
                <w:noProof/>
              </w:rPr>
              <w:drawing>
                <wp:inline distT="0" distB="0" distL="0" distR="0" wp14:anchorId="79FA7B61" wp14:editId="195C27A9">
                  <wp:extent cx="228600" cy="228600"/>
                  <wp:effectExtent l="0" t="0" r="0" b="0"/>
                  <wp:docPr id="525" name="Picture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basau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Bulbasaur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17125" w14:textId="77777777" w:rsidR="008B5CE9" w:rsidRDefault="00000000">
            <w:pPr>
              <w:jc w:val="center"/>
            </w:pPr>
            <w:r>
              <w:t>48</w:t>
            </w:r>
          </w:p>
        </w:tc>
      </w:tr>
      <w:tr w:rsidR="008B5CE9" w14:paraId="12F7162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6F343" w14:textId="77777777" w:rsidR="008B5CE9" w:rsidRDefault="00000000">
            <w:r>
              <w:rPr>
                <w:noProof/>
              </w:rPr>
              <w:drawing>
                <wp:inline distT="0" distB="0" distL="0" distR="0" wp14:anchorId="7F6A35C3" wp14:editId="289D82F6">
                  <wp:extent cx="228600" cy="228600"/>
                  <wp:effectExtent l="0" t="0" r="0" b="0"/>
                  <wp:docPr id="526" name="Picture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vysaur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Ivysaur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F2ABB" w14:textId="77777777" w:rsidR="008B5CE9" w:rsidRDefault="00000000">
            <w:pPr>
              <w:jc w:val="center"/>
            </w:pPr>
            <w:r>
              <w:t>48</w:t>
            </w:r>
          </w:p>
        </w:tc>
      </w:tr>
      <w:tr w:rsidR="008B5CE9" w14:paraId="6661050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9EEA6" w14:textId="77777777" w:rsidR="008B5CE9" w:rsidRDefault="00000000">
            <w:r>
              <w:rPr>
                <w:noProof/>
              </w:rPr>
              <w:drawing>
                <wp:inline distT="0" distB="0" distL="0" distR="0" wp14:anchorId="3DB5DA6E" wp14:editId="0489773F">
                  <wp:extent cx="228600" cy="228600"/>
                  <wp:effectExtent l="0" t="0" r="0" b="0"/>
                  <wp:docPr id="527" name="Picture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52247" w14:textId="77777777" w:rsidR="008B5CE9" w:rsidRDefault="00000000">
            <w:pPr>
              <w:jc w:val="center"/>
            </w:pPr>
            <w:r>
              <w:t>48</w:t>
            </w:r>
          </w:p>
        </w:tc>
      </w:tr>
    </w:tbl>
    <w:p w14:paraId="330B253A" w14:textId="77777777" w:rsidR="008B5CE9" w:rsidRDefault="008B5CE9">
      <w:pPr>
        <w:spacing w:after="20"/>
      </w:pPr>
    </w:p>
    <w:p w14:paraId="4D9FFEA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8B051BA" wp14:editId="0F3C1BFF">
            <wp:extent cx="329184" cy="329184"/>
            <wp:effectExtent l="0" t="0" r="0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f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Cooltrainer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E2DC6A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A468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0A9C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32CB7B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AD793" w14:textId="77777777" w:rsidR="008B5CE9" w:rsidRDefault="00000000">
            <w:r>
              <w:rPr>
                <w:noProof/>
              </w:rPr>
              <w:drawing>
                <wp:inline distT="0" distB="0" distL="0" distR="0" wp14:anchorId="100ACDCC" wp14:editId="0985BB84">
                  <wp:extent cx="228600" cy="228600"/>
                  <wp:effectExtent l="0" t="0" r="0" b="0"/>
                  <wp:docPr id="529" name="Picture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pinbell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Weepinbell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CF341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64563B0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0BCAD" w14:textId="77777777" w:rsidR="008B5CE9" w:rsidRDefault="00000000">
            <w:r>
              <w:rPr>
                <w:noProof/>
              </w:rPr>
              <w:drawing>
                <wp:inline distT="0" distB="0" distL="0" distR="0" wp14:anchorId="6A777777" wp14:editId="042EF922">
                  <wp:extent cx="228600" cy="228600"/>
                  <wp:effectExtent l="0" t="0" r="0" b="0"/>
                  <wp:docPr id="530" name="Picture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3007C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714EF1B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3A5A1" w14:textId="77777777" w:rsidR="008B5CE9" w:rsidRDefault="00000000">
            <w:r>
              <w:rPr>
                <w:noProof/>
              </w:rPr>
              <w:drawing>
                <wp:inline distT="0" distB="0" distL="0" distR="0" wp14:anchorId="19184C38" wp14:editId="5430C307">
                  <wp:extent cx="228600" cy="228600"/>
                  <wp:effectExtent l="0" t="0" r="0" b="0"/>
                  <wp:docPr id="531" name="Picture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5F7C5" w14:textId="77777777" w:rsidR="008B5CE9" w:rsidRDefault="00000000">
            <w:pPr>
              <w:jc w:val="center"/>
            </w:pPr>
            <w:r>
              <w:t>50</w:t>
            </w:r>
          </w:p>
        </w:tc>
      </w:tr>
    </w:tbl>
    <w:p w14:paraId="7C9BFFAD" w14:textId="77777777" w:rsidR="008B5CE9" w:rsidRDefault="008B5CE9">
      <w:pPr>
        <w:spacing w:after="20"/>
      </w:pPr>
    </w:p>
    <w:p w14:paraId="07AC818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DB6D6B5" wp14:editId="1A57BE90">
            <wp:extent cx="329184" cy="329184"/>
            <wp:effectExtent l="0" t="0" r="0" b="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ika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Erika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0FB43F02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16D8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4E129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ED669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5DEBB41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1E06F" w14:textId="77777777" w:rsidR="008B5CE9" w:rsidRDefault="00000000">
            <w:r>
              <w:rPr>
                <w:noProof/>
              </w:rPr>
              <w:drawing>
                <wp:inline distT="0" distB="0" distL="0" distR="0" wp14:anchorId="333667DD" wp14:editId="493B630D">
                  <wp:extent cx="228600" cy="228600"/>
                  <wp:effectExtent l="0" t="0" r="0" b="0"/>
                  <wp:docPr id="533" name="Picture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leplum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Vileplume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BB859" w14:textId="77777777" w:rsidR="008B5CE9" w:rsidRDefault="00000000">
            <w:pPr>
              <w:jc w:val="center"/>
            </w:pPr>
            <w:r>
              <w:t>54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C06BF" w14:textId="77777777" w:rsidR="008B5CE9" w:rsidRDefault="00000000">
            <w:r>
              <w:rPr>
                <w:sz w:val="15"/>
              </w:rPr>
              <w:t>Sleep Powder, Stun Spore, Petal Dance</w:t>
            </w:r>
          </w:p>
        </w:tc>
      </w:tr>
      <w:tr w:rsidR="008B5CE9" w14:paraId="099D2EB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99793" w14:textId="77777777" w:rsidR="008B5CE9" w:rsidRDefault="00000000">
            <w:r>
              <w:rPr>
                <w:noProof/>
              </w:rPr>
              <w:drawing>
                <wp:inline distT="0" distB="0" distL="0" distR="0" wp14:anchorId="0653B46E" wp14:editId="543D971B">
                  <wp:extent cx="228600" cy="228600"/>
                  <wp:effectExtent l="0" t="0" r="0" b="0"/>
                  <wp:docPr id="534" name="Picture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8B07B" w14:textId="77777777" w:rsidR="008B5CE9" w:rsidRDefault="00000000">
            <w:pPr>
              <w:jc w:val="center"/>
            </w:pPr>
            <w:r>
              <w:t>54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71C7F" w14:textId="77777777" w:rsidR="008B5CE9" w:rsidRDefault="00000000">
            <w:r>
              <w:rPr>
                <w:sz w:val="15"/>
              </w:rPr>
              <w:t>Thunder Wave, Blizzard, Psychic, Body Slam</w:t>
            </w:r>
          </w:p>
        </w:tc>
      </w:tr>
      <w:tr w:rsidR="008B5CE9" w14:paraId="2701B1CB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628F9" w14:textId="77777777" w:rsidR="008B5CE9" w:rsidRDefault="00000000">
            <w:r>
              <w:rPr>
                <w:noProof/>
              </w:rPr>
              <w:drawing>
                <wp:inline distT="0" distB="0" distL="0" distR="0" wp14:anchorId="59DADB05" wp14:editId="3C114474">
                  <wp:extent cx="228600" cy="228600"/>
                  <wp:effectExtent l="0" t="0" r="0" b="0"/>
                  <wp:docPr id="535" name="Picture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EDA62" w14:textId="77777777" w:rsidR="008B5CE9" w:rsidRDefault="00000000">
            <w:pPr>
              <w:jc w:val="center"/>
            </w:pPr>
            <w:r>
              <w:t>54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CBA3F" w14:textId="77777777" w:rsidR="008B5CE9" w:rsidRDefault="00000000">
            <w:r>
              <w:rPr>
                <w:sz w:val="15"/>
              </w:rPr>
              <w:t>Sleep Powder, Double Team, Razor Leaf, Body Slam</w:t>
            </w:r>
          </w:p>
        </w:tc>
      </w:tr>
      <w:tr w:rsidR="008B5CE9" w14:paraId="46E64A1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E875A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7D7BF6B8" wp14:editId="17B4F638">
                  <wp:extent cx="228600" cy="228600"/>
                  <wp:effectExtent l="0" t="0" r="0" b="0"/>
                  <wp:docPr id="536" name="Picture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B2990" w14:textId="77777777" w:rsidR="008B5CE9" w:rsidRDefault="00000000">
            <w:pPr>
              <w:jc w:val="center"/>
            </w:pPr>
            <w:r>
              <w:t>54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6570C" w14:textId="77777777" w:rsidR="008B5CE9" w:rsidRDefault="00000000">
            <w:r>
              <w:rPr>
                <w:sz w:val="15"/>
              </w:rPr>
              <w:t>Stun Spore, Sleep Powder, Wrap</w:t>
            </w:r>
          </w:p>
        </w:tc>
      </w:tr>
      <w:tr w:rsidR="008B5CE9" w14:paraId="432F2B3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623D0" w14:textId="77777777" w:rsidR="008B5CE9" w:rsidRDefault="00000000">
            <w:r>
              <w:rPr>
                <w:noProof/>
              </w:rPr>
              <w:drawing>
                <wp:inline distT="0" distB="0" distL="0" distR="0" wp14:anchorId="1456821C" wp14:editId="55CA35C0">
                  <wp:extent cx="228600" cy="228600"/>
                  <wp:effectExtent l="0" t="0" r="0" b="0"/>
                  <wp:docPr id="537" name="Picture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89DE7" w14:textId="77777777" w:rsidR="008B5CE9" w:rsidRDefault="00000000">
            <w:pPr>
              <w:jc w:val="center"/>
            </w:pPr>
            <w:r>
              <w:t>54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EA1BA" w14:textId="77777777" w:rsidR="008B5CE9" w:rsidRDefault="00000000">
            <w:r>
              <w:rPr>
                <w:sz w:val="15"/>
              </w:rPr>
              <w:t>Lovely Kiss, Razor Leaf, Stun Spore, Body Slam</w:t>
            </w:r>
          </w:p>
        </w:tc>
      </w:tr>
      <w:tr w:rsidR="008B5CE9" w14:paraId="76C69F7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ADF17" w14:textId="77777777" w:rsidR="008B5CE9" w:rsidRDefault="00000000">
            <w:r>
              <w:rPr>
                <w:noProof/>
              </w:rPr>
              <w:drawing>
                <wp:inline distT="0" distB="0" distL="0" distR="0" wp14:anchorId="497CEED3" wp14:editId="58E2F9F4">
                  <wp:extent cx="228600" cy="228600"/>
                  <wp:effectExtent l="0" t="0" r="0" b="0"/>
                  <wp:docPr id="538" name="Picture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D289B" w14:textId="77777777" w:rsidR="008B5CE9" w:rsidRDefault="00000000">
            <w:pPr>
              <w:jc w:val="center"/>
            </w:pPr>
            <w:r>
              <w:t>54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BA570" w14:textId="77777777" w:rsidR="008B5CE9" w:rsidRDefault="00000000">
            <w:r>
              <w:rPr>
                <w:sz w:val="15"/>
              </w:rPr>
              <w:t>Psychic, Stun Spore, Sleep Powder</w:t>
            </w:r>
          </w:p>
        </w:tc>
      </w:tr>
    </w:tbl>
    <w:p w14:paraId="3CDF7F27" w14:textId="77777777" w:rsidR="008B5CE9" w:rsidRDefault="008B5CE9">
      <w:pPr>
        <w:spacing w:after="20"/>
      </w:pPr>
    </w:p>
    <w:p w14:paraId="651DD18F" w14:textId="77777777" w:rsidR="008B5CE9" w:rsidRDefault="00000000">
      <w:pPr>
        <w:pStyle w:val="Heading1"/>
        <w:spacing w:before="100" w:after="40"/>
      </w:pPr>
      <w:r>
        <w:t>Game Corner</w:t>
      </w:r>
    </w:p>
    <w:p w14:paraId="43FD455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69BF5A9" wp14:editId="782C1D12">
            <wp:extent cx="329184" cy="329184"/>
            <wp:effectExtent l="0" t="0" r="0" b="0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EBC505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A3E7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B8B5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04D321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39A29" w14:textId="77777777" w:rsidR="008B5CE9" w:rsidRDefault="00000000">
            <w:r>
              <w:rPr>
                <w:noProof/>
              </w:rPr>
              <w:drawing>
                <wp:inline distT="0" distB="0" distL="0" distR="0" wp14:anchorId="4F644315" wp14:editId="546E6D18">
                  <wp:extent cx="228600" cy="228600"/>
                  <wp:effectExtent l="0" t="0" r="0" b="0"/>
                  <wp:docPr id="540" name="Picture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DEE55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5F93642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82022" w14:textId="77777777" w:rsidR="008B5CE9" w:rsidRDefault="00000000">
            <w:r>
              <w:rPr>
                <w:noProof/>
              </w:rPr>
              <w:drawing>
                <wp:inline distT="0" distB="0" distL="0" distR="0" wp14:anchorId="2B5C2436" wp14:editId="08E5F414">
                  <wp:extent cx="228600" cy="228600"/>
                  <wp:effectExtent l="0" t="0" r="0" b="0"/>
                  <wp:docPr id="541" name="Picture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58887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3385D91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62674" w14:textId="77777777" w:rsidR="008B5CE9" w:rsidRDefault="00000000">
            <w:r>
              <w:rPr>
                <w:noProof/>
              </w:rPr>
              <w:drawing>
                <wp:inline distT="0" distB="0" distL="0" distR="0" wp14:anchorId="78D1492D" wp14:editId="0FF1401B">
                  <wp:extent cx="228600" cy="228600"/>
                  <wp:effectExtent l="0" t="0" r="0" b="0"/>
                  <wp:docPr id="542" name="Picture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DF467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275C275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69170" w14:textId="77777777" w:rsidR="008B5CE9" w:rsidRDefault="00000000">
            <w:r>
              <w:rPr>
                <w:noProof/>
              </w:rPr>
              <w:drawing>
                <wp:inline distT="0" distB="0" distL="0" distR="0" wp14:anchorId="35350FEB" wp14:editId="4FB0887B">
                  <wp:extent cx="228600" cy="228600"/>
                  <wp:effectExtent l="0" t="0" r="0" b="0"/>
                  <wp:docPr id="543" name="Picture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64B1C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0B28EA2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E4153" w14:textId="77777777" w:rsidR="008B5CE9" w:rsidRDefault="00000000">
            <w:r>
              <w:rPr>
                <w:noProof/>
              </w:rPr>
              <w:drawing>
                <wp:inline distT="0" distB="0" distL="0" distR="0" wp14:anchorId="4270B5EB" wp14:editId="78FFCD09">
                  <wp:extent cx="228600" cy="228600"/>
                  <wp:effectExtent l="0" t="0" r="0" b="0"/>
                  <wp:docPr id="544" name="Picture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CC546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02C2820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B4D81" w14:textId="77777777" w:rsidR="008B5CE9" w:rsidRDefault="00000000">
            <w:r>
              <w:rPr>
                <w:noProof/>
              </w:rPr>
              <w:drawing>
                <wp:inline distT="0" distB="0" distL="0" distR="0" wp14:anchorId="0869DC37" wp14:editId="6031ECE4">
                  <wp:extent cx="228600" cy="228600"/>
                  <wp:effectExtent l="0" t="0" r="0" b="0"/>
                  <wp:docPr id="545" name="Picture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93351" w14:textId="77777777" w:rsidR="008B5CE9" w:rsidRDefault="00000000">
            <w:pPr>
              <w:jc w:val="center"/>
            </w:pPr>
            <w:r>
              <w:t>44</w:t>
            </w:r>
          </w:p>
        </w:tc>
      </w:tr>
    </w:tbl>
    <w:p w14:paraId="7B02BA40" w14:textId="77777777" w:rsidR="008B5CE9" w:rsidRDefault="008B5CE9">
      <w:pPr>
        <w:spacing w:after="20"/>
      </w:pPr>
    </w:p>
    <w:p w14:paraId="32B0318C" w14:textId="77777777" w:rsidR="008B5CE9" w:rsidRDefault="00000000">
      <w:pPr>
        <w:pStyle w:val="Heading1"/>
        <w:spacing w:before="100" w:after="40"/>
      </w:pPr>
      <w:r>
        <w:t>Rocket Hideout B1F</w:t>
      </w:r>
    </w:p>
    <w:p w14:paraId="2C69A1D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659C888" wp14:editId="6D6F0436">
            <wp:extent cx="329184" cy="329184"/>
            <wp:effectExtent l="0" t="0" r="0" b="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BB2DC9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2E17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F7D3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4FFD2F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4E571" w14:textId="77777777" w:rsidR="008B5CE9" w:rsidRDefault="00000000">
            <w:r>
              <w:rPr>
                <w:noProof/>
              </w:rPr>
              <w:drawing>
                <wp:inline distT="0" distB="0" distL="0" distR="0" wp14:anchorId="570180BB" wp14:editId="6FB45C2C">
                  <wp:extent cx="228600" cy="228600"/>
                  <wp:effectExtent l="0" t="0" r="0" b="0"/>
                  <wp:docPr id="547" name="Picture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30B92" w14:textId="77777777" w:rsidR="008B5CE9" w:rsidRDefault="00000000">
            <w:pPr>
              <w:jc w:val="center"/>
            </w:pPr>
            <w:r>
              <w:t>45</w:t>
            </w:r>
          </w:p>
        </w:tc>
      </w:tr>
      <w:tr w:rsidR="008B5CE9" w14:paraId="79B678C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DB317" w14:textId="77777777" w:rsidR="008B5CE9" w:rsidRDefault="00000000">
            <w:r>
              <w:rPr>
                <w:noProof/>
              </w:rPr>
              <w:drawing>
                <wp:inline distT="0" distB="0" distL="0" distR="0" wp14:anchorId="754106CE" wp14:editId="5AAF12BB">
                  <wp:extent cx="228600" cy="228600"/>
                  <wp:effectExtent l="0" t="0" r="0" b="0"/>
                  <wp:docPr id="548" name="Picture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C2CFB" w14:textId="77777777" w:rsidR="008B5CE9" w:rsidRDefault="00000000">
            <w:pPr>
              <w:jc w:val="center"/>
            </w:pPr>
            <w:r>
              <w:t>45</w:t>
            </w:r>
          </w:p>
        </w:tc>
      </w:tr>
    </w:tbl>
    <w:p w14:paraId="6844D4E4" w14:textId="77777777" w:rsidR="008B5CE9" w:rsidRDefault="008B5CE9">
      <w:pPr>
        <w:spacing w:after="20"/>
      </w:pPr>
    </w:p>
    <w:p w14:paraId="33A8243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96E808E" wp14:editId="6F467B49">
            <wp:extent cx="329184" cy="329184"/>
            <wp:effectExtent l="0" t="0" r="0" b="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5DF499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32A3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6D1E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0F209C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5C718" w14:textId="77777777" w:rsidR="008B5CE9" w:rsidRDefault="00000000">
            <w:r>
              <w:rPr>
                <w:noProof/>
              </w:rPr>
              <w:drawing>
                <wp:inline distT="0" distB="0" distL="0" distR="0" wp14:anchorId="7DF48618" wp14:editId="28C93A2F">
                  <wp:extent cx="228600" cy="228600"/>
                  <wp:effectExtent l="0" t="0" r="0" b="0"/>
                  <wp:docPr id="550" name="Picture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3BCE1" w14:textId="77777777" w:rsidR="008B5CE9" w:rsidRDefault="00000000">
            <w:pPr>
              <w:jc w:val="center"/>
            </w:pPr>
            <w:r>
              <w:t>45</w:t>
            </w:r>
          </w:p>
        </w:tc>
      </w:tr>
      <w:tr w:rsidR="008B5CE9" w14:paraId="192850E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E3C37" w14:textId="77777777" w:rsidR="008B5CE9" w:rsidRDefault="00000000">
            <w:r>
              <w:rPr>
                <w:noProof/>
              </w:rPr>
              <w:drawing>
                <wp:inline distT="0" distB="0" distL="0" distR="0" wp14:anchorId="4AC9F377" wp14:editId="408E06A1">
                  <wp:extent cx="228600" cy="228600"/>
                  <wp:effectExtent l="0" t="0" r="0" b="0"/>
                  <wp:docPr id="551" name="Picture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8B583" w14:textId="77777777" w:rsidR="008B5CE9" w:rsidRDefault="00000000">
            <w:pPr>
              <w:jc w:val="center"/>
            </w:pPr>
            <w:r>
              <w:t>45</w:t>
            </w:r>
          </w:p>
        </w:tc>
      </w:tr>
    </w:tbl>
    <w:p w14:paraId="3AB3D654" w14:textId="77777777" w:rsidR="008B5CE9" w:rsidRDefault="008B5CE9">
      <w:pPr>
        <w:spacing w:after="20"/>
      </w:pPr>
    </w:p>
    <w:p w14:paraId="2032216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3A125A2" wp14:editId="782D74D7">
            <wp:extent cx="329184" cy="329184"/>
            <wp:effectExtent l="0" t="0" r="0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9CE084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7E11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3923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45C70A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13928" w14:textId="77777777" w:rsidR="008B5CE9" w:rsidRDefault="00000000">
            <w:r>
              <w:rPr>
                <w:noProof/>
              </w:rPr>
              <w:drawing>
                <wp:inline distT="0" distB="0" distL="0" distR="0" wp14:anchorId="02E856C4" wp14:editId="26555E05">
                  <wp:extent cx="228600" cy="228600"/>
                  <wp:effectExtent l="0" t="0" r="0" b="0"/>
                  <wp:docPr id="553" name="Picture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A87E7" w14:textId="77777777" w:rsidR="008B5CE9" w:rsidRDefault="00000000">
            <w:pPr>
              <w:jc w:val="center"/>
            </w:pPr>
            <w:r>
              <w:t>46</w:t>
            </w:r>
          </w:p>
        </w:tc>
      </w:tr>
      <w:tr w:rsidR="008B5CE9" w14:paraId="71E5885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97D71" w14:textId="77777777" w:rsidR="008B5CE9" w:rsidRDefault="00000000">
            <w:r>
              <w:rPr>
                <w:noProof/>
              </w:rPr>
              <w:drawing>
                <wp:inline distT="0" distB="0" distL="0" distR="0" wp14:anchorId="34049DDE" wp14:editId="30291309">
                  <wp:extent cx="228600" cy="228600"/>
                  <wp:effectExtent l="0" t="0" r="0" b="0"/>
                  <wp:docPr id="554" name="Picture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E57A8" w14:textId="77777777" w:rsidR="008B5CE9" w:rsidRDefault="00000000">
            <w:pPr>
              <w:jc w:val="center"/>
            </w:pPr>
            <w:r>
              <w:t>46</w:t>
            </w:r>
          </w:p>
        </w:tc>
      </w:tr>
      <w:tr w:rsidR="008B5CE9" w14:paraId="7048A7A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B85C9" w14:textId="77777777" w:rsidR="008B5CE9" w:rsidRDefault="00000000">
            <w:r>
              <w:rPr>
                <w:noProof/>
              </w:rPr>
              <w:drawing>
                <wp:inline distT="0" distB="0" distL="0" distR="0" wp14:anchorId="32CBFB64" wp14:editId="5677EADE">
                  <wp:extent cx="228600" cy="228600"/>
                  <wp:effectExtent l="0" t="0" r="0" b="0"/>
                  <wp:docPr id="555" name="Picture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83B54" w14:textId="77777777" w:rsidR="008B5CE9" w:rsidRDefault="00000000">
            <w:pPr>
              <w:jc w:val="center"/>
            </w:pPr>
            <w:r>
              <w:t>46</w:t>
            </w:r>
          </w:p>
        </w:tc>
      </w:tr>
    </w:tbl>
    <w:p w14:paraId="2E55B7D2" w14:textId="77777777" w:rsidR="008B5CE9" w:rsidRDefault="008B5CE9">
      <w:pPr>
        <w:spacing w:after="20"/>
      </w:pPr>
    </w:p>
    <w:p w14:paraId="2979C5A3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517A21B0" wp14:editId="556B2B03">
            <wp:extent cx="329184" cy="329184"/>
            <wp:effectExtent l="0" t="0" r="0" b="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233B0F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FC99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59BB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96CD10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8ECBE" w14:textId="77777777" w:rsidR="008B5CE9" w:rsidRDefault="00000000">
            <w:r>
              <w:rPr>
                <w:noProof/>
              </w:rPr>
              <w:drawing>
                <wp:inline distT="0" distB="0" distL="0" distR="0" wp14:anchorId="0B5DF646" wp14:editId="2EBD894A">
                  <wp:extent cx="228600" cy="228600"/>
                  <wp:effectExtent l="0" t="0" r="0" b="0"/>
                  <wp:docPr id="557" name="Picture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EF5E9" w14:textId="77777777" w:rsidR="008B5CE9" w:rsidRDefault="00000000">
            <w:pPr>
              <w:jc w:val="center"/>
            </w:pPr>
            <w:r>
              <w:t>46</w:t>
            </w:r>
          </w:p>
        </w:tc>
      </w:tr>
      <w:tr w:rsidR="008B5CE9" w14:paraId="40B2364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BA3CD" w14:textId="77777777" w:rsidR="008B5CE9" w:rsidRDefault="00000000">
            <w:r>
              <w:rPr>
                <w:noProof/>
              </w:rPr>
              <w:drawing>
                <wp:inline distT="0" distB="0" distL="0" distR="0" wp14:anchorId="384895A7" wp14:editId="53A2033B">
                  <wp:extent cx="228600" cy="228600"/>
                  <wp:effectExtent l="0" t="0" r="0" b="0"/>
                  <wp:docPr id="558" name="Picture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7DA66" w14:textId="77777777" w:rsidR="008B5CE9" w:rsidRDefault="00000000">
            <w:pPr>
              <w:jc w:val="center"/>
            </w:pPr>
            <w:r>
              <w:t>46</w:t>
            </w:r>
          </w:p>
        </w:tc>
      </w:tr>
      <w:tr w:rsidR="008B5CE9" w14:paraId="5BCEA92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7FBC3" w14:textId="77777777" w:rsidR="008B5CE9" w:rsidRDefault="00000000">
            <w:r>
              <w:rPr>
                <w:noProof/>
              </w:rPr>
              <w:drawing>
                <wp:inline distT="0" distB="0" distL="0" distR="0" wp14:anchorId="0962C6ED" wp14:editId="2D76396E">
                  <wp:extent cx="228600" cy="228600"/>
                  <wp:effectExtent l="0" t="0" r="0" b="0"/>
                  <wp:docPr id="559" name="Picture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21864" w14:textId="77777777" w:rsidR="008B5CE9" w:rsidRDefault="00000000">
            <w:pPr>
              <w:jc w:val="center"/>
            </w:pPr>
            <w:r>
              <w:t>46</w:t>
            </w:r>
          </w:p>
        </w:tc>
      </w:tr>
      <w:tr w:rsidR="008B5CE9" w14:paraId="434FCD5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BAAD0" w14:textId="77777777" w:rsidR="008B5CE9" w:rsidRDefault="00000000">
            <w:r>
              <w:rPr>
                <w:noProof/>
              </w:rPr>
              <w:drawing>
                <wp:inline distT="0" distB="0" distL="0" distR="0" wp14:anchorId="2B8607CE" wp14:editId="4FE63151">
                  <wp:extent cx="228600" cy="228600"/>
                  <wp:effectExtent l="0" t="0" r="0" b="0"/>
                  <wp:docPr id="560" name="Picture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4B425" w14:textId="77777777" w:rsidR="008B5CE9" w:rsidRDefault="00000000">
            <w:pPr>
              <w:jc w:val="center"/>
            </w:pPr>
            <w:r>
              <w:t>46</w:t>
            </w:r>
          </w:p>
        </w:tc>
      </w:tr>
    </w:tbl>
    <w:p w14:paraId="6784D9D8" w14:textId="77777777" w:rsidR="008B5CE9" w:rsidRDefault="008B5CE9">
      <w:pPr>
        <w:spacing w:after="20"/>
      </w:pPr>
    </w:p>
    <w:p w14:paraId="6EA6148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CFED534" wp14:editId="6746117E">
            <wp:extent cx="329184" cy="329184"/>
            <wp:effectExtent l="0" t="0" r="0" b="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292096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D54F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1088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B3B92B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06C45" w14:textId="77777777" w:rsidR="008B5CE9" w:rsidRDefault="00000000">
            <w:r>
              <w:rPr>
                <w:noProof/>
              </w:rPr>
              <w:drawing>
                <wp:inline distT="0" distB="0" distL="0" distR="0" wp14:anchorId="0619F44E" wp14:editId="2CBE0C89">
                  <wp:extent cx="228600" cy="228600"/>
                  <wp:effectExtent l="0" t="0" r="0" b="0"/>
                  <wp:docPr id="562" name="Picture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66C74" w14:textId="77777777" w:rsidR="008B5CE9" w:rsidRDefault="00000000">
            <w:pPr>
              <w:jc w:val="center"/>
            </w:pPr>
            <w:r>
              <w:t>49</w:t>
            </w:r>
          </w:p>
        </w:tc>
      </w:tr>
      <w:tr w:rsidR="008B5CE9" w14:paraId="756263C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8DBB0" w14:textId="77777777" w:rsidR="008B5CE9" w:rsidRDefault="00000000">
            <w:r>
              <w:rPr>
                <w:noProof/>
              </w:rPr>
              <w:drawing>
                <wp:inline distT="0" distB="0" distL="0" distR="0" wp14:anchorId="11F3A017" wp14:editId="4A514E4C">
                  <wp:extent cx="228600" cy="228600"/>
                  <wp:effectExtent l="0" t="0" r="0" b="0"/>
                  <wp:docPr id="563" name="Picture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0BAFE" w14:textId="77777777" w:rsidR="008B5CE9" w:rsidRDefault="00000000">
            <w:pPr>
              <w:jc w:val="center"/>
            </w:pPr>
            <w:r>
              <w:t>49</w:t>
            </w:r>
          </w:p>
        </w:tc>
      </w:tr>
      <w:tr w:rsidR="008B5CE9" w14:paraId="0A185E2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A003D" w14:textId="77777777" w:rsidR="008B5CE9" w:rsidRDefault="00000000">
            <w:r>
              <w:rPr>
                <w:noProof/>
              </w:rPr>
              <w:drawing>
                <wp:inline distT="0" distB="0" distL="0" distR="0" wp14:anchorId="2C359F70" wp14:editId="20325FC2">
                  <wp:extent cx="228600" cy="228600"/>
                  <wp:effectExtent l="0" t="0" r="0" b="0"/>
                  <wp:docPr id="564" name="Picture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7FA40" w14:textId="77777777" w:rsidR="008B5CE9" w:rsidRDefault="00000000">
            <w:pPr>
              <w:jc w:val="center"/>
            </w:pPr>
            <w:r>
              <w:t>49</w:t>
            </w:r>
          </w:p>
        </w:tc>
      </w:tr>
    </w:tbl>
    <w:p w14:paraId="63E04C57" w14:textId="77777777" w:rsidR="008B5CE9" w:rsidRDefault="008B5CE9">
      <w:pPr>
        <w:spacing w:after="20"/>
      </w:pPr>
    </w:p>
    <w:p w14:paraId="2EDD8777" w14:textId="77777777" w:rsidR="008B5CE9" w:rsidRDefault="00000000">
      <w:pPr>
        <w:pStyle w:val="Heading1"/>
        <w:spacing w:before="100" w:after="40"/>
      </w:pPr>
      <w:r>
        <w:t>Rocket Hideout B2F</w:t>
      </w:r>
    </w:p>
    <w:p w14:paraId="03A29C4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79067AC" wp14:editId="09E6154B">
            <wp:extent cx="329184" cy="329184"/>
            <wp:effectExtent l="0" t="0" r="0" b="0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DEA3D4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109B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D4E8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6FD168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CA089" w14:textId="77777777" w:rsidR="008B5CE9" w:rsidRDefault="00000000">
            <w:r>
              <w:rPr>
                <w:noProof/>
              </w:rPr>
              <w:drawing>
                <wp:inline distT="0" distB="0" distL="0" distR="0" wp14:anchorId="5ACB8F9F" wp14:editId="4E51BB80">
                  <wp:extent cx="228600" cy="228600"/>
                  <wp:effectExtent l="0" t="0" r="0" b="0"/>
                  <wp:docPr id="566" name="Picture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76AE8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619BFA4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6277D" w14:textId="77777777" w:rsidR="008B5CE9" w:rsidRDefault="00000000">
            <w:r>
              <w:rPr>
                <w:noProof/>
              </w:rPr>
              <w:drawing>
                <wp:inline distT="0" distB="0" distL="0" distR="0" wp14:anchorId="3092F731" wp14:editId="1121D68A">
                  <wp:extent cx="228600" cy="228600"/>
                  <wp:effectExtent l="0" t="0" r="0" b="0"/>
                  <wp:docPr id="567" name="Picture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5B636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41D1BFC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C51C7" w14:textId="77777777" w:rsidR="008B5CE9" w:rsidRDefault="00000000">
            <w:r>
              <w:rPr>
                <w:noProof/>
              </w:rPr>
              <w:drawing>
                <wp:inline distT="0" distB="0" distL="0" distR="0" wp14:anchorId="5A302766" wp14:editId="046467E6">
                  <wp:extent cx="228600" cy="228600"/>
                  <wp:effectExtent l="0" t="0" r="0" b="0"/>
                  <wp:docPr id="568" name="Picture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A18AF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275A753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7E73A" w14:textId="77777777" w:rsidR="008B5CE9" w:rsidRDefault="00000000">
            <w:r>
              <w:rPr>
                <w:noProof/>
              </w:rPr>
              <w:drawing>
                <wp:inline distT="0" distB="0" distL="0" distR="0" wp14:anchorId="1AF28EFD" wp14:editId="66644EBC">
                  <wp:extent cx="228600" cy="228600"/>
                  <wp:effectExtent l="0" t="0" r="0" b="0"/>
                  <wp:docPr id="569" name="Picture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E680B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1D5E178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0A01E" w14:textId="77777777" w:rsidR="008B5CE9" w:rsidRDefault="00000000">
            <w:r>
              <w:rPr>
                <w:noProof/>
              </w:rPr>
              <w:drawing>
                <wp:inline distT="0" distB="0" distL="0" distR="0" wp14:anchorId="312D5F6F" wp14:editId="34B2F6B3">
                  <wp:extent cx="228600" cy="228600"/>
                  <wp:effectExtent l="0" t="0" r="0" b="0"/>
                  <wp:docPr id="570" name="Picture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B7B83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3DBA3039" w14:textId="77777777" w:rsidR="008B5CE9" w:rsidRDefault="008B5CE9">
      <w:pPr>
        <w:spacing w:after="20"/>
      </w:pPr>
    </w:p>
    <w:p w14:paraId="2AD8D6CC" w14:textId="77777777" w:rsidR="008B5CE9" w:rsidRDefault="00000000">
      <w:pPr>
        <w:pStyle w:val="Heading1"/>
        <w:spacing w:before="100" w:after="40"/>
      </w:pPr>
      <w:r>
        <w:t>Rocket Hideout B3F</w:t>
      </w:r>
    </w:p>
    <w:p w14:paraId="5BB50CA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0AEEE8B" wp14:editId="62022934">
            <wp:extent cx="329184" cy="329184"/>
            <wp:effectExtent l="0" t="0" r="0" b="0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737661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3338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C286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527149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361CF" w14:textId="77777777" w:rsidR="008B5CE9" w:rsidRDefault="00000000">
            <w:r>
              <w:rPr>
                <w:noProof/>
              </w:rPr>
              <w:drawing>
                <wp:inline distT="0" distB="0" distL="0" distR="0" wp14:anchorId="07F3A083" wp14:editId="2861754B">
                  <wp:extent cx="228600" cy="228600"/>
                  <wp:effectExtent l="0" t="0" r="0" b="0"/>
                  <wp:docPr id="572" name="Picture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C0E8C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7D049E3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D7E8F" w14:textId="77777777" w:rsidR="008B5CE9" w:rsidRDefault="00000000">
            <w:r>
              <w:rPr>
                <w:noProof/>
              </w:rPr>
              <w:drawing>
                <wp:inline distT="0" distB="0" distL="0" distR="0" wp14:anchorId="3DDD7E76" wp14:editId="754941E4">
                  <wp:extent cx="228600" cy="228600"/>
                  <wp:effectExtent l="0" t="0" r="0" b="0"/>
                  <wp:docPr id="573" name="Pictur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CF30A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716C7FE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6D782" w14:textId="77777777" w:rsidR="008B5CE9" w:rsidRDefault="00000000">
            <w:r>
              <w:rPr>
                <w:noProof/>
              </w:rPr>
              <w:drawing>
                <wp:inline distT="0" distB="0" distL="0" distR="0" wp14:anchorId="1671BD8B" wp14:editId="24813EC3">
                  <wp:extent cx="228600" cy="228600"/>
                  <wp:effectExtent l="0" t="0" r="0" b="0"/>
                  <wp:docPr id="574" name="Picture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67829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6A72C369" w14:textId="77777777" w:rsidR="008B5CE9" w:rsidRDefault="008B5CE9">
      <w:pPr>
        <w:spacing w:after="20"/>
      </w:pPr>
    </w:p>
    <w:p w14:paraId="4FBF89E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D517A56" wp14:editId="09CEF143">
            <wp:extent cx="329184" cy="329184"/>
            <wp:effectExtent l="0" t="0" r="0" b="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ED42AC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A5F4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6D48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0B824F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A7FDD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630A5DC5" wp14:editId="1FBC44E1">
                  <wp:extent cx="228600" cy="228600"/>
                  <wp:effectExtent l="0" t="0" r="0" b="0"/>
                  <wp:docPr id="576" name="Picture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8447D" w14:textId="77777777" w:rsidR="008B5CE9" w:rsidRDefault="00000000">
            <w:pPr>
              <w:jc w:val="center"/>
            </w:pPr>
            <w:r>
              <w:t>48</w:t>
            </w:r>
          </w:p>
        </w:tc>
      </w:tr>
      <w:tr w:rsidR="008B5CE9" w14:paraId="39EB800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FAC84" w14:textId="77777777" w:rsidR="008B5CE9" w:rsidRDefault="00000000">
            <w:r>
              <w:rPr>
                <w:noProof/>
              </w:rPr>
              <w:drawing>
                <wp:inline distT="0" distB="0" distL="0" distR="0" wp14:anchorId="14AB3E50" wp14:editId="08823CFC">
                  <wp:extent cx="228600" cy="228600"/>
                  <wp:effectExtent l="0" t="0" r="0" b="0"/>
                  <wp:docPr id="577" name="Picture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A340C" w14:textId="77777777" w:rsidR="008B5CE9" w:rsidRDefault="00000000">
            <w:pPr>
              <w:jc w:val="center"/>
            </w:pPr>
            <w:r>
              <w:t>48</w:t>
            </w:r>
          </w:p>
        </w:tc>
      </w:tr>
    </w:tbl>
    <w:p w14:paraId="1A9AA9CA" w14:textId="77777777" w:rsidR="008B5CE9" w:rsidRDefault="008B5CE9">
      <w:pPr>
        <w:spacing w:after="20"/>
      </w:pPr>
    </w:p>
    <w:p w14:paraId="3A7074C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76A52B0" wp14:editId="14F2D3D3">
            <wp:extent cx="329184" cy="329184"/>
            <wp:effectExtent l="0" t="0" r="0" b="0"/>
            <wp:docPr id="578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13ECEF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D2B0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83D2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F28A1F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5E238" w14:textId="77777777" w:rsidR="008B5CE9" w:rsidRDefault="00000000">
            <w:r>
              <w:rPr>
                <w:noProof/>
              </w:rPr>
              <w:drawing>
                <wp:inline distT="0" distB="0" distL="0" distR="0" wp14:anchorId="42B50DBC" wp14:editId="36DCB519">
                  <wp:extent cx="228600" cy="228600"/>
                  <wp:effectExtent l="0" t="0" r="0" b="0"/>
                  <wp:docPr id="579" name="Picture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4630C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34E5329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B76EC" w14:textId="77777777" w:rsidR="008B5CE9" w:rsidRDefault="00000000">
            <w:r>
              <w:rPr>
                <w:noProof/>
              </w:rPr>
              <w:drawing>
                <wp:inline distT="0" distB="0" distL="0" distR="0" wp14:anchorId="4C1C44B7" wp14:editId="73850901">
                  <wp:extent cx="228600" cy="228600"/>
                  <wp:effectExtent l="0" t="0" r="0" b="0"/>
                  <wp:docPr id="580" name="Picture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E19EB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0B32DC1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201F3" w14:textId="77777777" w:rsidR="008B5CE9" w:rsidRDefault="00000000">
            <w:r>
              <w:rPr>
                <w:noProof/>
              </w:rPr>
              <w:drawing>
                <wp:inline distT="0" distB="0" distL="0" distR="0" wp14:anchorId="51B7541D" wp14:editId="0122B3FB">
                  <wp:extent cx="228600" cy="228600"/>
                  <wp:effectExtent l="0" t="0" r="0" b="0"/>
                  <wp:docPr id="581" name="Picture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1AB3C" w14:textId="77777777" w:rsidR="008B5CE9" w:rsidRDefault="00000000">
            <w:pPr>
              <w:jc w:val="center"/>
            </w:pPr>
            <w:r>
              <w:t>50</w:t>
            </w:r>
          </w:p>
        </w:tc>
      </w:tr>
    </w:tbl>
    <w:p w14:paraId="39330AAB" w14:textId="77777777" w:rsidR="008B5CE9" w:rsidRDefault="008B5CE9">
      <w:pPr>
        <w:spacing w:after="20"/>
      </w:pPr>
    </w:p>
    <w:p w14:paraId="762D1C8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B5F56B0" wp14:editId="038D61C1">
            <wp:extent cx="329184" cy="329184"/>
            <wp:effectExtent l="0" t="0" r="0" b="0"/>
            <wp:docPr id="58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11138C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D7D0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16E4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1A8533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BAB44" w14:textId="77777777" w:rsidR="008B5CE9" w:rsidRDefault="00000000">
            <w:r>
              <w:rPr>
                <w:noProof/>
              </w:rPr>
              <w:drawing>
                <wp:inline distT="0" distB="0" distL="0" distR="0" wp14:anchorId="61EBD07D" wp14:editId="2EAA236A">
                  <wp:extent cx="228600" cy="228600"/>
                  <wp:effectExtent l="0" t="0" r="0" b="0"/>
                  <wp:docPr id="583" name="Picture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63768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51CEC97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E4FC9" w14:textId="77777777" w:rsidR="008B5CE9" w:rsidRDefault="00000000">
            <w:r>
              <w:rPr>
                <w:noProof/>
              </w:rPr>
              <w:drawing>
                <wp:inline distT="0" distB="0" distL="0" distR="0" wp14:anchorId="501D6D21" wp14:editId="13F059BE">
                  <wp:extent cx="228600" cy="228600"/>
                  <wp:effectExtent l="0" t="0" r="0" b="0"/>
                  <wp:docPr id="584" name="Picture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798D5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1337719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2D862" w14:textId="77777777" w:rsidR="008B5CE9" w:rsidRDefault="00000000">
            <w:r>
              <w:rPr>
                <w:noProof/>
              </w:rPr>
              <w:drawing>
                <wp:inline distT="0" distB="0" distL="0" distR="0" wp14:anchorId="06AF7DD5" wp14:editId="157B0383">
                  <wp:extent cx="228600" cy="228600"/>
                  <wp:effectExtent l="0" t="0" r="0" b="0"/>
                  <wp:docPr id="585" name="Picture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3E365" w14:textId="77777777" w:rsidR="008B5CE9" w:rsidRDefault="00000000">
            <w:pPr>
              <w:jc w:val="center"/>
            </w:pPr>
            <w:r>
              <w:t>50</w:t>
            </w:r>
          </w:p>
        </w:tc>
      </w:tr>
    </w:tbl>
    <w:p w14:paraId="510D3D71" w14:textId="77777777" w:rsidR="008B5CE9" w:rsidRDefault="008B5CE9">
      <w:pPr>
        <w:spacing w:after="20"/>
      </w:pPr>
    </w:p>
    <w:p w14:paraId="03FAE980" w14:textId="77777777" w:rsidR="008B5CE9" w:rsidRDefault="00000000">
      <w:pPr>
        <w:pStyle w:val="Heading1"/>
        <w:spacing w:before="100" w:after="40"/>
      </w:pPr>
      <w:r>
        <w:t>Rocket Hideout B4F</w:t>
      </w:r>
    </w:p>
    <w:p w14:paraId="4BDC97F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B4275BC" wp14:editId="2FAB692A">
            <wp:extent cx="329184" cy="329184"/>
            <wp:effectExtent l="0" t="0" r="0" b="0"/>
            <wp:docPr id="586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FA84C8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F792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6FE5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D55798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C0F8F" w14:textId="77777777" w:rsidR="008B5CE9" w:rsidRDefault="00000000">
            <w:r>
              <w:rPr>
                <w:noProof/>
              </w:rPr>
              <w:drawing>
                <wp:inline distT="0" distB="0" distL="0" distR="0" wp14:anchorId="5DEE4F1E" wp14:editId="1A5E0A17">
                  <wp:extent cx="228600" cy="228600"/>
                  <wp:effectExtent l="0" t="0" r="0" b="0"/>
                  <wp:docPr id="587" name="Picture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DD65C" w14:textId="77777777" w:rsidR="008B5CE9" w:rsidRDefault="00000000">
            <w:pPr>
              <w:jc w:val="center"/>
            </w:pPr>
            <w:r>
              <w:t>49</w:t>
            </w:r>
          </w:p>
        </w:tc>
      </w:tr>
      <w:tr w:rsidR="008B5CE9" w14:paraId="25E9657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46F30" w14:textId="77777777" w:rsidR="008B5CE9" w:rsidRDefault="00000000">
            <w:r>
              <w:rPr>
                <w:noProof/>
              </w:rPr>
              <w:drawing>
                <wp:inline distT="0" distB="0" distL="0" distR="0" wp14:anchorId="24B5E62E" wp14:editId="714C33AC">
                  <wp:extent cx="228600" cy="228600"/>
                  <wp:effectExtent l="0" t="0" r="0" b="0"/>
                  <wp:docPr id="588" name="Picture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A45EC" w14:textId="77777777" w:rsidR="008B5CE9" w:rsidRDefault="00000000">
            <w:pPr>
              <w:jc w:val="center"/>
            </w:pPr>
            <w:r>
              <w:t>49</w:t>
            </w:r>
          </w:p>
        </w:tc>
      </w:tr>
      <w:tr w:rsidR="008B5CE9" w14:paraId="70EED6A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78F3C" w14:textId="77777777" w:rsidR="008B5CE9" w:rsidRDefault="00000000">
            <w:r>
              <w:rPr>
                <w:noProof/>
              </w:rPr>
              <w:drawing>
                <wp:inline distT="0" distB="0" distL="0" distR="0" wp14:anchorId="136739D5" wp14:editId="7A226D07">
                  <wp:extent cx="228600" cy="228600"/>
                  <wp:effectExtent l="0" t="0" r="0" b="0"/>
                  <wp:docPr id="589" name="Picture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ba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E98F6" w14:textId="77777777" w:rsidR="008B5CE9" w:rsidRDefault="00000000">
            <w:pPr>
              <w:jc w:val="center"/>
            </w:pPr>
            <w:r>
              <w:t>49</w:t>
            </w:r>
          </w:p>
        </w:tc>
      </w:tr>
      <w:tr w:rsidR="008B5CE9" w14:paraId="20A74CD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CC059" w14:textId="77777777" w:rsidR="008B5CE9" w:rsidRDefault="00000000">
            <w:r>
              <w:rPr>
                <w:noProof/>
              </w:rPr>
              <w:drawing>
                <wp:inline distT="0" distB="0" distL="0" distR="0" wp14:anchorId="15BD9EC8" wp14:editId="26810E3D">
                  <wp:extent cx="228600" cy="228600"/>
                  <wp:effectExtent l="0" t="0" r="0" b="0"/>
                  <wp:docPr id="590" name="Picture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hir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Poliwhirl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BD280" w14:textId="77777777" w:rsidR="008B5CE9" w:rsidRDefault="00000000">
            <w:pPr>
              <w:jc w:val="center"/>
            </w:pPr>
            <w:r>
              <w:t>49</w:t>
            </w:r>
          </w:p>
        </w:tc>
      </w:tr>
    </w:tbl>
    <w:p w14:paraId="4D3CCEB8" w14:textId="77777777" w:rsidR="008B5CE9" w:rsidRDefault="008B5CE9">
      <w:pPr>
        <w:spacing w:after="20"/>
      </w:pPr>
    </w:p>
    <w:p w14:paraId="30D33C2A" w14:textId="747C0296" w:rsidR="008B5CE9" w:rsidRDefault="0079793F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47C2EB3" wp14:editId="3B186CC2">
            <wp:extent cx="419100" cy="419100"/>
            <wp:effectExtent l="0" t="0" r="0" b="0"/>
            <wp:docPr id="758621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5158F777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7F08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21ECA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3FF60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7B70441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A7828" w14:textId="77777777" w:rsidR="008B5CE9" w:rsidRDefault="00000000">
            <w:r>
              <w:rPr>
                <w:noProof/>
              </w:rPr>
              <w:drawing>
                <wp:inline distT="0" distB="0" distL="0" distR="0" wp14:anchorId="4B62DBB8" wp14:editId="2A940B45">
                  <wp:extent cx="228600" cy="228600"/>
                  <wp:effectExtent l="0" t="0" r="0" b="0"/>
                  <wp:docPr id="592" name="Picture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06DE5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4E273" w14:textId="77777777" w:rsidR="008B5CE9" w:rsidRDefault="00000000">
            <w:r>
              <w:rPr>
                <w:sz w:val="15"/>
              </w:rPr>
              <w:t>Glare, Wrap, Fissure</w:t>
            </w:r>
          </w:p>
        </w:tc>
      </w:tr>
      <w:tr w:rsidR="008B5CE9" w14:paraId="1C9FD65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04EC4" w14:textId="77777777" w:rsidR="008B5CE9" w:rsidRDefault="00000000">
            <w:r>
              <w:rPr>
                <w:noProof/>
              </w:rPr>
              <w:drawing>
                <wp:inline distT="0" distB="0" distL="0" distR="0" wp14:anchorId="0C811F5A" wp14:editId="509C6589">
                  <wp:extent cx="228600" cy="228600"/>
                  <wp:effectExtent l="0" t="0" r="0" b="0"/>
                  <wp:docPr id="593" name="Picture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A8227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000EA" w14:textId="77777777" w:rsidR="008B5CE9" w:rsidRDefault="00000000">
            <w:r>
              <w:rPr>
                <w:sz w:val="15"/>
              </w:rPr>
              <w:t>Explosion, Earthquake, Rock Slide, Body Slam</w:t>
            </w:r>
          </w:p>
        </w:tc>
      </w:tr>
      <w:tr w:rsidR="008B5CE9" w14:paraId="5DD9D5C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DBBF1" w14:textId="77777777" w:rsidR="008B5CE9" w:rsidRDefault="00000000">
            <w:r>
              <w:rPr>
                <w:noProof/>
              </w:rPr>
              <w:drawing>
                <wp:inline distT="0" distB="0" distL="0" distR="0" wp14:anchorId="1AF00832" wp14:editId="05772E53">
                  <wp:extent cx="228600" cy="228600"/>
                  <wp:effectExtent l="0" t="0" r="0" b="0"/>
                  <wp:docPr id="594" name="Picture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FD036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38249" w14:textId="77777777" w:rsidR="008B5CE9" w:rsidRDefault="00000000">
            <w:r>
              <w:rPr>
                <w:sz w:val="15"/>
              </w:rPr>
              <w:t>Fire Blast, Thunderbolt, Sludge, Explosion</w:t>
            </w:r>
          </w:p>
        </w:tc>
      </w:tr>
      <w:tr w:rsidR="008B5CE9" w14:paraId="35C79A4B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A1F8A" w14:textId="77777777" w:rsidR="008B5CE9" w:rsidRDefault="00000000">
            <w:r>
              <w:rPr>
                <w:noProof/>
              </w:rPr>
              <w:drawing>
                <wp:inline distT="0" distB="0" distL="0" distR="0" wp14:anchorId="4838D68E" wp14:editId="478BEC76">
                  <wp:extent cx="228600" cy="228600"/>
                  <wp:effectExtent l="0" t="0" r="0" b="0"/>
                  <wp:docPr id="595" name="Picture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89D1E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05346" w14:textId="77777777" w:rsidR="008B5CE9" w:rsidRDefault="00000000">
            <w:r>
              <w:rPr>
                <w:sz w:val="15"/>
              </w:rPr>
              <w:t>Crabhammer, Body Slam, Guillotine, Vice Grip</w:t>
            </w:r>
          </w:p>
        </w:tc>
      </w:tr>
      <w:tr w:rsidR="008B5CE9" w14:paraId="5E1ACC0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6FE5F" w14:textId="77777777" w:rsidR="008B5CE9" w:rsidRDefault="00000000">
            <w:r>
              <w:rPr>
                <w:noProof/>
              </w:rPr>
              <w:drawing>
                <wp:inline distT="0" distB="0" distL="0" distR="0" wp14:anchorId="5DFB53C4" wp14:editId="0DC96B6F">
                  <wp:extent cx="228600" cy="228600"/>
                  <wp:effectExtent l="0" t="0" r="0" b="0"/>
                  <wp:docPr id="596" name="Picture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95529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4C6C8" w14:textId="77777777" w:rsidR="008B5CE9" w:rsidRDefault="00000000">
            <w:r>
              <w:rPr>
                <w:sz w:val="15"/>
              </w:rPr>
              <w:t>Karate Chop, Rock Slide, Earthquake, Body Slam</w:t>
            </w:r>
          </w:p>
        </w:tc>
      </w:tr>
      <w:tr w:rsidR="008B5CE9" w14:paraId="645C0D4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2515B" w14:textId="77777777" w:rsidR="008B5CE9" w:rsidRDefault="00000000">
            <w:r>
              <w:rPr>
                <w:noProof/>
              </w:rPr>
              <w:drawing>
                <wp:inline distT="0" distB="0" distL="0" distR="0" wp14:anchorId="032B4404" wp14:editId="2DDCF3E5">
                  <wp:extent cx="228600" cy="228600"/>
                  <wp:effectExtent l="0" t="0" r="0" b="0"/>
                  <wp:docPr id="597" name="Picture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owth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Meowth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7F2F6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0BE95" w14:textId="77777777" w:rsidR="008B5CE9" w:rsidRDefault="00000000">
            <w:r>
              <w:rPr>
                <w:sz w:val="15"/>
              </w:rPr>
              <w:t>Slash, Hypnosis</w:t>
            </w:r>
          </w:p>
        </w:tc>
      </w:tr>
    </w:tbl>
    <w:p w14:paraId="3A774580" w14:textId="77777777" w:rsidR="008B5CE9" w:rsidRDefault="008B5CE9">
      <w:pPr>
        <w:spacing w:after="20"/>
      </w:pPr>
    </w:p>
    <w:p w14:paraId="0CB2030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08552A4" wp14:editId="65C01BC4">
            <wp:extent cx="329184" cy="329184"/>
            <wp:effectExtent l="0" t="0" r="0" b="0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ovanni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Giovanni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6D124BC3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A56D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169C5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355E0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2B8C7C4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16C6D" w14:textId="77777777" w:rsidR="008B5CE9" w:rsidRDefault="00000000">
            <w:r>
              <w:rPr>
                <w:noProof/>
              </w:rPr>
              <w:drawing>
                <wp:inline distT="0" distB="0" distL="0" distR="0" wp14:anchorId="15F62544" wp14:editId="1F006D3C">
                  <wp:extent cx="228600" cy="228600"/>
                  <wp:effectExtent l="0" t="0" r="0" b="0"/>
                  <wp:docPr id="599" name="Picture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983B6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ECF89" w14:textId="77777777" w:rsidR="008B5CE9" w:rsidRDefault="00000000">
            <w:r>
              <w:rPr>
                <w:sz w:val="15"/>
              </w:rPr>
              <w:t>Hypnosis, Slash</w:t>
            </w:r>
          </w:p>
        </w:tc>
      </w:tr>
      <w:tr w:rsidR="008B5CE9" w14:paraId="5532FB2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7C060" w14:textId="77777777" w:rsidR="008B5CE9" w:rsidRDefault="00000000">
            <w:r>
              <w:rPr>
                <w:noProof/>
              </w:rPr>
              <w:drawing>
                <wp:inline distT="0" distB="0" distL="0" distR="0" wp14:anchorId="6E6B4DDE" wp14:editId="25972AE5">
                  <wp:extent cx="228600" cy="228600"/>
                  <wp:effectExtent l="0" t="0" r="0" b="0"/>
                  <wp:docPr id="600" name="Picture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BF8E5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830C0" w14:textId="77777777" w:rsidR="008B5CE9" w:rsidRDefault="00000000">
            <w:r>
              <w:rPr>
                <w:sz w:val="15"/>
              </w:rPr>
              <w:t>Slash, Earthquake, Fissure, Body Slam</w:t>
            </w:r>
          </w:p>
        </w:tc>
      </w:tr>
      <w:tr w:rsidR="008B5CE9" w14:paraId="0F241E3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928D6" w14:textId="77777777" w:rsidR="008B5CE9" w:rsidRDefault="00000000">
            <w:r>
              <w:rPr>
                <w:noProof/>
              </w:rPr>
              <w:drawing>
                <wp:inline distT="0" distB="0" distL="0" distR="0" wp14:anchorId="335566BD" wp14:editId="6E532870">
                  <wp:extent cx="228600" cy="228600"/>
                  <wp:effectExtent l="0" t="0" r="0" b="0"/>
                  <wp:docPr id="601" name="Picture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05947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DFA32" w14:textId="77777777" w:rsidR="008B5CE9" w:rsidRDefault="00000000">
            <w:r>
              <w:rPr>
                <w:sz w:val="15"/>
              </w:rPr>
              <w:t>Earthquake, Lovely Kiss, Blizzard, Thunderbolt</w:t>
            </w:r>
          </w:p>
        </w:tc>
      </w:tr>
      <w:tr w:rsidR="008B5CE9" w14:paraId="51BCEB9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8EE56" w14:textId="77777777" w:rsidR="008B5CE9" w:rsidRDefault="00000000">
            <w:r>
              <w:rPr>
                <w:noProof/>
              </w:rPr>
              <w:drawing>
                <wp:inline distT="0" distB="0" distL="0" distR="0" wp14:anchorId="07435158" wp14:editId="3C944BCD">
                  <wp:extent cx="228600" cy="228600"/>
                  <wp:effectExtent l="0" t="0" r="0" b="0"/>
                  <wp:docPr id="602" name="Picture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C53D4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8A5CA" w14:textId="77777777" w:rsidR="008B5CE9" w:rsidRDefault="00000000">
            <w:r>
              <w:rPr>
                <w:sz w:val="15"/>
              </w:rPr>
              <w:t>Thunderbolt, Blizzard, Lovely Kiss, Earthquake</w:t>
            </w:r>
          </w:p>
        </w:tc>
      </w:tr>
      <w:tr w:rsidR="008B5CE9" w14:paraId="3F9A18CB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68B9E" w14:textId="77777777" w:rsidR="008B5CE9" w:rsidRDefault="00000000">
            <w:r>
              <w:rPr>
                <w:noProof/>
              </w:rPr>
              <w:drawing>
                <wp:inline distT="0" distB="0" distL="0" distR="0" wp14:anchorId="202CBF1B" wp14:editId="6FAC3B28">
                  <wp:extent cx="228600" cy="228600"/>
                  <wp:effectExtent l="0" t="0" r="0" b="0"/>
                  <wp:docPr id="603" name="Picture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71A18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0E18F" w14:textId="77777777" w:rsidR="008B5CE9" w:rsidRDefault="00000000">
            <w:r>
              <w:rPr>
                <w:sz w:val="15"/>
              </w:rPr>
              <w:t>Rock Slide, Body Slam, Earthquake, Body Slam</w:t>
            </w:r>
          </w:p>
        </w:tc>
      </w:tr>
      <w:tr w:rsidR="008B5CE9" w14:paraId="5D001D2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60887" w14:textId="77777777" w:rsidR="008B5CE9" w:rsidRDefault="00000000">
            <w:r>
              <w:rPr>
                <w:noProof/>
              </w:rPr>
              <w:drawing>
                <wp:inline distT="0" distB="0" distL="0" distR="0" wp14:anchorId="3D667141" wp14:editId="1E13B10B">
                  <wp:extent cx="228600" cy="228600"/>
                  <wp:effectExtent l="0" t="0" r="0" b="0"/>
                  <wp:docPr id="604" name="Picture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1E249" w14:textId="77777777" w:rsidR="008B5CE9" w:rsidRDefault="00000000">
            <w:pPr>
              <w:jc w:val="center"/>
            </w:pPr>
            <w:r>
              <w:t>55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2C9AF" w14:textId="77777777" w:rsidR="008B5CE9" w:rsidRDefault="00000000">
            <w:r>
              <w:rPr>
                <w:sz w:val="15"/>
              </w:rPr>
              <w:t>Hyper Beam, Body Slam, Earthquake, Fissure</w:t>
            </w:r>
          </w:p>
        </w:tc>
      </w:tr>
    </w:tbl>
    <w:p w14:paraId="686A8408" w14:textId="77777777" w:rsidR="008B5CE9" w:rsidRDefault="008B5CE9">
      <w:pPr>
        <w:spacing w:after="20"/>
      </w:pPr>
    </w:p>
    <w:p w14:paraId="59580936" w14:textId="77777777" w:rsidR="008B5CE9" w:rsidRDefault="00000000">
      <w:pPr>
        <w:pStyle w:val="Heading1"/>
        <w:spacing w:before="100" w:after="40"/>
      </w:pPr>
      <w:r>
        <w:t>Pokémon Tower 2F</w:t>
      </w:r>
    </w:p>
    <w:p w14:paraId="2166427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47BB215" wp14:editId="486BCD95">
            <wp:extent cx="329184" cy="329184"/>
            <wp:effectExtent l="0" t="0" r="0" b="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l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2A595221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FE37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6DE3E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8D467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49689EA4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0863E" w14:textId="77777777" w:rsidR="008B5CE9" w:rsidRDefault="00000000">
            <w:r>
              <w:rPr>
                <w:noProof/>
              </w:rPr>
              <w:drawing>
                <wp:inline distT="0" distB="0" distL="0" distR="0" wp14:anchorId="6ABAB401" wp14:editId="17987344">
                  <wp:extent cx="228600" cy="228600"/>
                  <wp:effectExtent l="0" t="0" r="0" b="0"/>
                  <wp:docPr id="606" name="Picture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AD296" w14:textId="77777777" w:rsidR="008B5CE9" w:rsidRDefault="00000000">
            <w:pPr>
              <w:jc w:val="center"/>
            </w:pPr>
            <w:r>
              <w:t>53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DAB13" w14:textId="77777777" w:rsidR="008B5CE9" w:rsidRDefault="00000000">
            <w:r>
              <w:rPr>
                <w:sz w:val="15"/>
              </w:rPr>
              <w:t>Hyper Beam, Quick Attack, Sand Attack, Razor Wind</w:t>
            </w:r>
          </w:p>
        </w:tc>
      </w:tr>
      <w:tr w:rsidR="008B5CE9" w14:paraId="798D3B2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ACFE5" w14:textId="77777777" w:rsidR="008B5CE9" w:rsidRDefault="00000000">
            <w:r>
              <w:rPr>
                <w:noProof/>
              </w:rPr>
              <w:drawing>
                <wp:inline distT="0" distB="0" distL="0" distR="0" wp14:anchorId="4E8AB691" wp14:editId="3A8AC1BA">
                  <wp:extent cx="228600" cy="228600"/>
                  <wp:effectExtent l="0" t="0" r="0" b="0"/>
                  <wp:docPr id="607" name="Picture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6679F" w14:textId="77777777" w:rsidR="008B5CE9" w:rsidRDefault="00000000">
            <w:pPr>
              <w:jc w:val="center"/>
            </w:pPr>
            <w:r>
              <w:t>53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21A07" w14:textId="77777777" w:rsidR="008B5CE9" w:rsidRDefault="00000000">
            <w:r>
              <w:rPr>
                <w:sz w:val="15"/>
              </w:rPr>
              <w:t>Earthquake, Rock Slide, Explosion, Body Slam</w:t>
            </w:r>
          </w:p>
        </w:tc>
      </w:tr>
      <w:tr w:rsidR="008B5CE9" w14:paraId="0F80CAF3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36BB6" w14:textId="77777777" w:rsidR="008B5CE9" w:rsidRDefault="00000000">
            <w:r>
              <w:rPr>
                <w:noProof/>
              </w:rPr>
              <w:drawing>
                <wp:inline distT="0" distB="0" distL="0" distR="0" wp14:anchorId="7836C95E" wp14:editId="68D82251">
                  <wp:extent cx="228600" cy="228600"/>
                  <wp:effectExtent l="0" t="0" r="0" b="0"/>
                  <wp:docPr id="608" name="Picture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7FA75" w14:textId="77777777" w:rsidR="008B5CE9" w:rsidRDefault="00000000">
            <w:pPr>
              <w:jc w:val="center"/>
            </w:pPr>
            <w:r>
              <w:t>53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05670" w14:textId="77777777" w:rsidR="008B5CE9" w:rsidRDefault="00000000">
            <w:r>
              <w:rPr>
                <w:sz w:val="15"/>
              </w:rPr>
              <w:t>Sleep Powder, Double Team, Body Slam, Razor Leaf</w:t>
            </w:r>
          </w:p>
        </w:tc>
      </w:tr>
      <w:tr w:rsidR="008B5CE9" w14:paraId="2A4FA3A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691F6" w14:textId="77777777" w:rsidR="008B5CE9" w:rsidRDefault="00000000">
            <w:r>
              <w:rPr>
                <w:noProof/>
              </w:rPr>
              <w:drawing>
                <wp:inline distT="0" distB="0" distL="0" distR="0" wp14:anchorId="46A97157" wp14:editId="6D6DF05E">
                  <wp:extent cx="228600" cy="228600"/>
                  <wp:effectExtent l="0" t="0" r="0" b="0"/>
                  <wp:docPr id="609" name="Picture 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A615C" w14:textId="77777777" w:rsidR="008B5CE9" w:rsidRDefault="00000000">
            <w:pPr>
              <w:jc w:val="center"/>
            </w:pPr>
            <w:r>
              <w:t>53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5DBD8" w14:textId="77777777" w:rsidR="008B5CE9" w:rsidRDefault="00000000">
            <w:r>
              <w:rPr>
                <w:sz w:val="15"/>
              </w:rPr>
              <w:t>Blizzard, Hydro Pump, Earthquake, Body Slam</w:t>
            </w:r>
          </w:p>
        </w:tc>
      </w:tr>
      <w:tr w:rsidR="008B5CE9" w14:paraId="0A3049B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5B0EE" w14:textId="77777777" w:rsidR="008B5CE9" w:rsidRDefault="00000000">
            <w:r>
              <w:rPr>
                <w:noProof/>
              </w:rPr>
              <w:drawing>
                <wp:inline distT="0" distB="0" distL="0" distR="0" wp14:anchorId="2DAB3737" wp14:editId="1C721692">
                  <wp:extent cx="228600" cy="228600"/>
                  <wp:effectExtent l="0" t="0" r="0" b="0"/>
                  <wp:docPr id="610" name="Picture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18473" w14:textId="77777777" w:rsidR="008B5CE9" w:rsidRDefault="00000000">
            <w:pPr>
              <w:jc w:val="center"/>
            </w:pPr>
            <w:r>
              <w:t>53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2F3D0" w14:textId="77777777" w:rsidR="008B5CE9" w:rsidRDefault="00000000">
            <w:r>
              <w:rPr>
                <w:sz w:val="15"/>
              </w:rPr>
              <w:t>Fire Blast, Body Slam, Slash, Earthquake</w:t>
            </w:r>
          </w:p>
        </w:tc>
      </w:tr>
      <w:tr w:rsidR="008B5CE9" w14:paraId="5A44B66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861BE" w14:textId="77777777" w:rsidR="008B5CE9" w:rsidRDefault="00000000">
            <w:r>
              <w:rPr>
                <w:noProof/>
              </w:rPr>
              <w:drawing>
                <wp:inline distT="0" distB="0" distL="0" distR="0" wp14:anchorId="5FD88D7E" wp14:editId="11B90C4B">
                  <wp:extent cx="228600" cy="228600"/>
                  <wp:effectExtent l="0" t="0" r="0" b="0"/>
                  <wp:docPr id="611" name="Picture 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AB0AF" w14:textId="77777777" w:rsidR="008B5CE9" w:rsidRDefault="00000000">
            <w:pPr>
              <w:jc w:val="center"/>
            </w:pPr>
            <w:r>
              <w:t>53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8EA64" w14:textId="77777777" w:rsidR="008B5CE9" w:rsidRDefault="00000000">
            <w:r>
              <w:rPr>
                <w:sz w:val="15"/>
              </w:rPr>
              <w:t>Thunder Wave, Body Slam, Psychic, Softboiled</w:t>
            </w:r>
          </w:p>
        </w:tc>
      </w:tr>
    </w:tbl>
    <w:p w14:paraId="19156402" w14:textId="77777777" w:rsidR="008B5CE9" w:rsidRDefault="008B5CE9">
      <w:pPr>
        <w:spacing w:after="20"/>
      </w:pPr>
    </w:p>
    <w:p w14:paraId="64AA601D" w14:textId="77777777" w:rsidR="008B5CE9" w:rsidRDefault="00000000">
      <w:pPr>
        <w:pStyle w:val="Heading1"/>
        <w:spacing w:before="100" w:after="40"/>
      </w:pPr>
      <w:r>
        <w:t>Pokémon Tower 3F</w:t>
      </w:r>
    </w:p>
    <w:p w14:paraId="77362BF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31953D8" wp14:editId="7DB23A97">
            <wp:extent cx="329184" cy="329184"/>
            <wp:effectExtent l="0" t="0" r="0" b="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5A9BCE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2D25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B50D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BF3986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08725" w14:textId="77777777" w:rsidR="008B5CE9" w:rsidRDefault="00000000">
            <w:r>
              <w:rPr>
                <w:noProof/>
              </w:rPr>
              <w:drawing>
                <wp:inline distT="0" distB="0" distL="0" distR="0" wp14:anchorId="397EAABE" wp14:editId="4B691D8E">
                  <wp:extent cx="228600" cy="228600"/>
                  <wp:effectExtent l="0" t="0" r="0" b="0"/>
                  <wp:docPr id="613" name="Picture 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stl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Gastly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D43EC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3D14BAD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9FE49" w14:textId="77777777" w:rsidR="008B5CE9" w:rsidRDefault="00000000">
            <w:r>
              <w:rPr>
                <w:noProof/>
              </w:rPr>
              <w:drawing>
                <wp:inline distT="0" distB="0" distL="0" distR="0" wp14:anchorId="1A9FA4F5" wp14:editId="798812B5">
                  <wp:extent cx="228600" cy="228600"/>
                  <wp:effectExtent l="0" t="0" r="0" b="0"/>
                  <wp:docPr id="614" name="Picture 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CF4B5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2D3D3EA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FAF74" w14:textId="77777777" w:rsidR="008B5CE9" w:rsidRDefault="00000000">
            <w:r>
              <w:rPr>
                <w:noProof/>
              </w:rPr>
              <w:drawing>
                <wp:inline distT="0" distB="0" distL="0" distR="0" wp14:anchorId="7442A36F" wp14:editId="3B84D8ED">
                  <wp:extent cx="228600" cy="228600"/>
                  <wp:effectExtent l="0" t="0" r="0" b="0"/>
                  <wp:docPr id="615" name="Picture 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moth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Venomoth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AD294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219939B4" w14:textId="77777777" w:rsidR="008B5CE9" w:rsidRDefault="008B5CE9">
      <w:pPr>
        <w:spacing w:after="20"/>
      </w:pPr>
    </w:p>
    <w:p w14:paraId="0E47683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282E2D2" wp14:editId="2244939E">
            <wp:extent cx="329184" cy="329184"/>
            <wp:effectExtent l="0" t="0" r="0" b="0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C58362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6A85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472E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E89C4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3094E" w14:textId="77777777" w:rsidR="008B5CE9" w:rsidRDefault="00000000">
            <w:r>
              <w:rPr>
                <w:noProof/>
              </w:rPr>
              <w:drawing>
                <wp:inline distT="0" distB="0" distL="0" distR="0" wp14:anchorId="3BDFDBA8" wp14:editId="15FA8BE8">
                  <wp:extent cx="228600" cy="228600"/>
                  <wp:effectExtent l="0" t="0" r="0" b="0"/>
                  <wp:docPr id="617" name="Picture 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stl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Gastly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8CE93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56A6A66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3213A" w14:textId="77777777" w:rsidR="008B5CE9" w:rsidRDefault="00000000">
            <w:r>
              <w:rPr>
                <w:noProof/>
              </w:rPr>
              <w:drawing>
                <wp:inline distT="0" distB="0" distL="0" distR="0" wp14:anchorId="47D60EE2" wp14:editId="7A05D881">
                  <wp:extent cx="228600" cy="228600"/>
                  <wp:effectExtent l="0" t="0" r="0" b="0"/>
                  <wp:docPr id="618" name="Picture 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EAD9A" w14:textId="77777777" w:rsidR="008B5CE9" w:rsidRDefault="00000000">
            <w:pPr>
              <w:jc w:val="center"/>
            </w:pPr>
            <w:r>
              <w:t>53</w:t>
            </w:r>
          </w:p>
        </w:tc>
      </w:tr>
    </w:tbl>
    <w:p w14:paraId="524B168F" w14:textId="77777777" w:rsidR="008B5CE9" w:rsidRDefault="008B5CE9">
      <w:pPr>
        <w:spacing w:after="20"/>
      </w:pPr>
    </w:p>
    <w:p w14:paraId="25AD54E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D4FB5FD" wp14:editId="06057EC2">
            <wp:extent cx="329184" cy="329184"/>
            <wp:effectExtent l="0" t="0" r="0" b="0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8CAB18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FCDE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C086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AC4982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87F26" w14:textId="77777777" w:rsidR="008B5CE9" w:rsidRDefault="00000000">
            <w:r>
              <w:rPr>
                <w:noProof/>
              </w:rPr>
              <w:drawing>
                <wp:inline distT="0" distB="0" distL="0" distR="0" wp14:anchorId="1BDC95C5" wp14:editId="786A705E">
                  <wp:extent cx="228600" cy="228600"/>
                  <wp:effectExtent l="0" t="0" r="0" b="0"/>
                  <wp:docPr id="620" name="Picture 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mer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Grimer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2B41D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11CC701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EAF71" w14:textId="77777777" w:rsidR="008B5CE9" w:rsidRDefault="00000000">
            <w:r>
              <w:rPr>
                <w:noProof/>
              </w:rPr>
              <w:drawing>
                <wp:inline distT="0" distB="0" distL="0" distR="0" wp14:anchorId="2665C321" wp14:editId="28FBA1EE">
                  <wp:extent cx="228600" cy="228600"/>
                  <wp:effectExtent l="0" t="0" r="0" b="0"/>
                  <wp:docPr id="621" name="Picture 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D6BC6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6AF4B7B5" w14:textId="77777777" w:rsidR="008B5CE9" w:rsidRDefault="008B5CE9">
      <w:pPr>
        <w:spacing w:after="20"/>
      </w:pPr>
    </w:p>
    <w:p w14:paraId="4938920A" w14:textId="77777777" w:rsidR="008B5CE9" w:rsidRDefault="00000000">
      <w:pPr>
        <w:pStyle w:val="Heading1"/>
        <w:spacing w:before="100" w:after="40"/>
      </w:pPr>
      <w:r>
        <w:t>Pokémon Tower 4F</w:t>
      </w:r>
    </w:p>
    <w:p w14:paraId="1A476A1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87FF23D" wp14:editId="3F7CF2A4">
            <wp:extent cx="329184" cy="329184"/>
            <wp:effectExtent l="0" t="0" r="0" b="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A3F46C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CDF4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D624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69D1CA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C3BF5" w14:textId="77777777" w:rsidR="008B5CE9" w:rsidRDefault="00000000">
            <w:r>
              <w:rPr>
                <w:noProof/>
              </w:rPr>
              <w:drawing>
                <wp:inline distT="0" distB="0" distL="0" distR="0" wp14:anchorId="3775474F" wp14:editId="293D715A">
                  <wp:extent cx="228600" cy="228600"/>
                  <wp:effectExtent l="0" t="0" r="0" b="0"/>
                  <wp:docPr id="623" name="Picture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4E7CA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0B8B08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11E90" w14:textId="77777777" w:rsidR="008B5CE9" w:rsidRDefault="00000000">
            <w:r>
              <w:rPr>
                <w:noProof/>
              </w:rPr>
              <w:drawing>
                <wp:inline distT="0" distB="0" distL="0" distR="0" wp14:anchorId="35324065" wp14:editId="63DD2D18">
                  <wp:extent cx="228600" cy="228600"/>
                  <wp:effectExtent l="0" t="0" r="0" b="0"/>
                  <wp:docPr id="624" name="Picture 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E69BB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6FD86AE0" w14:textId="77777777" w:rsidR="008B5CE9" w:rsidRDefault="008B5CE9">
      <w:pPr>
        <w:spacing w:after="20"/>
      </w:pPr>
    </w:p>
    <w:p w14:paraId="5C88FCA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717D9B8" wp14:editId="2908462E">
            <wp:extent cx="329184" cy="329184"/>
            <wp:effectExtent l="0" t="0" r="0" b="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C30C95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14E1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D7D6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A9AC55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8B7D2" w14:textId="77777777" w:rsidR="008B5CE9" w:rsidRDefault="00000000">
            <w:r>
              <w:rPr>
                <w:noProof/>
              </w:rPr>
              <w:drawing>
                <wp:inline distT="0" distB="0" distL="0" distR="0" wp14:anchorId="3D79207D" wp14:editId="6AE023B7">
                  <wp:extent cx="228600" cy="228600"/>
                  <wp:effectExtent l="0" t="0" r="0" b="0"/>
                  <wp:docPr id="626" name="Picture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0A306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76AB406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1823A" w14:textId="77777777" w:rsidR="008B5CE9" w:rsidRDefault="00000000">
            <w:r>
              <w:rPr>
                <w:noProof/>
              </w:rPr>
              <w:drawing>
                <wp:inline distT="0" distB="0" distL="0" distR="0" wp14:anchorId="33C7082F" wp14:editId="7591D1B5">
                  <wp:extent cx="228600" cy="228600"/>
                  <wp:effectExtent l="0" t="0" r="0" b="0"/>
                  <wp:docPr id="627" name="Picture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DF34B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0322F17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2F6E1" w14:textId="77777777" w:rsidR="008B5CE9" w:rsidRDefault="00000000">
            <w:r>
              <w:rPr>
                <w:noProof/>
              </w:rPr>
              <w:drawing>
                <wp:inline distT="0" distB="0" distL="0" distR="0" wp14:anchorId="7626F666" wp14:editId="4FC7ABC1">
                  <wp:extent cx="228600" cy="228600"/>
                  <wp:effectExtent l="0" t="0" r="0" b="0"/>
                  <wp:docPr id="628" name="Picture 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5DD99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6E96A651" w14:textId="77777777" w:rsidR="008B5CE9" w:rsidRDefault="008B5CE9">
      <w:pPr>
        <w:spacing w:after="20"/>
      </w:pPr>
    </w:p>
    <w:p w14:paraId="247758D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A14D8F7" wp14:editId="4CD44B01">
            <wp:extent cx="329184" cy="329184"/>
            <wp:effectExtent l="0" t="0" r="0" b="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A06EEF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7A10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0FA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563A93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9E174" w14:textId="77777777" w:rsidR="008B5CE9" w:rsidRDefault="00000000">
            <w:r>
              <w:rPr>
                <w:noProof/>
              </w:rPr>
              <w:drawing>
                <wp:inline distT="0" distB="0" distL="0" distR="0" wp14:anchorId="074E45F3" wp14:editId="60DE33EC">
                  <wp:extent cx="228600" cy="228600"/>
                  <wp:effectExtent l="0" t="0" r="0" b="0"/>
                  <wp:docPr id="630" name="Picture 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stl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Gastly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B0A36" w14:textId="77777777" w:rsidR="008B5CE9" w:rsidRDefault="00000000">
            <w:pPr>
              <w:jc w:val="center"/>
            </w:pPr>
            <w:r>
              <w:t>49</w:t>
            </w:r>
          </w:p>
        </w:tc>
      </w:tr>
      <w:tr w:rsidR="008B5CE9" w14:paraId="4E345FB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E5BAC" w14:textId="77777777" w:rsidR="008B5CE9" w:rsidRDefault="00000000">
            <w:r>
              <w:rPr>
                <w:noProof/>
              </w:rPr>
              <w:drawing>
                <wp:inline distT="0" distB="0" distL="0" distR="0" wp14:anchorId="477ACADD" wp14:editId="4CC549DD">
                  <wp:extent cx="228600" cy="228600"/>
                  <wp:effectExtent l="0" t="0" r="0" b="0"/>
                  <wp:docPr id="631" name="Picture 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FA907" w14:textId="77777777" w:rsidR="008B5CE9" w:rsidRDefault="00000000">
            <w:pPr>
              <w:jc w:val="center"/>
            </w:pPr>
            <w:r>
              <w:t>49</w:t>
            </w:r>
          </w:p>
        </w:tc>
      </w:tr>
    </w:tbl>
    <w:p w14:paraId="4A47BD3A" w14:textId="77777777" w:rsidR="008B5CE9" w:rsidRDefault="008B5CE9">
      <w:pPr>
        <w:spacing w:after="20"/>
      </w:pPr>
    </w:p>
    <w:p w14:paraId="3D332F30" w14:textId="77777777" w:rsidR="008B5CE9" w:rsidRDefault="00000000">
      <w:pPr>
        <w:pStyle w:val="Heading1"/>
        <w:spacing w:before="100" w:after="40"/>
      </w:pPr>
      <w:r>
        <w:t>Pokémon Tower 5F</w:t>
      </w:r>
    </w:p>
    <w:p w14:paraId="6FA62B7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7AF8B5C" wp14:editId="34822DBA">
            <wp:extent cx="329184" cy="329184"/>
            <wp:effectExtent l="0" t="0" r="0" b="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9152E6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E44B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E8A8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29B4AE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27C8A" w14:textId="77777777" w:rsidR="008B5CE9" w:rsidRDefault="00000000">
            <w:r>
              <w:rPr>
                <w:noProof/>
              </w:rPr>
              <w:drawing>
                <wp:inline distT="0" distB="0" distL="0" distR="0" wp14:anchorId="0121023B" wp14:editId="6A5F33C0">
                  <wp:extent cx="228600" cy="228600"/>
                  <wp:effectExtent l="0" t="0" r="0" b="0"/>
                  <wp:docPr id="633" name="Picture 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0806B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7A949AE9" w14:textId="77777777" w:rsidR="008B5CE9" w:rsidRDefault="008B5CE9">
      <w:pPr>
        <w:spacing w:after="20"/>
      </w:pPr>
    </w:p>
    <w:p w14:paraId="3207E28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1512DEE" wp14:editId="025BFF52">
            <wp:extent cx="329184" cy="329184"/>
            <wp:effectExtent l="0" t="0" r="0" b="0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0A74D4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AB8B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E77D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3ECD88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CEAD8" w14:textId="77777777" w:rsidR="008B5CE9" w:rsidRDefault="00000000">
            <w:r>
              <w:rPr>
                <w:noProof/>
              </w:rPr>
              <w:drawing>
                <wp:inline distT="0" distB="0" distL="0" distR="0" wp14:anchorId="1E5EA9EF" wp14:editId="30A9F1B2">
                  <wp:extent cx="228600" cy="228600"/>
                  <wp:effectExtent l="0" t="0" r="0" b="0"/>
                  <wp:docPr id="635" name="Picture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A4DF1" w14:textId="77777777" w:rsidR="008B5CE9" w:rsidRDefault="00000000">
            <w:pPr>
              <w:jc w:val="center"/>
            </w:pPr>
            <w:r>
              <w:t>47</w:t>
            </w:r>
          </w:p>
        </w:tc>
      </w:tr>
      <w:tr w:rsidR="008B5CE9" w14:paraId="6F3C6D1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CE720" w14:textId="77777777" w:rsidR="008B5CE9" w:rsidRDefault="00000000">
            <w:r>
              <w:rPr>
                <w:noProof/>
              </w:rPr>
              <w:drawing>
                <wp:inline distT="0" distB="0" distL="0" distR="0" wp14:anchorId="02AA092B" wp14:editId="502E5F62">
                  <wp:extent cx="228600" cy="228600"/>
                  <wp:effectExtent l="0" t="0" r="0" b="0"/>
                  <wp:docPr id="636" name="Picture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B9629" w14:textId="77777777" w:rsidR="008B5CE9" w:rsidRDefault="00000000">
            <w:pPr>
              <w:jc w:val="center"/>
            </w:pPr>
            <w:r>
              <w:t>47</w:t>
            </w:r>
          </w:p>
        </w:tc>
      </w:tr>
    </w:tbl>
    <w:p w14:paraId="7C3144FF" w14:textId="77777777" w:rsidR="008B5CE9" w:rsidRDefault="008B5CE9">
      <w:pPr>
        <w:spacing w:after="20"/>
      </w:pPr>
    </w:p>
    <w:p w14:paraId="0930D56A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1E0E0541" wp14:editId="1AEC4025">
            <wp:extent cx="329184" cy="329184"/>
            <wp:effectExtent l="0" t="0" r="0" b="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DD399B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7F0D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F3DD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D533DF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C3DE5" w14:textId="77777777" w:rsidR="008B5CE9" w:rsidRDefault="00000000">
            <w:r>
              <w:rPr>
                <w:noProof/>
              </w:rPr>
              <w:drawing>
                <wp:inline distT="0" distB="0" distL="0" distR="0" wp14:anchorId="74658163" wp14:editId="7521AAC6">
                  <wp:extent cx="228600" cy="228600"/>
                  <wp:effectExtent l="0" t="0" r="0" b="0"/>
                  <wp:docPr id="638" name="Picture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bon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Cubone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F5A2D" w14:textId="77777777" w:rsidR="008B5CE9" w:rsidRDefault="00000000">
            <w:pPr>
              <w:jc w:val="center"/>
            </w:pPr>
            <w:r>
              <w:t>49</w:t>
            </w:r>
          </w:p>
        </w:tc>
      </w:tr>
      <w:tr w:rsidR="008B5CE9" w14:paraId="56BEFD5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D5A31" w14:textId="77777777" w:rsidR="008B5CE9" w:rsidRDefault="00000000">
            <w:r>
              <w:rPr>
                <w:noProof/>
              </w:rPr>
              <w:drawing>
                <wp:inline distT="0" distB="0" distL="0" distR="0" wp14:anchorId="27A158DB" wp14:editId="73DA84D3">
                  <wp:extent cx="228600" cy="228600"/>
                  <wp:effectExtent l="0" t="0" r="0" b="0"/>
                  <wp:docPr id="639" name="Picture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owa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Marowak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9D075" w14:textId="77777777" w:rsidR="008B5CE9" w:rsidRDefault="00000000">
            <w:pPr>
              <w:jc w:val="center"/>
            </w:pPr>
            <w:r>
              <w:t>49</w:t>
            </w:r>
          </w:p>
        </w:tc>
      </w:tr>
    </w:tbl>
    <w:p w14:paraId="780A78A0" w14:textId="77777777" w:rsidR="008B5CE9" w:rsidRDefault="008B5CE9">
      <w:pPr>
        <w:spacing w:after="20"/>
      </w:pPr>
    </w:p>
    <w:p w14:paraId="44C299E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126867E" wp14:editId="5E0262B8">
            <wp:extent cx="329184" cy="329184"/>
            <wp:effectExtent l="0" t="0" r="0" b="0"/>
            <wp:docPr id="640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8A35BE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6C51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53BC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524028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84948" w14:textId="77777777" w:rsidR="008B5CE9" w:rsidRDefault="00000000">
            <w:r>
              <w:rPr>
                <w:noProof/>
              </w:rPr>
              <w:drawing>
                <wp:inline distT="0" distB="0" distL="0" distR="0" wp14:anchorId="1C92099C" wp14:editId="29875434">
                  <wp:extent cx="228600" cy="228600"/>
                  <wp:effectExtent l="0" t="0" r="0" b="0"/>
                  <wp:docPr id="641" name="Picture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0561B" w14:textId="77777777" w:rsidR="008B5CE9" w:rsidRDefault="00000000">
            <w:pPr>
              <w:jc w:val="center"/>
            </w:pPr>
            <w:r>
              <w:t>48</w:t>
            </w:r>
          </w:p>
        </w:tc>
      </w:tr>
      <w:tr w:rsidR="008B5CE9" w14:paraId="23CB243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1E223" w14:textId="77777777" w:rsidR="008B5CE9" w:rsidRDefault="00000000">
            <w:r>
              <w:rPr>
                <w:noProof/>
              </w:rPr>
              <w:drawing>
                <wp:inline distT="0" distB="0" distL="0" distR="0" wp14:anchorId="47B62103" wp14:editId="311D4CED">
                  <wp:extent cx="228600" cy="228600"/>
                  <wp:effectExtent l="0" t="0" r="0" b="0"/>
                  <wp:docPr id="642" name="Picture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D4488" w14:textId="77777777" w:rsidR="008B5CE9" w:rsidRDefault="00000000">
            <w:pPr>
              <w:jc w:val="center"/>
            </w:pPr>
            <w:r>
              <w:t>48</w:t>
            </w:r>
          </w:p>
        </w:tc>
      </w:tr>
    </w:tbl>
    <w:p w14:paraId="43395A46" w14:textId="77777777" w:rsidR="008B5CE9" w:rsidRDefault="008B5CE9">
      <w:pPr>
        <w:spacing w:after="20"/>
      </w:pPr>
    </w:p>
    <w:p w14:paraId="0A4918C8" w14:textId="77777777" w:rsidR="008B5CE9" w:rsidRDefault="00000000">
      <w:pPr>
        <w:pStyle w:val="Heading1"/>
        <w:spacing w:before="100" w:after="40"/>
      </w:pPr>
      <w:r>
        <w:t>Pokémon Tower 6F</w:t>
      </w:r>
    </w:p>
    <w:p w14:paraId="314872F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C1CFBF6" wp14:editId="0EFADA5F">
            <wp:extent cx="329184" cy="329184"/>
            <wp:effectExtent l="0" t="0" r="0" b="0"/>
            <wp:docPr id="643" name="Picture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7DDC86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F646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C2BE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CF70E2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E4F84" w14:textId="77777777" w:rsidR="008B5CE9" w:rsidRDefault="00000000">
            <w:r>
              <w:rPr>
                <w:noProof/>
              </w:rPr>
              <w:drawing>
                <wp:inline distT="0" distB="0" distL="0" distR="0" wp14:anchorId="4898255C" wp14:editId="0FDE12C4">
                  <wp:extent cx="228600" cy="228600"/>
                  <wp:effectExtent l="0" t="0" r="0" b="0"/>
                  <wp:docPr id="644" name="Picture 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stl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Gastly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D5FF5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6EE18F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6A0F8" w14:textId="77777777" w:rsidR="008B5CE9" w:rsidRDefault="00000000">
            <w:r>
              <w:rPr>
                <w:noProof/>
              </w:rPr>
              <w:drawing>
                <wp:inline distT="0" distB="0" distL="0" distR="0" wp14:anchorId="5582A299" wp14:editId="0FA4A6AB">
                  <wp:extent cx="228600" cy="228600"/>
                  <wp:effectExtent l="0" t="0" r="0" b="0"/>
                  <wp:docPr id="645" name="Picture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A29C7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25254C7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779FF" w14:textId="77777777" w:rsidR="008B5CE9" w:rsidRDefault="00000000">
            <w:r>
              <w:rPr>
                <w:noProof/>
              </w:rPr>
              <w:drawing>
                <wp:inline distT="0" distB="0" distL="0" distR="0" wp14:anchorId="3A9AB4DB" wp14:editId="5C18FB04">
                  <wp:extent cx="228600" cy="228600"/>
                  <wp:effectExtent l="0" t="0" r="0" b="0"/>
                  <wp:docPr id="646" name="Picture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01728" w14:textId="77777777" w:rsidR="008B5CE9" w:rsidRDefault="00000000">
            <w:pPr>
              <w:jc w:val="center"/>
            </w:pPr>
            <w:r>
              <w:t>44</w:t>
            </w:r>
          </w:p>
        </w:tc>
      </w:tr>
    </w:tbl>
    <w:p w14:paraId="22F38A03" w14:textId="77777777" w:rsidR="008B5CE9" w:rsidRDefault="008B5CE9">
      <w:pPr>
        <w:spacing w:after="20"/>
      </w:pPr>
    </w:p>
    <w:p w14:paraId="7402569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562B0E7" wp14:editId="76296FB2">
            <wp:extent cx="329184" cy="329184"/>
            <wp:effectExtent l="0" t="0" r="0" b="0"/>
            <wp:docPr id="647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72E643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03C2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0ED5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92022D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79FF7" w14:textId="77777777" w:rsidR="008B5CE9" w:rsidRDefault="00000000">
            <w:r>
              <w:rPr>
                <w:noProof/>
              </w:rPr>
              <w:drawing>
                <wp:inline distT="0" distB="0" distL="0" distR="0" wp14:anchorId="2EAF0171" wp14:editId="0AD7169C">
                  <wp:extent cx="228600" cy="228600"/>
                  <wp:effectExtent l="0" t="0" r="0" b="0"/>
                  <wp:docPr id="648" name="Picture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kan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Ekans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0CEF2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73C9EF9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433A5" w14:textId="77777777" w:rsidR="008B5CE9" w:rsidRDefault="00000000">
            <w:r>
              <w:rPr>
                <w:noProof/>
              </w:rPr>
              <w:drawing>
                <wp:inline distT="0" distB="0" distL="0" distR="0" wp14:anchorId="788B07E1" wp14:editId="08BA3F33">
                  <wp:extent cx="228600" cy="228600"/>
                  <wp:effectExtent l="0" t="0" r="0" b="0"/>
                  <wp:docPr id="649" name="Picture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E0F9E" w14:textId="77777777" w:rsidR="008B5CE9" w:rsidRDefault="00000000">
            <w:pPr>
              <w:jc w:val="center"/>
            </w:pPr>
            <w:r>
              <w:t>44</w:t>
            </w:r>
          </w:p>
        </w:tc>
      </w:tr>
    </w:tbl>
    <w:p w14:paraId="24F99A33" w14:textId="77777777" w:rsidR="008B5CE9" w:rsidRDefault="008B5CE9">
      <w:pPr>
        <w:spacing w:after="20"/>
      </w:pPr>
    </w:p>
    <w:p w14:paraId="169D534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C172FC3" wp14:editId="50903A6F">
            <wp:extent cx="329184" cy="329184"/>
            <wp:effectExtent l="0" t="0" r="0" b="0"/>
            <wp:docPr id="650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CDA4EC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14A0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0AF1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9E225A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C7244" w14:textId="77777777" w:rsidR="008B5CE9" w:rsidRDefault="00000000">
            <w:r>
              <w:rPr>
                <w:noProof/>
              </w:rPr>
              <w:drawing>
                <wp:inline distT="0" distB="0" distL="0" distR="0" wp14:anchorId="481E920F" wp14:editId="57D62C34">
                  <wp:extent cx="228600" cy="228600"/>
                  <wp:effectExtent l="0" t="0" r="0" b="0"/>
                  <wp:docPr id="651" name="Picture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uba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Zubat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89C54" w14:textId="77777777" w:rsidR="008B5CE9" w:rsidRDefault="00000000">
            <w:pPr>
              <w:jc w:val="center"/>
            </w:pPr>
            <w:r>
              <w:t>44</w:t>
            </w:r>
          </w:p>
        </w:tc>
      </w:tr>
      <w:tr w:rsidR="008B5CE9" w14:paraId="57FD246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B10C5" w14:textId="77777777" w:rsidR="008B5CE9" w:rsidRDefault="00000000">
            <w:r>
              <w:rPr>
                <w:noProof/>
              </w:rPr>
              <w:drawing>
                <wp:inline distT="0" distB="0" distL="0" distR="0" wp14:anchorId="4E6AB02A" wp14:editId="6DF51CF6">
                  <wp:extent cx="228600" cy="228600"/>
                  <wp:effectExtent l="0" t="0" r="0" b="0"/>
                  <wp:docPr id="652" name="Picture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ba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F29A2" w14:textId="77777777" w:rsidR="008B5CE9" w:rsidRDefault="00000000">
            <w:pPr>
              <w:jc w:val="center"/>
            </w:pPr>
            <w:r>
              <w:t>44</w:t>
            </w:r>
          </w:p>
        </w:tc>
      </w:tr>
    </w:tbl>
    <w:p w14:paraId="256AB3F3" w14:textId="77777777" w:rsidR="008B5CE9" w:rsidRDefault="008B5CE9">
      <w:pPr>
        <w:spacing w:after="20"/>
      </w:pPr>
    </w:p>
    <w:p w14:paraId="09864906" w14:textId="3F653F22" w:rsidR="008B5CE9" w:rsidRDefault="00000000">
      <w:pPr>
        <w:pStyle w:val="Heading1"/>
        <w:spacing w:before="100" w:after="40"/>
      </w:pPr>
      <w:r>
        <w:t xml:space="preserve">Pokémon Tower </w:t>
      </w:r>
      <w:r w:rsidR="0079793F">
        <w:t>7</w:t>
      </w:r>
      <w:r>
        <w:t>F</w:t>
      </w:r>
    </w:p>
    <w:p w14:paraId="7FAC133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F65042C" wp14:editId="115E011A">
            <wp:extent cx="329184" cy="329184"/>
            <wp:effectExtent l="0" t="0" r="0" b="0"/>
            <wp:docPr id="653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85C05B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9187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D5D9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10F665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4A049" w14:textId="77777777" w:rsidR="008B5CE9" w:rsidRDefault="00000000">
            <w:r>
              <w:rPr>
                <w:noProof/>
              </w:rPr>
              <w:drawing>
                <wp:inline distT="0" distB="0" distL="0" distR="0" wp14:anchorId="5E5CF253" wp14:editId="2EC9369D">
                  <wp:extent cx="228600" cy="228600"/>
                  <wp:effectExtent l="0" t="0" r="0" b="0"/>
                  <wp:docPr id="654" name="Picture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60A21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5534AC7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5BCA0" w14:textId="77777777" w:rsidR="008B5CE9" w:rsidRDefault="00000000">
            <w:r>
              <w:rPr>
                <w:noProof/>
              </w:rPr>
              <w:drawing>
                <wp:inline distT="0" distB="0" distL="0" distR="0" wp14:anchorId="7841046A" wp14:editId="71535F79">
                  <wp:extent cx="228600" cy="228600"/>
                  <wp:effectExtent l="0" t="0" r="0" b="0"/>
                  <wp:docPr id="655" name="Picture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1EF43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7A99F28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923E0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2682A6A9" wp14:editId="7D40650D">
                  <wp:extent cx="228600" cy="228600"/>
                  <wp:effectExtent l="0" t="0" r="0" b="0"/>
                  <wp:docPr id="656" name="Picture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22FA1" w14:textId="77777777" w:rsidR="008B5CE9" w:rsidRDefault="00000000">
            <w:pPr>
              <w:jc w:val="center"/>
            </w:pPr>
            <w:r>
              <w:t>50</w:t>
            </w:r>
          </w:p>
        </w:tc>
      </w:tr>
    </w:tbl>
    <w:p w14:paraId="7EF90F7C" w14:textId="77777777" w:rsidR="008B5CE9" w:rsidRDefault="008B5CE9">
      <w:pPr>
        <w:spacing w:after="20"/>
      </w:pPr>
    </w:p>
    <w:p w14:paraId="33D3F2F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A71A4C0" wp14:editId="64CA2B7F">
            <wp:extent cx="329184" cy="329184"/>
            <wp:effectExtent l="0" t="0" r="0" b="0"/>
            <wp:docPr id="657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220D52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CF5B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BAE0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8DCED8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E2E5C" w14:textId="77777777" w:rsidR="008B5CE9" w:rsidRDefault="00000000">
            <w:r>
              <w:rPr>
                <w:noProof/>
              </w:rPr>
              <w:drawing>
                <wp:inline distT="0" distB="0" distL="0" distR="0" wp14:anchorId="3AF3877F" wp14:editId="2BA1DD3E">
                  <wp:extent cx="228600" cy="228600"/>
                  <wp:effectExtent l="0" t="0" r="0" b="0"/>
                  <wp:docPr id="658" name="Picture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owa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Marowak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53632" w14:textId="77777777" w:rsidR="008B5CE9" w:rsidRDefault="00000000">
            <w:pPr>
              <w:jc w:val="center"/>
            </w:pPr>
            <w:r>
              <w:t>51</w:t>
            </w:r>
          </w:p>
        </w:tc>
      </w:tr>
      <w:tr w:rsidR="008B5CE9" w14:paraId="7CD26AB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184A7" w14:textId="77777777" w:rsidR="008B5CE9" w:rsidRDefault="00000000">
            <w:r>
              <w:rPr>
                <w:noProof/>
              </w:rPr>
              <w:drawing>
                <wp:inline distT="0" distB="0" distL="0" distR="0" wp14:anchorId="7BB15FA6" wp14:editId="5EAF521F">
                  <wp:extent cx="228600" cy="228600"/>
                  <wp:effectExtent l="0" t="0" r="0" b="0"/>
                  <wp:docPr id="659" name="Picture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AB303" w14:textId="77777777" w:rsidR="008B5CE9" w:rsidRDefault="00000000">
            <w:pPr>
              <w:jc w:val="center"/>
            </w:pPr>
            <w:r>
              <w:t>51</w:t>
            </w:r>
          </w:p>
        </w:tc>
      </w:tr>
    </w:tbl>
    <w:p w14:paraId="2F547BD2" w14:textId="77777777" w:rsidR="008B5CE9" w:rsidRDefault="008B5CE9">
      <w:pPr>
        <w:spacing w:after="20"/>
      </w:pPr>
    </w:p>
    <w:p w14:paraId="571EE7A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6EE61FB" wp14:editId="0231912F">
            <wp:extent cx="329184" cy="329184"/>
            <wp:effectExtent l="0" t="0" r="0" b="0"/>
            <wp:docPr id="660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B82844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9CCA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C29F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95ABFF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A782E" w14:textId="77777777" w:rsidR="008B5CE9" w:rsidRDefault="00000000">
            <w:r>
              <w:rPr>
                <w:noProof/>
              </w:rPr>
              <w:drawing>
                <wp:inline distT="0" distB="0" distL="0" distR="0" wp14:anchorId="429B77FD" wp14:editId="6156FC6D">
                  <wp:extent cx="228600" cy="228600"/>
                  <wp:effectExtent l="0" t="0" r="0" b="0"/>
                  <wp:docPr id="661" name="Picture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1605E" w14:textId="77777777" w:rsidR="008B5CE9" w:rsidRDefault="00000000">
            <w:pPr>
              <w:jc w:val="center"/>
            </w:pPr>
            <w:r>
              <w:t>51</w:t>
            </w:r>
          </w:p>
        </w:tc>
      </w:tr>
      <w:tr w:rsidR="008B5CE9" w14:paraId="3F2CE8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2CA42" w14:textId="77777777" w:rsidR="008B5CE9" w:rsidRDefault="00000000">
            <w:r>
              <w:rPr>
                <w:noProof/>
              </w:rPr>
              <w:drawing>
                <wp:inline distT="0" distB="0" distL="0" distR="0" wp14:anchorId="611ED86F" wp14:editId="7761F74F">
                  <wp:extent cx="228600" cy="228600"/>
                  <wp:effectExtent l="0" t="0" r="0" b="0"/>
                  <wp:docPr id="662" name="Picture 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61EEA" w14:textId="77777777" w:rsidR="008B5CE9" w:rsidRDefault="00000000">
            <w:pPr>
              <w:jc w:val="center"/>
            </w:pPr>
            <w:r>
              <w:t>51</w:t>
            </w:r>
          </w:p>
        </w:tc>
      </w:tr>
      <w:tr w:rsidR="008B5CE9" w14:paraId="65C746E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2DE49" w14:textId="77777777" w:rsidR="008B5CE9" w:rsidRDefault="00000000">
            <w:r>
              <w:rPr>
                <w:noProof/>
              </w:rPr>
              <w:drawing>
                <wp:inline distT="0" distB="0" distL="0" distR="0" wp14:anchorId="04597B80" wp14:editId="77E3A341">
                  <wp:extent cx="228600" cy="228600"/>
                  <wp:effectExtent l="0" t="0" r="0" b="0"/>
                  <wp:docPr id="663" name="Picture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66041" w14:textId="77777777" w:rsidR="008B5CE9" w:rsidRDefault="00000000">
            <w:pPr>
              <w:jc w:val="center"/>
            </w:pPr>
            <w:r>
              <w:t>51</w:t>
            </w:r>
          </w:p>
        </w:tc>
      </w:tr>
      <w:tr w:rsidR="008B5CE9" w14:paraId="33D62D7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7C29E" w14:textId="77777777" w:rsidR="008B5CE9" w:rsidRDefault="00000000">
            <w:r>
              <w:rPr>
                <w:noProof/>
              </w:rPr>
              <w:drawing>
                <wp:inline distT="0" distB="0" distL="0" distR="0" wp14:anchorId="72FAF8EF" wp14:editId="212CE0A3">
                  <wp:extent cx="228600" cy="228600"/>
                  <wp:effectExtent l="0" t="0" r="0" b="0"/>
                  <wp:docPr id="664" name="Picture 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1F1CD" w14:textId="77777777" w:rsidR="008B5CE9" w:rsidRDefault="00000000">
            <w:pPr>
              <w:jc w:val="center"/>
            </w:pPr>
            <w:r>
              <w:t>51</w:t>
            </w:r>
          </w:p>
        </w:tc>
      </w:tr>
    </w:tbl>
    <w:p w14:paraId="3A9B594B" w14:textId="77777777" w:rsidR="008B5CE9" w:rsidRDefault="008B5CE9">
      <w:pPr>
        <w:spacing w:after="20"/>
      </w:pPr>
    </w:p>
    <w:p w14:paraId="74BD6005" w14:textId="20083BAD" w:rsidR="008B5CE9" w:rsidRDefault="00000000">
      <w:pPr>
        <w:pStyle w:val="Heading1"/>
        <w:spacing w:before="100" w:after="40"/>
      </w:pPr>
      <w:r>
        <w:t xml:space="preserve">Pokémon Tower </w:t>
      </w:r>
      <w:r w:rsidR="0079793F">
        <w:t>8</w:t>
      </w:r>
      <w:r>
        <w:t>F</w:t>
      </w:r>
    </w:p>
    <w:p w14:paraId="20198E7D" w14:textId="309B918D" w:rsidR="008B5CE9" w:rsidRDefault="0079793F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B2BA92F" wp14:editId="35065D8C">
            <wp:extent cx="419100" cy="419100"/>
            <wp:effectExtent l="0" t="0" r="0" b="0"/>
            <wp:docPr id="806486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140969A4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C0FD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7F742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55E25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000F3FC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674E5" w14:textId="77777777" w:rsidR="008B5CE9" w:rsidRDefault="00000000">
            <w:r>
              <w:rPr>
                <w:noProof/>
              </w:rPr>
              <w:drawing>
                <wp:inline distT="0" distB="0" distL="0" distR="0" wp14:anchorId="73C393EA" wp14:editId="310E754A">
                  <wp:extent cx="228600" cy="228600"/>
                  <wp:effectExtent l="0" t="0" r="0" b="0"/>
                  <wp:docPr id="666" name="Picture 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F5780" w14:textId="77777777" w:rsidR="008B5CE9" w:rsidRDefault="00000000">
            <w:pPr>
              <w:jc w:val="center"/>
            </w:pPr>
            <w:r>
              <w:t>60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C88F8" w14:textId="77777777" w:rsidR="008B5CE9" w:rsidRDefault="00000000">
            <w:r>
              <w:rPr>
                <w:sz w:val="15"/>
              </w:rPr>
              <w:t>Glare, Wrap, Fissure, Earthquake</w:t>
            </w:r>
          </w:p>
        </w:tc>
      </w:tr>
      <w:tr w:rsidR="008B5CE9" w14:paraId="00B439F3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F6DAB" w14:textId="77777777" w:rsidR="008B5CE9" w:rsidRDefault="00000000">
            <w:r>
              <w:rPr>
                <w:noProof/>
              </w:rPr>
              <w:drawing>
                <wp:inline distT="0" distB="0" distL="0" distR="0" wp14:anchorId="12B66656" wp14:editId="7A80AB88">
                  <wp:extent cx="228600" cy="228600"/>
                  <wp:effectExtent l="0" t="0" r="0" b="0"/>
                  <wp:docPr id="667" name="Picture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F1CED" w14:textId="77777777" w:rsidR="008B5CE9" w:rsidRDefault="00000000">
            <w:pPr>
              <w:jc w:val="center"/>
            </w:pPr>
            <w:r>
              <w:t>60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59579" w14:textId="77777777" w:rsidR="008B5CE9" w:rsidRDefault="00000000">
            <w:r>
              <w:rPr>
                <w:sz w:val="15"/>
              </w:rPr>
              <w:t>Explosion, Earthquake, Lick, Wrap</w:t>
            </w:r>
          </w:p>
        </w:tc>
      </w:tr>
      <w:tr w:rsidR="008B5CE9" w14:paraId="5E9663F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FBD7A" w14:textId="77777777" w:rsidR="008B5CE9" w:rsidRDefault="00000000">
            <w:r>
              <w:rPr>
                <w:noProof/>
              </w:rPr>
              <w:drawing>
                <wp:inline distT="0" distB="0" distL="0" distR="0" wp14:anchorId="35418CBF" wp14:editId="2EC15D78">
                  <wp:extent cx="228600" cy="228600"/>
                  <wp:effectExtent l="0" t="0" r="0" b="0"/>
                  <wp:docPr id="668" name="Picture 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4AC83" w14:textId="77777777" w:rsidR="008B5CE9" w:rsidRDefault="00000000">
            <w:pPr>
              <w:jc w:val="center"/>
            </w:pPr>
            <w:r>
              <w:t>60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B15F6" w14:textId="77777777" w:rsidR="008B5CE9" w:rsidRDefault="00000000">
            <w:r>
              <w:rPr>
                <w:sz w:val="15"/>
              </w:rPr>
              <w:t>Sludge, Thunderbolt, Explosion</w:t>
            </w:r>
          </w:p>
        </w:tc>
      </w:tr>
      <w:tr w:rsidR="008B5CE9" w14:paraId="0053B9E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6069F" w14:textId="77777777" w:rsidR="008B5CE9" w:rsidRDefault="00000000">
            <w:r>
              <w:rPr>
                <w:noProof/>
              </w:rPr>
              <w:drawing>
                <wp:inline distT="0" distB="0" distL="0" distR="0" wp14:anchorId="4B2B9584" wp14:editId="6213C962">
                  <wp:extent cx="228600" cy="228600"/>
                  <wp:effectExtent l="0" t="0" r="0" b="0"/>
                  <wp:docPr id="669" name="Picture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owth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Meowth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8E053" w14:textId="77777777" w:rsidR="008B5CE9" w:rsidRDefault="00000000">
            <w:pPr>
              <w:jc w:val="center"/>
            </w:pPr>
            <w:r>
              <w:t>60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28C78" w14:textId="77777777" w:rsidR="008B5CE9" w:rsidRDefault="00000000">
            <w:r>
              <w:rPr>
                <w:sz w:val="15"/>
              </w:rPr>
              <w:t>Hypnosis, Slash</w:t>
            </w:r>
          </w:p>
        </w:tc>
      </w:tr>
      <w:tr w:rsidR="008B5CE9" w14:paraId="4D92CB2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F9262" w14:textId="77777777" w:rsidR="008B5CE9" w:rsidRDefault="00000000">
            <w:r>
              <w:rPr>
                <w:noProof/>
              </w:rPr>
              <w:drawing>
                <wp:inline distT="0" distB="0" distL="0" distR="0" wp14:anchorId="2C21AC0A" wp14:editId="22D1C3A4">
                  <wp:extent cx="228600" cy="228600"/>
                  <wp:effectExtent l="0" t="0" r="0" b="0"/>
                  <wp:docPr id="670" name="Picture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F8DAD" w14:textId="77777777" w:rsidR="008B5CE9" w:rsidRDefault="00000000">
            <w:pPr>
              <w:jc w:val="center"/>
            </w:pPr>
            <w:r>
              <w:t>60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AE012" w14:textId="77777777" w:rsidR="008B5CE9" w:rsidRDefault="00000000">
            <w:r>
              <w:rPr>
                <w:sz w:val="15"/>
              </w:rPr>
              <w:t>Lovely Kiss, Wrap, Slam, Razor Leaf</w:t>
            </w:r>
          </w:p>
        </w:tc>
      </w:tr>
      <w:tr w:rsidR="008B5CE9" w14:paraId="6EADA06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9B034" w14:textId="77777777" w:rsidR="008B5CE9" w:rsidRDefault="00000000">
            <w:r>
              <w:rPr>
                <w:noProof/>
              </w:rPr>
              <w:drawing>
                <wp:inline distT="0" distB="0" distL="0" distR="0" wp14:anchorId="644B3368" wp14:editId="34000BE7">
                  <wp:extent cx="228600" cy="228600"/>
                  <wp:effectExtent l="0" t="0" r="0" b="0"/>
                  <wp:docPr id="671" name="Picture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98479" w14:textId="77777777" w:rsidR="008B5CE9" w:rsidRDefault="00000000">
            <w:pPr>
              <w:jc w:val="center"/>
            </w:pPr>
            <w:r>
              <w:t>60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BD7AB" w14:textId="77777777" w:rsidR="008B5CE9" w:rsidRDefault="00000000">
            <w:r>
              <w:rPr>
                <w:sz w:val="15"/>
              </w:rPr>
              <w:t>Hydro Pump, Earthquake, Blizzard, Thunderbolt</w:t>
            </w:r>
          </w:p>
        </w:tc>
      </w:tr>
    </w:tbl>
    <w:p w14:paraId="15F03F41" w14:textId="77777777" w:rsidR="008B5CE9" w:rsidRDefault="008B5CE9">
      <w:pPr>
        <w:spacing w:after="20"/>
      </w:pPr>
    </w:p>
    <w:p w14:paraId="3CB7695F" w14:textId="77777777" w:rsidR="008B5CE9" w:rsidRDefault="00000000">
      <w:pPr>
        <w:pStyle w:val="Heading1"/>
        <w:spacing w:before="100" w:after="40"/>
      </w:pPr>
      <w:r>
        <w:t>Route 12</w:t>
      </w:r>
    </w:p>
    <w:p w14:paraId="6352234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0D55EB6" wp14:editId="149F0BAA">
            <wp:extent cx="329184" cy="329184"/>
            <wp:effectExtent l="0" t="0" r="0" b="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Jr. 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5A4234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106E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1D1A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7D1027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9EBBB" w14:textId="77777777" w:rsidR="008B5CE9" w:rsidRDefault="00000000">
            <w:r>
              <w:rPr>
                <w:noProof/>
              </w:rPr>
              <w:drawing>
                <wp:inline distT="0" distB="0" distL="0" distR="0" wp14:anchorId="348F3E4B" wp14:editId="765597CD">
                  <wp:extent cx="228600" cy="228600"/>
                  <wp:effectExtent l="0" t="0" r="0" b="0"/>
                  <wp:docPr id="673" name="Picture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51A5C" w14:textId="77777777" w:rsidR="008B5CE9" w:rsidRDefault="00000000">
            <w:pPr>
              <w:jc w:val="center"/>
            </w:pPr>
            <w:r>
              <w:t>52</w:t>
            </w:r>
          </w:p>
        </w:tc>
      </w:tr>
      <w:tr w:rsidR="008B5CE9" w14:paraId="24455B0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7FD79" w14:textId="77777777" w:rsidR="008B5CE9" w:rsidRDefault="00000000">
            <w:r>
              <w:rPr>
                <w:noProof/>
              </w:rPr>
              <w:drawing>
                <wp:inline distT="0" distB="0" distL="0" distR="0" wp14:anchorId="4CAD7FC8" wp14:editId="370BF7E5">
                  <wp:extent cx="228600" cy="228600"/>
                  <wp:effectExtent l="0" t="0" r="0" b="0"/>
                  <wp:docPr id="674" name="Picture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3E2EC" w14:textId="77777777" w:rsidR="008B5CE9" w:rsidRDefault="00000000">
            <w:pPr>
              <w:jc w:val="center"/>
            </w:pPr>
            <w:r>
              <w:t>52</w:t>
            </w:r>
          </w:p>
        </w:tc>
      </w:tr>
    </w:tbl>
    <w:p w14:paraId="13C175C8" w14:textId="77777777" w:rsidR="008B5CE9" w:rsidRDefault="008B5CE9">
      <w:pPr>
        <w:spacing w:after="20"/>
      </w:pPr>
    </w:p>
    <w:p w14:paraId="7FD03E83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6131D6AB" wp14:editId="50054D17">
            <wp:extent cx="329184" cy="329184"/>
            <wp:effectExtent l="0" t="0" r="0" b="0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er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0B51C1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B250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80D5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1D9336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4B6B6" w14:textId="77777777" w:rsidR="008B5CE9" w:rsidRDefault="00000000">
            <w:r>
              <w:rPr>
                <w:noProof/>
              </w:rPr>
              <w:drawing>
                <wp:inline distT="0" distB="0" distL="0" distR="0" wp14:anchorId="766B4591" wp14:editId="0C58C031">
                  <wp:extent cx="228600" cy="228600"/>
                  <wp:effectExtent l="0" t="0" r="0" b="0"/>
                  <wp:docPr id="676" name="Picture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26212" w14:textId="77777777" w:rsidR="008B5CE9" w:rsidRDefault="00000000">
            <w:pPr>
              <w:jc w:val="center"/>
            </w:pPr>
            <w:r>
              <w:t>48</w:t>
            </w:r>
          </w:p>
        </w:tc>
      </w:tr>
      <w:tr w:rsidR="008B5CE9" w14:paraId="0F81908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6527C" w14:textId="77777777" w:rsidR="008B5CE9" w:rsidRDefault="00000000">
            <w:r>
              <w:rPr>
                <w:noProof/>
              </w:rPr>
              <w:drawing>
                <wp:inline distT="0" distB="0" distL="0" distR="0" wp14:anchorId="43D1DCA9" wp14:editId="650B1676">
                  <wp:extent cx="228600" cy="228600"/>
                  <wp:effectExtent l="0" t="0" r="0" b="0"/>
                  <wp:docPr id="677" name="Picture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724F5" w14:textId="77777777" w:rsidR="008B5CE9" w:rsidRDefault="00000000">
            <w:pPr>
              <w:jc w:val="center"/>
            </w:pPr>
            <w:r>
              <w:t>48</w:t>
            </w:r>
          </w:p>
        </w:tc>
      </w:tr>
      <w:tr w:rsidR="008B5CE9" w14:paraId="6CBD4D0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2C72F" w14:textId="77777777" w:rsidR="008B5CE9" w:rsidRDefault="00000000">
            <w:r>
              <w:rPr>
                <w:noProof/>
              </w:rPr>
              <w:drawing>
                <wp:inline distT="0" distB="0" distL="0" distR="0" wp14:anchorId="75698940" wp14:editId="6CC35B07">
                  <wp:extent cx="228600" cy="228600"/>
                  <wp:effectExtent l="0" t="0" r="0" b="0"/>
                  <wp:docPr id="678" name="Picture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05A19" w14:textId="77777777" w:rsidR="008B5CE9" w:rsidRDefault="00000000">
            <w:pPr>
              <w:jc w:val="center"/>
            </w:pPr>
            <w:r>
              <w:t>48</w:t>
            </w:r>
          </w:p>
        </w:tc>
      </w:tr>
    </w:tbl>
    <w:p w14:paraId="35408DC9" w14:textId="77777777" w:rsidR="008B5CE9" w:rsidRDefault="008B5CE9">
      <w:pPr>
        <w:spacing w:after="20"/>
      </w:pPr>
    </w:p>
    <w:p w14:paraId="088C314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D880246" wp14:editId="05CBEC1C">
            <wp:extent cx="329184" cy="329184"/>
            <wp:effectExtent l="0" t="0" r="0" b="0"/>
            <wp:docPr id="679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5CF934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A97A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7CF7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8ACA57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1CC5C" w14:textId="77777777" w:rsidR="008B5CE9" w:rsidRDefault="00000000">
            <w:r>
              <w:rPr>
                <w:noProof/>
              </w:rPr>
              <w:drawing>
                <wp:inline distT="0" distB="0" distL="0" distR="0" wp14:anchorId="7B2D95E1" wp14:editId="1EDBE348">
                  <wp:extent cx="228600" cy="228600"/>
                  <wp:effectExtent l="0" t="0" r="0" b="0"/>
                  <wp:docPr id="680" name="Picture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9966D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7EC2E94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5C112" w14:textId="77777777" w:rsidR="008B5CE9" w:rsidRDefault="00000000">
            <w:r>
              <w:rPr>
                <w:noProof/>
              </w:rPr>
              <w:drawing>
                <wp:inline distT="0" distB="0" distL="0" distR="0" wp14:anchorId="74AB1573" wp14:editId="6262C3E0">
                  <wp:extent cx="228600" cy="228600"/>
                  <wp:effectExtent l="0" t="0" r="0" b="0"/>
                  <wp:docPr id="681" name="Picture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C9167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763647A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CCA06" w14:textId="77777777" w:rsidR="008B5CE9" w:rsidRDefault="00000000">
            <w:r>
              <w:rPr>
                <w:noProof/>
              </w:rPr>
              <w:drawing>
                <wp:inline distT="0" distB="0" distL="0" distR="0" wp14:anchorId="0201662F" wp14:editId="0AB9CB94">
                  <wp:extent cx="228600" cy="228600"/>
                  <wp:effectExtent l="0" t="0" r="0" b="0"/>
                  <wp:docPr id="682" name="Picture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F11AF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1B68C7A3" w14:textId="77777777" w:rsidR="008B5CE9" w:rsidRDefault="008B5CE9">
      <w:pPr>
        <w:spacing w:after="20"/>
      </w:pPr>
    </w:p>
    <w:p w14:paraId="1DBF819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4C3B095" wp14:editId="3259F6FF">
            <wp:extent cx="329184" cy="329184"/>
            <wp:effectExtent l="0" t="0" r="0" b="0"/>
            <wp:docPr id="683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8FB194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A913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18FE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DA489A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518F2" w14:textId="77777777" w:rsidR="008B5CE9" w:rsidRDefault="00000000">
            <w:r>
              <w:rPr>
                <w:noProof/>
              </w:rPr>
              <w:drawing>
                <wp:inline distT="0" distB="0" distL="0" distR="0" wp14:anchorId="40656C0A" wp14:editId="0DEEA433">
                  <wp:extent cx="228600" cy="228600"/>
                  <wp:effectExtent l="0" t="0" r="0" b="0"/>
                  <wp:docPr id="684" name="Picture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AF48D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11973CE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0DF79" w14:textId="77777777" w:rsidR="008B5CE9" w:rsidRDefault="00000000">
            <w:r>
              <w:rPr>
                <w:noProof/>
              </w:rPr>
              <w:drawing>
                <wp:inline distT="0" distB="0" distL="0" distR="0" wp14:anchorId="171DEB2F" wp14:editId="71D41574">
                  <wp:extent cx="228600" cy="228600"/>
                  <wp:effectExtent l="0" t="0" r="0" b="0"/>
                  <wp:docPr id="685" name="Picture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9F3B5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1444E4A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8FF3A" w14:textId="77777777" w:rsidR="008B5CE9" w:rsidRDefault="00000000">
            <w:r>
              <w:rPr>
                <w:noProof/>
              </w:rPr>
              <w:drawing>
                <wp:inline distT="0" distB="0" distL="0" distR="0" wp14:anchorId="704809DC" wp14:editId="16AF2D8B">
                  <wp:extent cx="228600" cy="228600"/>
                  <wp:effectExtent l="0" t="0" r="0" b="0"/>
                  <wp:docPr id="686" name="Picture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43793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3203F9B6" w14:textId="77777777" w:rsidR="008B5CE9" w:rsidRDefault="008B5CE9">
      <w:pPr>
        <w:spacing w:after="20"/>
      </w:pPr>
    </w:p>
    <w:p w14:paraId="5D8F934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972E145" wp14:editId="2739019D">
            <wp:extent cx="329184" cy="329184"/>
            <wp:effectExtent l="0" t="0" r="0" b="0"/>
            <wp:docPr id="687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FBAA7E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30F8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748A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36020C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8FB99" w14:textId="77777777" w:rsidR="008B5CE9" w:rsidRDefault="00000000">
            <w:r>
              <w:rPr>
                <w:noProof/>
              </w:rPr>
              <w:drawing>
                <wp:inline distT="0" distB="0" distL="0" distR="0" wp14:anchorId="50FFACF1" wp14:editId="7B9A6945">
                  <wp:extent cx="228600" cy="228600"/>
                  <wp:effectExtent l="0" t="0" r="0" b="0"/>
                  <wp:docPr id="688" name="Picture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907E2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340EF5D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62433" w14:textId="77777777" w:rsidR="008B5CE9" w:rsidRDefault="00000000">
            <w:r>
              <w:rPr>
                <w:noProof/>
              </w:rPr>
              <w:drawing>
                <wp:inline distT="0" distB="0" distL="0" distR="0" wp14:anchorId="6DC58675" wp14:editId="4DC42339">
                  <wp:extent cx="228600" cy="228600"/>
                  <wp:effectExtent l="0" t="0" r="0" b="0"/>
                  <wp:docPr id="689" name="Picture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76AF4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3CFA4C31" w14:textId="77777777" w:rsidR="008B5CE9" w:rsidRDefault="008B5CE9">
      <w:pPr>
        <w:spacing w:after="20"/>
      </w:pPr>
    </w:p>
    <w:p w14:paraId="6949BCC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888311F" wp14:editId="1BD1764A">
            <wp:extent cx="329184" cy="329184"/>
            <wp:effectExtent l="0" t="0" r="0" b="0"/>
            <wp:docPr id="690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55FE22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C1B5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2053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4147A8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4E390" w14:textId="77777777" w:rsidR="008B5CE9" w:rsidRDefault="00000000">
            <w:r>
              <w:rPr>
                <w:noProof/>
              </w:rPr>
              <w:drawing>
                <wp:inline distT="0" distB="0" distL="0" distR="0" wp14:anchorId="4DB3AA75" wp14:editId="009F1F7A">
                  <wp:extent cx="228600" cy="228600"/>
                  <wp:effectExtent l="0" t="0" r="0" b="0"/>
                  <wp:docPr id="691" name="Picture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AF7E2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7A1E66C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CAC29" w14:textId="77777777" w:rsidR="008B5CE9" w:rsidRDefault="00000000">
            <w:r>
              <w:rPr>
                <w:noProof/>
              </w:rPr>
              <w:drawing>
                <wp:inline distT="0" distB="0" distL="0" distR="0" wp14:anchorId="73873E0B" wp14:editId="26642B14">
                  <wp:extent cx="228600" cy="228600"/>
                  <wp:effectExtent l="0" t="0" r="0" b="0"/>
                  <wp:docPr id="692" name="Picture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tini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Dratini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5800D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419AE17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A14B8" w14:textId="77777777" w:rsidR="008B5CE9" w:rsidRDefault="00000000">
            <w:r>
              <w:rPr>
                <w:noProof/>
              </w:rPr>
              <w:drawing>
                <wp:inline distT="0" distB="0" distL="0" distR="0" wp14:anchorId="6BD55FAD" wp14:editId="73C45FA3">
                  <wp:extent cx="228600" cy="228600"/>
                  <wp:effectExtent l="0" t="0" r="0" b="0"/>
                  <wp:docPr id="693" name="Picture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9BFAB" w14:textId="77777777" w:rsidR="008B5CE9" w:rsidRDefault="00000000">
            <w:pPr>
              <w:jc w:val="center"/>
            </w:pPr>
            <w:r>
              <w:t>42</w:t>
            </w:r>
          </w:p>
        </w:tc>
      </w:tr>
      <w:tr w:rsidR="008B5CE9" w14:paraId="077888A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81347" w14:textId="77777777" w:rsidR="008B5CE9" w:rsidRDefault="00000000">
            <w:r>
              <w:rPr>
                <w:noProof/>
              </w:rPr>
              <w:drawing>
                <wp:inline distT="0" distB="0" distL="0" distR="0" wp14:anchorId="4F95F0B7" wp14:editId="46408A1A">
                  <wp:extent cx="228600" cy="228600"/>
                  <wp:effectExtent l="0" t="0" r="0" b="0"/>
                  <wp:docPr id="694" name="Picture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87977" w14:textId="77777777" w:rsidR="008B5CE9" w:rsidRDefault="00000000">
            <w:pPr>
              <w:jc w:val="center"/>
            </w:pPr>
            <w:r>
              <w:t>42</w:t>
            </w:r>
          </w:p>
        </w:tc>
      </w:tr>
    </w:tbl>
    <w:p w14:paraId="361F078C" w14:textId="77777777" w:rsidR="008B5CE9" w:rsidRDefault="008B5CE9">
      <w:pPr>
        <w:spacing w:after="20"/>
      </w:pPr>
    </w:p>
    <w:p w14:paraId="5F71450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4FED752" wp14:editId="2F973065">
            <wp:extent cx="329184" cy="329184"/>
            <wp:effectExtent l="0" t="0" r="0" b="0"/>
            <wp:docPr id="69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49169E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1D5B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1965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ECD799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8F57A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562850BB" wp14:editId="63ADFF0E">
                  <wp:extent cx="228600" cy="228600"/>
                  <wp:effectExtent l="0" t="0" r="0" b="0"/>
                  <wp:docPr id="696" name="Picture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DF71A" w14:textId="77777777" w:rsidR="008B5CE9" w:rsidRDefault="00000000">
            <w:pPr>
              <w:jc w:val="center"/>
            </w:pPr>
            <w:r>
              <w:t>51</w:t>
            </w:r>
          </w:p>
        </w:tc>
      </w:tr>
      <w:tr w:rsidR="008B5CE9" w14:paraId="0035D53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F355B" w14:textId="77777777" w:rsidR="008B5CE9" w:rsidRDefault="00000000">
            <w:r>
              <w:rPr>
                <w:noProof/>
              </w:rPr>
              <w:drawing>
                <wp:inline distT="0" distB="0" distL="0" distR="0" wp14:anchorId="251EB639" wp14:editId="26415F08">
                  <wp:extent cx="228600" cy="228600"/>
                  <wp:effectExtent l="0" t="0" r="0" b="0"/>
                  <wp:docPr id="697" name="Picture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EBC2D" w14:textId="77777777" w:rsidR="008B5CE9" w:rsidRDefault="00000000">
            <w:pPr>
              <w:jc w:val="center"/>
            </w:pPr>
            <w:r>
              <w:t>51</w:t>
            </w:r>
          </w:p>
        </w:tc>
      </w:tr>
    </w:tbl>
    <w:p w14:paraId="2C40F0FA" w14:textId="77777777" w:rsidR="008B5CE9" w:rsidRDefault="008B5CE9">
      <w:pPr>
        <w:spacing w:after="20"/>
      </w:pPr>
    </w:p>
    <w:p w14:paraId="52696C6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4E783D5" wp14:editId="30B9589F">
            <wp:extent cx="329184" cy="329184"/>
            <wp:effectExtent l="0" t="0" r="0" b="0"/>
            <wp:docPr id="698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r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Rocker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05E9B2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1965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28F4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DD340D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35920" w14:textId="77777777" w:rsidR="008B5CE9" w:rsidRDefault="00000000">
            <w:r>
              <w:rPr>
                <w:noProof/>
              </w:rPr>
              <w:drawing>
                <wp:inline distT="0" distB="0" distL="0" distR="0" wp14:anchorId="5189A839" wp14:editId="29077218">
                  <wp:extent cx="228600" cy="228600"/>
                  <wp:effectExtent l="0" t="0" r="0" b="0"/>
                  <wp:docPr id="699" name="Picture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EE350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3BB0B5D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C3F18" w14:textId="77777777" w:rsidR="008B5CE9" w:rsidRDefault="00000000">
            <w:r>
              <w:rPr>
                <w:noProof/>
              </w:rPr>
              <w:drawing>
                <wp:inline distT="0" distB="0" distL="0" distR="0" wp14:anchorId="1DB0BEF7" wp14:editId="209ABEB5">
                  <wp:extent cx="228600" cy="228600"/>
                  <wp:effectExtent l="0" t="0" r="0" b="0"/>
                  <wp:docPr id="700" name="Picture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D4946" w14:textId="77777777" w:rsidR="008B5CE9" w:rsidRDefault="00000000">
            <w:pPr>
              <w:jc w:val="center"/>
            </w:pPr>
            <w:r>
              <w:t>50</w:t>
            </w:r>
          </w:p>
        </w:tc>
      </w:tr>
      <w:tr w:rsidR="008B5CE9" w14:paraId="59A9B8E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C7716" w14:textId="77777777" w:rsidR="008B5CE9" w:rsidRDefault="00000000">
            <w:r>
              <w:rPr>
                <w:noProof/>
              </w:rPr>
              <w:drawing>
                <wp:inline distT="0" distB="0" distL="0" distR="0" wp14:anchorId="6B92E956" wp14:editId="7E0E824C">
                  <wp:extent cx="228600" cy="228600"/>
                  <wp:effectExtent l="0" t="0" r="0" b="0"/>
                  <wp:docPr id="701" name="Picture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13E23" w14:textId="77777777" w:rsidR="008B5CE9" w:rsidRDefault="00000000">
            <w:pPr>
              <w:jc w:val="center"/>
            </w:pPr>
            <w:r>
              <w:t>50</w:t>
            </w:r>
          </w:p>
        </w:tc>
      </w:tr>
    </w:tbl>
    <w:p w14:paraId="5F2851CF" w14:textId="77777777" w:rsidR="008B5CE9" w:rsidRDefault="008B5CE9">
      <w:pPr>
        <w:spacing w:after="20"/>
      </w:pPr>
    </w:p>
    <w:p w14:paraId="28D759C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DA999C5" wp14:editId="3E7CCD4B">
            <wp:extent cx="329184" cy="329184"/>
            <wp:effectExtent l="0" t="0" r="0" b="0"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tlema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Gentleman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594DCE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AF5A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E54B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BA8F17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B5D63" w14:textId="77777777" w:rsidR="008B5CE9" w:rsidRDefault="00000000">
            <w:r>
              <w:rPr>
                <w:noProof/>
              </w:rPr>
              <w:drawing>
                <wp:inline distT="0" distB="0" distL="0" distR="0" wp14:anchorId="54DC8EF6" wp14:editId="2C654F9B">
                  <wp:extent cx="228600" cy="228600"/>
                  <wp:effectExtent l="0" t="0" r="0" b="0"/>
                  <wp:docPr id="703" name="Picture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meap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Primeape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A8624" w14:textId="77777777" w:rsidR="008B5CE9" w:rsidRDefault="00000000">
            <w:pPr>
              <w:jc w:val="center"/>
            </w:pPr>
            <w:r>
              <w:t>48</w:t>
            </w:r>
          </w:p>
        </w:tc>
      </w:tr>
      <w:tr w:rsidR="008B5CE9" w14:paraId="1C7190B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51D27" w14:textId="77777777" w:rsidR="008B5CE9" w:rsidRDefault="00000000">
            <w:r>
              <w:rPr>
                <w:noProof/>
              </w:rPr>
              <w:drawing>
                <wp:inline distT="0" distB="0" distL="0" distR="0" wp14:anchorId="45ABB7CA" wp14:editId="67B688FC">
                  <wp:extent cx="228600" cy="228600"/>
                  <wp:effectExtent l="0" t="0" r="0" b="0"/>
                  <wp:docPr id="704" name="Picture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C4BB7" w14:textId="77777777" w:rsidR="008B5CE9" w:rsidRDefault="00000000">
            <w:pPr>
              <w:jc w:val="center"/>
            </w:pPr>
            <w:r>
              <w:t>48</w:t>
            </w:r>
          </w:p>
        </w:tc>
      </w:tr>
      <w:tr w:rsidR="008B5CE9" w14:paraId="4472850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958CE" w14:textId="77777777" w:rsidR="008B5CE9" w:rsidRDefault="00000000">
            <w:r>
              <w:rPr>
                <w:noProof/>
              </w:rPr>
              <w:drawing>
                <wp:inline distT="0" distB="0" distL="0" distR="0" wp14:anchorId="60B22C1F" wp14:editId="2E5395C7">
                  <wp:extent cx="228600" cy="228600"/>
                  <wp:effectExtent l="0" t="0" r="0" b="0"/>
                  <wp:docPr id="705" name="Picture 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0A3A4" w14:textId="77777777" w:rsidR="008B5CE9" w:rsidRDefault="00000000">
            <w:pPr>
              <w:jc w:val="center"/>
            </w:pPr>
            <w:r>
              <w:t>48</w:t>
            </w:r>
          </w:p>
        </w:tc>
      </w:tr>
    </w:tbl>
    <w:p w14:paraId="786604BA" w14:textId="77777777" w:rsidR="008B5CE9" w:rsidRDefault="008B5CE9">
      <w:pPr>
        <w:spacing w:after="20"/>
      </w:pPr>
    </w:p>
    <w:p w14:paraId="7CD053B2" w14:textId="77777777" w:rsidR="008B5CE9" w:rsidRDefault="00000000">
      <w:pPr>
        <w:pStyle w:val="Heading1"/>
        <w:spacing w:before="100" w:after="40"/>
      </w:pPr>
      <w:r>
        <w:t>Route 13</w:t>
      </w:r>
    </w:p>
    <w:p w14:paraId="5F27C4E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7A5B813" wp14:editId="0B93A75E">
            <wp:extent cx="329184" cy="329184"/>
            <wp:effectExtent l="0" t="0" r="0" b="0"/>
            <wp:docPr id="706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21B904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8D74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6F1E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D613CF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AA757" w14:textId="77777777" w:rsidR="008B5CE9" w:rsidRDefault="00000000">
            <w:r>
              <w:rPr>
                <w:noProof/>
              </w:rPr>
              <w:drawing>
                <wp:inline distT="0" distB="0" distL="0" distR="0" wp14:anchorId="3A887B4B" wp14:editId="20EEC44A">
                  <wp:extent cx="228600" cy="228600"/>
                  <wp:effectExtent l="0" t="0" r="0" b="0"/>
                  <wp:docPr id="707" name="Picture 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2B39D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4E0E9EA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BB827" w14:textId="77777777" w:rsidR="008B5CE9" w:rsidRDefault="00000000">
            <w:r>
              <w:rPr>
                <w:noProof/>
              </w:rPr>
              <w:drawing>
                <wp:inline distT="0" distB="0" distL="0" distR="0" wp14:anchorId="02ED0EC6" wp14:editId="5B5C64C5">
                  <wp:extent cx="228600" cy="228600"/>
                  <wp:effectExtent l="0" t="0" r="0" b="0"/>
                  <wp:docPr id="708" name="Picture 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4787A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7F4AEBF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99808" w14:textId="77777777" w:rsidR="008B5CE9" w:rsidRDefault="00000000">
            <w:r>
              <w:rPr>
                <w:noProof/>
              </w:rPr>
              <w:drawing>
                <wp:inline distT="0" distB="0" distL="0" distR="0" wp14:anchorId="0292C52B" wp14:editId="53A2C6CE">
                  <wp:extent cx="228600" cy="228600"/>
                  <wp:effectExtent l="0" t="0" r="0" b="0"/>
                  <wp:docPr id="709" name="Picture 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leplum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Vileplume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A2E32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33120DA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C08BF" w14:textId="77777777" w:rsidR="008B5CE9" w:rsidRDefault="00000000">
            <w:r>
              <w:rPr>
                <w:noProof/>
              </w:rPr>
              <w:drawing>
                <wp:inline distT="0" distB="0" distL="0" distR="0" wp14:anchorId="26B1B1EB" wp14:editId="0A035021">
                  <wp:extent cx="228600" cy="228600"/>
                  <wp:effectExtent l="0" t="0" r="0" b="0"/>
                  <wp:docPr id="710" name="Picture 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87E4D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648CC06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212DC" w14:textId="77777777" w:rsidR="008B5CE9" w:rsidRDefault="00000000">
            <w:r>
              <w:rPr>
                <w:noProof/>
              </w:rPr>
              <w:drawing>
                <wp:inline distT="0" distB="0" distL="0" distR="0" wp14:anchorId="3C25A79A" wp14:editId="0B9B9FD5">
                  <wp:extent cx="228600" cy="228600"/>
                  <wp:effectExtent l="0" t="0" r="0" b="0"/>
                  <wp:docPr id="711" name="Picture 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dr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Seadra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BA6A4D" w14:textId="77777777" w:rsidR="008B5CE9" w:rsidRDefault="00000000">
            <w:pPr>
              <w:jc w:val="center"/>
            </w:pPr>
            <w:r>
              <w:t>53</w:t>
            </w:r>
          </w:p>
        </w:tc>
      </w:tr>
    </w:tbl>
    <w:p w14:paraId="06BECEC6" w14:textId="77777777" w:rsidR="008B5CE9" w:rsidRDefault="008B5CE9">
      <w:pPr>
        <w:spacing w:after="20"/>
      </w:pPr>
    </w:p>
    <w:p w14:paraId="610F25B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C4F5C88" wp14:editId="3B9DC96A">
            <wp:extent cx="329184" cy="329184"/>
            <wp:effectExtent l="0" t="0" r="0" b="0"/>
            <wp:docPr id="712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09D0C4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7E37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ED06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4CADF1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BEC7C" w14:textId="77777777" w:rsidR="008B5CE9" w:rsidRDefault="00000000">
            <w:r>
              <w:rPr>
                <w:noProof/>
              </w:rPr>
              <w:drawing>
                <wp:inline distT="0" distB="0" distL="0" distR="0" wp14:anchorId="2F44B2AA" wp14:editId="7986DE59">
                  <wp:extent cx="228600" cy="228600"/>
                  <wp:effectExtent l="0" t="0" r="0" b="0"/>
                  <wp:docPr id="713" name="Picture 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C26D6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5547391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E7A03" w14:textId="77777777" w:rsidR="008B5CE9" w:rsidRDefault="00000000">
            <w:r>
              <w:rPr>
                <w:noProof/>
              </w:rPr>
              <w:drawing>
                <wp:inline distT="0" distB="0" distL="0" distR="0" wp14:anchorId="460CFE2F" wp14:editId="7B8022AB">
                  <wp:extent cx="228600" cy="228600"/>
                  <wp:effectExtent l="0" t="0" r="0" b="0"/>
                  <wp:docPr id="714" name="Picture 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B7F16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006D452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64036" w14:textId="77777777" w:rsidR="008B5CE9" w:rsidRDefault="00000000">
            <w:r>
              <w:rPr>
                <w:noProof/>
              </w:rPr>
              <w:drawing>
                <wp:inline distT="0" distB="0" distL="0" distR="0" wp14:anchorId="7DBEF2E7" wp14:editId="217980A1">
                  <wp:extent cx="228600" cy="228600"/>
                  <wp:effectExtent l="0" t="0" r="0" b="0"/>
                  <wp:docPr id="715" name="Picture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A2012" w14:textId="77777777" w:rsidR="008B5CE9" w:rsidRDefault="00000000">
            <w:pPr>
              <w:jc w:val="center"/>
            </w:pPr>
            <w:r>
              <w:t>54</w:t>
            </w:r>
          </w:p>
        </w:tc>
      </w:tr>
    </w:tbl>
    <w:p w14:paraId="7B03CC40" w14:textId="77777777" w:rsidR="008B5CE9" w:rsidRDefault="008B5CE9">
      <w:pPr>
        <w:spacing w:after="20"/>
      </w:pPr>
    </w:p>
    <w:p w14:paraId="5BBFAB96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4D486BF1" wp14:editId="6E61D304">
            <wp:extent cx="329184" cy="329184"/>
            <wp:effectExtent l="0" t="0" r="0" b="0"/>
            <wp:docPr id="716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9C92AB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673E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A548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09F3E0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965E1" w14:textId="77777777" w:rsidR="008B5CE9" w:rsidRDefault="00000000">
            <w:r>
              <w:rPr>
                <w:noProof/>
              </w:rPr>
              <w:drawing>
                <wp:inline distT="0" distB="0" distL="0" distR="0" wp14:anchorId="39E931D2" wp14:editId="42291862">
                  <wp:extent cx="228600" cy="228600"/>
                  <wp:effectExtent l="0" t="0" r="0" b="0"/>
                  <wp:docPr id="717" name="Picture 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6650B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6449837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B3CA8" w14:textId="77777777" w:rsidR="008B5CE9" w:rsidRDefault="00000000">
            <w:r>
              <w:rPr>
                <w:noProof/>
              </w:rPr>
              <w:drawing>
                <wp:inline distT="0" distB="0" distL="0" distR="0" wp14:anchorId="3D99524D" wp14:editId="3DF720A0">
                  <wp:extent cx="228600" cy="228600"/>
                  <wp:effectExtent l="0" t="0" r="0" b="0"/>
                  <wp:docPr id="718" name="Picture 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2AFA7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387EC87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55859" w14:textId="77777777" w:rsidR="008B5CE9" w:rsidRDefault="00000000">
            <w:r>
              <w:rPr>
                <w:noProof/>
              </w:rPr>
              <w:drawing>
                <wp:inline distT="0" distB="0" distL="0" distR="0" wp14:anchorId="4CAB6CFF" wp14:editId="6781486D">
                  <wp:extent cx="228600" cy="228600"/>
                  <wp:effectExtent l="0" t="0" r="0" b="0"/>
                  <wp:docPr id="719" name="Picture 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B52A8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2E3F715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DDB2A" w14:textId="77777777" w:rsidR="008B5CE9" w:rsidRDefault="00000000">
            <w:r>
              <w:rPr>
                <w:noProof/>
              </w:rPr>
              <w:drawing>
                <wp:inline distT="0" distB="0" distL="0" distR="0" wp14:anchorId="65C47CF9" wp14:editId="3DFB5491">
                  <wp:extent cx="228600" cy="228600"/>
                  <wp:effectExtent l="0" t="0" r="0" b="0"/>
                  <wp:docPr id="720" name="Picture 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DDB36" w14:textId="77777777" w:rsidR="008B5CE9" w:rsidRDefault="00000000">
            <w:pPr>
              <w:jc w:val="center"/>
            </w:pPr>
            <w:r>
              <w:t>54</w:t>
            </w:r>
          </w:p>
        </w:tc>
      </w:tr>
    </w:tbl>
    <w:p w14:paraId="52EB344C" w14:textId="77777777" w:rsidR="008B5CE9" w:rsidRDefault="008B5CE9">
      <w:pPr>
        <w:spacing w:after="20"/>
      </w:pPr>
    </w:p>
    <w:p w14:paraId="24423BD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DE81F08" wp14:editId="7CFB665F">
            <wp:extent cx="329184" cy="329184"/>
            <wp:effectExtent l="0" t="0" r="0" b="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451023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DDCE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150A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2BCF2D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F0479" w14:textId="77777777" w:rsidR="008B5CE9" w:rsidRDefault="00000000">
            <w:r>
              <w:rPr>
                <w:noProof/>
              </w:rPr>
              <w:drawing>
                <wp:inline distT="0" distB="0" distL="0" distR="0" wp14:anchorId="53933D14" wp14:editId="529AF7C4">
                  <wp:extent cx="228600" cy="228600"/>
                  <wp:effectExtent l="0" t="0" r="0" b="0"/>
                  <wp:docPr id="722" name="Picture 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king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B5F89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03F5831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D2DDA" w14:textId="77777777" w:rsidR="008B5CE9" w:rsidRDefault="00000000">
            <w:r>
              <w:rPr>
                <w:noProof/>
              </w:rPr>
              <w:drawing>
                <wp:inline distT="0" distB="0" distL="0" distR="0" wp14:anchorId="1E1FE954" wp14:editId="49470E29">
                  <wp:extent cx="228600" cy="228600"/>
                  <wp:effectExtent l="0" t="0" r="0" b="0"/>
                  <wp:docPr id="723" name="Picture 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owa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Marowak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4AE75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50DCFBC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1DE5E" w14:textId="77777777" w:rsidR="008B5CE9" w:rsidRDefault="00000000">
            <w:r>
              <w:rPr>
                <w:noProof/>
              </w:rPr>
              <w:drawing>
                <wp:inline distT="0" distB="0" distL="0" distR="0" wp14:anchorId="45F72225" wp14:editId="34E5CAD2">
                  <wp:extent cx="228600" cy="228600"/>
                  <wp:effectExtent l="0" t="0" r="0" b="0"/>
                  <wp:docPr id="724" name="Picture 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sect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Parasect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CA905" w14:textId="77777777" w:rsidR="008B5CE9" w:rsidRDefault="00000000">
            <w:pPr>
              <w:jc w:val="center"/>
            </w:pPr>
            <w:r>
              <w:t>53</w:t>
            </w:r>
          </w:p>
        </w:tc>
      </w:tr>
    </w:tbl>
    <w:p w14:paraId="48B5099E" w14:textId="77777777" w:rsidR="008B5CE9" w:rsidRDefault="008B5CE9">
      <w:pPr>
        <w:spacing w:after="20"/>
      </w:pPr>
    </w:p>
    <w:p w14:paraId="643ECEE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EA2AAE9" wp14:editId="71839791">
            <wp:extent cx="329184" cy="329184"/>
            <wp:effectExtent l="0" t="0" r="0" b="0"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3F9281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58D2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5D5D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2828FC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3E0C9" w14:textId="77777777" w:rsidR="008B5CE9" w:rsidRDefault="00000000">
            <w:r>
              <w:rPr>
                <w:noProof/>
              </w:rPr>
              <w:drawing>
                <wp:inline distT="0" distB="0" distL="0" distR="0" wp14:anchorId="605A774E" wp14:editId="099FDF41">
                  <wp:extent cx="228600" cy="228600"/>
                  <wp:effectExtent l="0" t="0" r="0" b="0"/>
                  <wp:docPr id="726" name="Picture 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33E1C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7E541E9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212A4" w14:textId="77777777" w:rsidR="008B5CE9" w:rsidRDefault="00000000">
            <w:r>
              <w:rPr>
                <w:noProof/>
              </w:rPr>
              <w:drawing>
                <wp:inline distT="0" distB="0" distL="0" distR="0" wp14:anchorId="55447403" wp14:editId="3E238828">
                  <wp:extent cx="228600" cy="228600"/>
                  <wp:effectExtent l="0" t="0" r="0" b="0"/>
                  <wp:docPr id="727" name="Picture 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1FF83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48DA643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5F35F" w14:textId="77777777" w:rsidR="008B5CE9" w:rsidRDefault="00000000">
            <w:r>
              <w:rPr>
                <w:noProof/>
              </w:rPr>
              <w:drawing>
                <wp:inline distT="0" distB="0" distL="0" distR="0" wp14:anchorId="742B440A" wp14:editId="3ADE27D9">
                  <wp:extent cx="228600" cy="228600"/>
                  <wp:effectExtent l="0" t="0" r="0" b="0"/>
                  <wp:docPr id="728" name="Picture 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in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Arcanine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67B05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7D43F71C" w14:textId="77777777" w:rsidR="008B5CE9" w:rsidRDefault="008B5CE9">
      <w:pPr>
        <w:spacing w:after="20"/>
      </w:pPr>
    </w:p>
    <w:p w14:paraId="336BD88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7AB7F2E" wp14:editId="093AEF44">
            <wp:extent cx="329184" cy="329184"/>
            <wp:effectExtent l="0" t="0" r="0" b="0"/>
            <wp:docPr id="729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843300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F319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DAF8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4F8CE9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529B2" w14:textId="77777777" w:rsidR="008B5CE9" w:rsidRDefault="00000000">
            <w:r>
              <w:rPr>
                <w:noProof/>
              </w:rPr>
              <w:drawing>
                <wp:inline distT="0" distB="0" distL="0" distR="0" wp14:anchorId="34F9B861" wp14:editId="6B232F50">
                  <wp:extent cx="228600" cy="228600"/>
                  <wp:effectExtent l="0" t="0" r="0" b="0"/>
                  <wp:docPr id="730" name="Picture 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D6642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218F163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A3DCF" w14:textId="77777777" w:rsidR="008B5CE9" w:rsidRDefault="00000000">
            <w:r>
              <w:rPr>
                <w:noProof/>
              </w:rPr>
              <w:drawing>
                <wp:inline distT="0" distB="0" distL="0" distR="0" wp14:anchorId="3FDAF43E" wp14:editId="4DD8C2D1">
                  <wp:extent cx="228600" cy="228600"/>
                  <wp:effectExtent l="0" t="0" r="0" b="0"/>
                  <wp:docPr id="731" name="Picture 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22EED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574D855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2EBFC" w14:textId="77777777" w:rsidR="008B5CE9" w:rsidRDefault="00000000">
            <w:r>
              <w:rPr>
                <w:noProof/>
              </w:rPr>
              <w:drawing>
                <wp:inline distT="0" distB="0" distL="0" distR="0" wp14:anchorId="0FB6B308" wp14:editId="6EFEEAFB">
                  <wp:extent cx="228600" cy="228600"/>
                  <wp:effectExtent l="0" t="0" r="0" b="0"/>
                  <wp:docPr id="732" name="Picture 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3CD08" w14:textId="77777777" w:rsidR="008B5CE9" w:rsidRDefault="00000000">
            <w:pPr>
              <w:jc w:val="center"/>
            </w:pPr>
            <w:r>
              <w:t>53</w:t>
            </w:r>
          </w:p>
        </w:tc>
      </w:tr>
    </w:tbl>
    <w:p w14:paraId="540262B4" w14:textId="77777777" w:rsidR="008B5CE9" w:rsidRDefault="008B5CE9">
      <w:pPr>
        <w:spacing w:after="20"/>
      </w:pPr>
    </w:p>
    <w:p w14:paraId="7A91816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4899E69" wp14:editId="6E8F0C77">
            <wp:extent cx="329184" cy="329184"/>
            <wp:effectExtent l="0" t="0" r="0" b="0"/>
            <wp:docPr id="733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B2E9C2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D7F5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A23D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86937B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9F12A" w14:textId="77777777" w:rsidR="008B5CE9" w:rsidRDefault="00000000">
            <w:r>
              <w:rPr>
                <w:noProof/>
              </w:rPr>
              <w:drawing>
                <wp:inline distT="0" distB="0" distL="0" distR="0" wp14:anchorId="00DE27C5" wp14:editId="65A871D4">
                  <wp:extent cx="228600" cy="228600"/>
                  <wp:effectExtent l="0" t="0" r="0" b="0"/>
                  <wp:docPr id="734" name="Picture 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5C666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18DD2B0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AEFF3" w14:textId="77777777" w:rsidR="008B5CE9" w:rsidRDefault="00000000">
            <w:r>
              <w:rPr>
                <w:noProof/>
              </w:rPr>
              <w:drawing>
                <wp:inline distT="0" distB="0" distL="0" distR="0" wp14:anchorId="0A23B3E0" wp14:editId="16B85FDC">
                  <wp:extent cx="228600" cy="228600"/>
                  <wp:effectExtent l="0" t="0" r="0" b="0"/>
                  <wp:docPr id="735" name="Picture 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404E8" w14:textId="77777777" w:rsidR="008B5CE9" w:rsidRDefault="00000000">
            <w:pPr>
              <w:jc w:val="center"/>
            </w:pPr>
            <w:r>
              <w:t>54</w:t>
            </w:r>
          </w:p>
        </w:tc>
      </w:tr>
    </w:tbl>
    <w:p w14:paraId="77C75612" w14:textId="77777777" w:rsidR="008B5CE9" w:rsidRDefault="008B5CE9">
      <w:pPr>
        <w:spacing w:after="20"/>
      </w:pPr>
    </w:p>
    <w:p w14:paraId="353DDDC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A423956" wp14:editId="199E7DD9">
            <wp:extent cx="329184" cy="329184"/>
            <wp:effectExtent l="0" t="0" r="0" b="0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332EFC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23B9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3F17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A7A898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613DD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704EACFE" wp14:editId="154F9133">
                  <wp:extent cx="228600" cy="228600"/>
                  <wp:effectExtent l="0" t="0" r="0" b="0"/>
                  <wp:docPr id="737" name="Picture 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4EC51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697868C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B29C1" w14:textId="77777777" w:rsidR="008B5CE9" w:rsidRDefault="00000000">
            <w:r>
              <w:rPr>
                <w:noProof/>
              </w:rPr>
              <w:drawing>
                <wp:inline distT="0" distB="0" distL="0" distR="0" wp14:anchorId="28820DFF" wp14:editId="205FB985">
                  <wp:extent cx="228600" cy="228600"/>
                  <wp:effectExtent l="0" t="0" r="0" b="0"/>
                  <wp:docPr id="738" name="Picture 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DBAE9" w14:textId="77777777" w:rsidR="008B5CE9" w:rsidRDefault="00000000">
            <w:pPr>
              <w:jc w:val="center"/>
            </w:pPr>
            <w:r>
              <w:t>53</w:t>
            </w:r>
          </w:p>
        </w:tc>
      </w:tr>
      <w:tr w:rsidR="008B5CE9" w14:paraId="26083D8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8052A" w14:textId="77777777" w:rsidR="008B5CE9" w:rsidRDefault="00000000">
            <w:r>
              <w:rPr>
                <w:noProof/>
              </w:rPr>
              <w:drawing>
                <wp:inline distT="0" distB="0" distL="0" distR="0" wp14:anchorId="135CDA8B" wp14:editId="6C38B4F3">
                  <wp:extent cx="228600" cy="228600"/>
                  <wp:effectExtent l="0" t="0" r="0" b="0"/>
                  <wp:docPr id="739" name="Picture 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AED8F" w14:textId="77777777" w:rsidR="008B5CE9" w:rsidRDefault="00000000">
            <w:pPr>
              <w:jc w:val="center"/>
            </w:pPr>
            <w:r>
              <w:t>53</w:t>
            </w:r>
          </w:p>
        </w:tc>
      </w:tr>
    </w:tbl>
    <w:p w14:paraId="252C13F8" w14:textId="77777777" w:rsidR="008B5CE9" w:rsidRDefault="008B5CE9">
      <w:pPr>
        <w:spacing w:after="20"/>
      </w:pPr>
    </w:p>
    <w:p w14:paraId="2706DAF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682BFCB" wp14:editId="7104AFC7">
            <wp:extent cx="329184" cy="329184"/>
            <wp:effectExtent l="0" t="0" r="0" b="0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958CF1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B600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05AD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44948C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D1338" w14:textId="77777777" w:rsidR="008B5CE9" w:rsidRDefault="00000000">
            <w:r>
              <w:rPr>
                <w:noProof/>
              </w:rPr>
              <w:drawing>
                <wp:inline distT="0" distB="0" distL="0" distR="0" wp14:anchorId="5BD847BF" wp14:editId="13455E4E">
                  <wp:extent cx="228600" cy="228600"/>
                  <wp:effectExtent l="0" t="0" r="0" b="0"/>
                  <wp:docPr id="741" name="Picture 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ba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74D32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07ED226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93342" w14:textId="77777777" w:rsidR="008B5CE9" w:rsidRDefault="00000000">
            <w:r>
              <w:rPr>
                <w:noProof/>
              </w:rPr>
              <w:drawing>
                <wp:inline distT="0" distB="0" distL="0" distR="0" wp14:anchorId="673F89BC" wp14:editId="0B93E25E">
                  <wp:extent cx="228600" cy="228600"/>
                  <wp:effectExtent l="0" t="0" r="0" b="0"/>
                  <wp:docPr id="742" name="Picture 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063B0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5AB3808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D2CCC" w14:textId="77777777" w:rsidR="008B5CE9" w:rsidRDefault="00000000">
            <w:r>
              <w:rPr>
                <w:noProof/>
              </w:rPr>
              <w:drawing>
                <wp:inline distT="0" distB="0" distL="0" distR="0" wp14:anchorId="435FE74C" wp14:editId="51391C76">
                  <wp:extent cx="228600" cy="228600"/>
                  <wp:effectExtent l="0" t="0" r="0" b="0"/>
                  <wp:docPr id="743" name="Picture 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C591D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45715E0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7AB51" w14:textId="77777777" w:rsidR="008B5CE9" w:rsidRDefault="00000000">
            <w:r>
              <w:rPr>
                <w:noProof/>
              </w:rPr>
              <w:drawing>
                <wp:inline distT="0" distB="0" distL="0" distR="0" wp14:anchorId="1705AA25" wp14:editId="4F5D07A9">
                  <wp:extent cx="228600" cy="228600"/>
                  <wp:effectExtent l="0" t="0" r="0" b="0"/>
                  <wp:docPr id="744" name="Picture 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41333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79D8F29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0E57F" w14:textId="77777777" w:rsidR="008B5CE9" w:rsidRDefault="00000000">
            <w:r>
              <w:rPr>
                <w:noProof/>
              </w:rPr>
              <w:drawing>
                <wp:inline distT="0" distB="0" distL="0" distR="0" wp14:anchorId="3EFBBD67" wp14:editId="5A9DFE8B">
                  <wp:extent cx="228600" cy="228600"/>
                  <wp:effectExtent l="0" t="0" r="0" b="0"/>
                  <wp:docPr id="745" name="Picture 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rfetch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Farfetch’d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10065" w14:textId="77777777" w:rsidR="008B5CE9" w:rsidRDefault="00000000">
            <w:pPr>
              <w:jc w:val="center"/>
            </w:pPr>
            <w:r>
              <w:t>54</w:t>
            </w:r>
          </w:p>
        </w:tc>
      </w:tr>
    </w:tbl>
    <w:p w14:paraId="12DE7048" w14:textId="77777777" w:rsidR="008B5CE9" w:rsidRDefault="008B5CE9">
      <w:pPr>
        <w:spacing w:after="20"/>
      </w:pPr>
    </w:p>
    <w:p w14:paraId="7A86384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A3B0A70" wp14:editId="460C52C3">
            <wp:extent cx="329184" cy="329184"/>
            <wp:effectExtent l="0" t="0" r="0" b="0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10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74D2C8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99F2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BB78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73A86C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33482" w14:textId="77777777" w:rsidR="008B5CE9" w:rsidRDefault="00000000">
            <w:r>
              <w:rPr>
                <w:noProof/>
              </w:rPr>
              <w:drawing>
                <wp:inline distT="0" distB="0" distL="0" distR="0" wp14:anchorId="61CFE837" wp14:editId="000C7CF9">
                  <wp:extent cx="228600" cy="228600"/>
                  <wp:effectExtent l="0" t="0" r="0" b="0"/>
                  <wp:docPr id="747" name="Picture 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rfetch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Farfetch’d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20870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62E8BE1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1752F" w14:textId="77777777" w:rsidR="008B5CE9" w:rsidRDefault="00000000">
            <w:r>
              <w:rPr>
                <w:noProof/>
              </w:rPr>
              <w:drawing>
                <wp:inline distT="0" distB="0" distL="0" distR="0" wp14:anchorId="7A22FAA6" wp14:editId="2AF6BA3A">
                  <wp:extent cx="228600" cy="228600"/>
                  <wp:effectExtent l="0" t="0" r="0" b="0"/>
                  <wp:docPr id="748" name="Picture 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94D56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032DB7B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1A777" w14:textId="77777777" w:rsidR="008B5CE9" w:rsidRDefault="00000000">
            <w:r>
              <w:rPr>
                <w:noProof/>
              </w:rPr>
              <w:drawing>
                <wp:inline distT="0" distB="0" distL="0" distR="0" wp14:anchorId="5653175D" wp14:editId="4CB431E3">
                  <wp:extent cx="228600" cy="228600"/>
                  <wp:effectExtent l="0" t="0" r="0" b="0"/>
                  <wp:docPr id="749" name="Picture 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246AA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2F1347D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D6D54" w14:textId="77777777" w:rsidR="008B5CE9" w:rsidRDefault="00000000">
            <w:r>
              <w:rPr>
                <w:noProof/>
              </w:rPr>
              <w:drawing>
                <wp:inline distT="0" distB="0" distL="0" distR="0" wp14:anchorId="37EAA8E8" wp14:editId="405EA526">
                  <wp:extent cx="228600" cy="228600"/>
                  <wp:effectExtent l="0" t="0" r="0" b="0"/>
                  <wp:docPr id="750" name="Picture 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7E970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64449D4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6FB3A" w14:textId="77777777" w:rsidR="008B5CE9" w:rsidRDefault="00000000">
            <w:r>
              <w:rPr>
                <w:noProof/>
              </w:rPr>
              <w:drawing>
                <wp:inline distT="0" distB="0" distL="0" distR="0" wp14:anchorId="09F2669E" wp14:editId="33577DA3">
                  <wp:extent cx="228600" cy="228600"/>
                  <wp:effectExtent l="0" t="0" r="0" b="0"/>
                  <wp:docPr id="751" name="Picture 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0972E" w14:textId="77777777" w:rsidR="008B5CE9" w:rsidRDefault="00000000">
            <w:pPr>
              <w:jc w:val="center"/>
            </w:pPr>
            <w:r>
              <w:t>54</w:t>
            </w:r>
          </w:p>
        </w:tc>
      </w:tr>
    </w:tbl>
    <w:p w14:paraId="3751D17E" w14:textId="77777777" w:rsidR="008B5CE9" w:rsidRDefault="008B5CE9">
      <w:pPr>
        <w:spacing w:after="20"/>
      </w:pPr>
    </w:p>
    <w:p w14:paraId="58DEAF21" w14:textId="77777777" w:rsidR="008B5CE9" w:rsidRDefault="00000000">
      <w:pPr>
        <w:pStyle w:val="Heading1"/>
        <w:spacing w:before="100" w:after="40"/>
      </w:pPr>
      <w:r>
        <w:t>Route 14</w:t>
      </w:r>
    </w:p>
    <w:p w14:paraId="71F1757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E7B9F92" wp14:editId="27A57736">
            <wp:extent cx="329184" cy="329184"/>
            <wp:effectExtent l="0" t="0" r="0" b="0"/>
            <wp:docPr id="752" name="Picture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EBC52F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3D5A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7704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C9D0D6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8175D" w14:textId="77777777" w:rsidR="008B5CE9" w:rsidRDefault="00000000">
            <w:r>
              <w:rPr>
                <w:noProof/>
              </w:rPr>
              <w:drawing>
                <wp:inline distT="0" distB="0" distL="0" distR="0" wp14:anchorId="11DB1DEC" wp14:editId="1E17AF44">
                  <wp:extent cx="228600" cy="228600"/>
                  <wp:effectExtent l="0" t="0" r="0" b="0"/>
                  <wp:docPr id="753" name="Picture 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51CC2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657B3F9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6FFFB" w14:textId="77777777" w:rsidR="008B5CE9" w:rsidRDefault="00000000">
            <w:r>
              <w:rPr>
                <w:noProof/>
              </w:rPr>
              <w:drawing>
                <wp:inline distT="0" distB="0" distL="0" distR="0" wp14:anchorId="0DAB96F4" wp14:editId="0ACABA8D">
                  <wp:extent cx="228600" cy="228600"/>
                  <wp:effectExtent l="0" t="0" r="0" b="0"/>
                  <wp:docPr id="754" name="Picture 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70D70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272BA19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2EBF4" w14:textId="77777777" w:rsidR="008B5CE9" w:rsidRDefault="00000000">
            <w:r>
              <w:rPr>
                <w:noProof/>
              </w:rPr>
              <w:drawing>
                <wp:inline distT="0" distB="0" distL="0" distR="0" wp14:anchorId="1E6377A2" wp14:editId="68F15578">
                  <wp:extent cx="228600" cy="228600"/>
                  <wp:effectExtent l="0" t="0" r="0" b="0"/>
                  <wp:docPr id="755" name="Picture 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2CBA7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4FE38C47" w14:textId="77777777" w:rsidR="008B5CE9" w:rsidRDefault="008B5CE9">
      <w:pPr>
        <w:spacing w:after="20"/>
      </w:pPr>
    </w:p>
    <w:p w14:paraId="678958E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D68D1B6" wp14:editId="0941E2ED">
            <wp:extent cx="329184" cy="329184"/>
            <wp:effectExtent l="0" t="0" r="0" b="0"/>
            <wp:docPr id="756" name="Picture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16D69B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3AED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6642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B6AF2F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E4044" w14:textId="77777777" w:rsidR="008B5CE9" w:rsidRDefault="00000000">
            <w:r>
              <w:rPr>
                <w:noProof/>
              </w:rPr>
              <w:drawing>
                <wp:inline distT="0" distB="0" distL="0" distR="0" wp14:anchorId="3FAB4D3A" wp14:editId="29BE8D94">
                  <wp:extent cx="228600" cy="228600"/>
                  <wp:effectExtent l="0" t="0" r="0" b="0"/>
                  <wp:docPr id="757" name="Picture 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44AEB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00E33B0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890AE" w14:textId="77777777" w:rsidR="008B5CE9" w:rsidRDefault="00000000">
            <w:r>
              <w:rPr>
                <w:noProof/>
              </w:rPr>
              <w:drawing>
                <wp:inline distT="0" distB="0" distL="0" distR="0" wp14:anchorId="0E4A22A3" wp14:editId="4D1F7FB6">
                  <wp:extent cx="228600" cy="228600"/>
                  <wp:effectExtent l="0" t="0" r="0" b="0"/>
                  <wp:docPr id="758" name="Picture 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3229A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50B0738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D11AE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4C73414F" wp14:editId="7C9D4584">
                  <wp:extent cx="228600" cy="228600"/>
                  <wp:effectExtent l="0" t="0" r="0" b="0"/>
                  <wp:docPr id="759" name="Picture 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BFD48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624147A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E0038" w14:textId="77777777" w:rsidR="008B5CE9" w:rsidRDefault="00000000">
            <w:r>
              <w:rPr>
                <w:noProof/>
              </w:rPr>
              <w:drawing>
                <wp:inline distT="0" distB="0" distL="0" distR="0" wp14:anchorId="3880E6A5" wp14:editId="441D0E00">
                  <wp:extent cx="228600" cy="228600"/>
                  <wp:effectExtent l="0" t="0" r="0" b="0"/>
                  <wp:docPr id="760" name="Picture 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owa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Marowak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B163E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7D679B20" w14:textId="77777777" w:rsidR="008B5CE9" w:rsidRDefault="008B5CE9">
      <w:pPr>
        <w:spacing w:after="20"/>
      </w:pPr>
    </w:p>
    <w:p w14:paraId="0AB70E5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9AEE979" wp14:editId="363F87C5">
            <wp:extent cx="329184" cy="329184"/>
            <wp:effectExtent l="0" t="0" r="0" b="0"/>
            <wp:docPr id="761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EAA0FE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CFE4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40D9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31B8D2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00327" w14:textId="77777777" w:rsidR="008B5CE9" w:rsidRDefault="00000000">
            <w:r>
              <w:rPr>
                <w:noProof/>
              </w:rPr>
              <w:drawing>
                <wp:inline distT="0" distB="0" distL="0" distR="0" wp14:anchorId="3E486EFA" wp14:editId="7BD64190">
                  <wp:extent cx="228600" cy="228600"/>
                  <wp:effectExtent l="0" t="0" r="0" b="0"/>
                  <wp:docPr id="762" name="Picture 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5D5E6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372DEAC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2FEA4" w14:textId="77777777" w:rsidR="008B5CE9" w:rsidRDefault="00000000">
            <w:r>
              <w:rPr>
                <w:noProof/>
              </w:rPr>
              <w:drawing>
                <wp:inline distT="0" distB="0" distL="0" distR="0" wp14:anchorId="659E1BDC" wp14:editId="7D9FAC26">
                  <wp:extent cx="228600" cy="228600"/>
                  <wp:effectExtent l="0" t="0" r="0" b="0"/>
                  <wp:docPr id="763" name="Picture 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F9B84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41A9776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577C3" w14:textId="77777777" w:rsidR="008B5CE9" w:rsidRDefault="00000000">
            <w:r>
              <w:rPr>
                <w:noProof/>
              </w:rPr>
              <w:drawing>
                <wp:inline distT="0" distB="0" distL="0" distR="0" wp14:anchorId="719C16DA" wp14:editId="0C259C83">
                  <wp:extent cx="228600" cy="228600"/>
                  <wp:effectExtent l="0" t="0" r="0" b="0"/>
                  <wp:docPr id="764" name="Picture 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06402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1D5723C8" w14:textId="77777777" w:rsidR="008B5CE9" w:rsidRDefault="008B5CE9">
      <w:pPr>
        <w:spacing w:after="20"/>
      </w:pPr>
    </w:p>
    <w:p w14:paraId="3304765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9F2160C" wp14:editId="774496A2">
            <wp:extent cx="329184" cy="329184"/>
            <wp:effectExtent l="0" t="0" r="0" b="0"/>
            <wp:docPr id="765" name="Picture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C0BEF2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BBFE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E609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5367E1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349EB" w14:textId="77777777" w:rsidR="008B5CE9" w:rsidRDefault="00000000">
            <w:r>
              <w:rPr>
                <w:noProof/>
              </w:rPr>
              <w:drawing>
                <wp:inline distT="0" distB="0" distL="0" distR="0" wp14:anchorId="1D53C19C" wp14:editId="313741C8">
                  <wp:extent cx="228600" cy="228600"/>
                  <wp:effectExtent l="0" t="0" r="0" b="0"/>
                  <wp:docPr id="766" name="Picture 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79B88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3BE1660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0B982" w14:textId="77777777" w:rsidR="008B5CE9" w:rsidRDefault="00000000">
            <w:r>
              <w:rPr>
                <w:noProof/>
              </w:rPr>
              <w:drawing>
                <wp:inline distT="0" distB="0" distL="0" distR="0" wp14:anchorId="2FE373C4" wp14:editId="43DD0570">
                  <wp:extent cx="228600" cy="228600"/>
                  <wp:effectExtent l="0" t="0" r="0" b="0"/>
                  <wp:docPr id="767" name="Picture 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9990E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055F6F9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51B39" w14:textId="77777777" w:rsidR="008B5CE9" w:rsidRDefault="00000000">
            <w:r>
              <w:rPr>
                <w:noProof/>
              </w:rPr>
              <w:drawing>
                <wp:inline distT="0" distB="0" distL="0" distR="0" wp14:anchorId="11266E5C" wp14:editId="0A647CA4">
                  <wp:extent cx="228600" cy="228600"/>
                  <wp:effectExtent l="0" t="0" r="0" b="0"/>
                  <wp:docPr id="768" name="Picture 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24861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39485F67" w14:textId="77777777" w:rsidR="008B5CE9" w:rsidRDefault="008B5CE9">
      <w:pPr>
        <w:spacing w:after="20"/>
      </w:pPr>
    </w:p>
    <w:p w14:paraId="2880B5B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C0E626A" wp14:editId="5EE2573F">
            <wp:extent cx="329184" cy="329184"/>
            <wp:effectExtent l="0" t="0" r="0" b="0"/>
            <wp:docPr id="769" name="Pictur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1F07BD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7989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5259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540AC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C6484" w14:textId="77777777" w:rsidR="008B5CE9" w:rsidRDefault="00000000">
            <w:r>
              <w:rPr>
                <w:noProof/>
              </w:rPr>
              <w:drawing>
                <wp:inline distT="0" distB="0" distL="0" distR="0" wp14:anchorId="2C39E474" wp14:editId="43FE0471">
                  <wp:extent cx="228600" cy="228600"/>
                  <wp:effectExtent l="0" t="0" r="0" b="0"/>
                  <wp:docPr id="770" name="Picture 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rfetch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Farfetch’d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8DB44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6F2FD5C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AFAF7" w14:textId="77777777" w:rsidR="008B5CE9" w:rsidRDefault="00000000">
            <w:r>
              <w:rPr>
                <w:noProof/>
              </w:rPr>
              <w:drawing>
                <wp:inline distT="0" distB="0" distL="0" distR="0" wp14:anchorId="02FD35C7" wp14:editId="4704B4C9">
                  <wp:extent cx="228600" cy="228600"/>
                  <wp:effectExtent l="0" t="0" r="0" b="0"/>
                  <wp:docPr id="771" name="Picture 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AB8C8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192A1123" w14:textId="77777777" w:rsidR="008B5CE9" w:rsidRDefault="008B5CE9">
      <w:pPr>
        <w:spacing w:after="20"/>
      </w:pPr>
    </w:p>
    <w:p w14:paraId="7DE0225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A986448" wp14:editId="634BDFCB">
            <wp:extent cx="329184" cy="329184"/>
            <wp:effectExtent l="0" t="0" r="0" b="0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FD4481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2270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096C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E7A1E2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DD25A" w14:textId="77777777" w:rsidR="008B5CE9" w:rsidRDefault="00000000">
            <w:r>
              <w:rPr>
                <w:noProof/>
              </w:rPr>
              <w:drawing>
                <wp:inline distT="0" distB="0" distL="0" distR="0" wp14:anchorId="70D54D14" wp14:editId="41FAEC68">
                  <wp:extent cx="228600" cy="228600"/>
                  <wp:effectExtent l="0" t="0" r="0" b="0"/>
                  <wp:docPr id="773" name="Picture 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B8B42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58DD090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4447F" w14:textId="77777777" w:rsidR="008B5CE9" w:rsidRDefault="00000000">
            <w:r>
              <w:rPr>
                <w:noProof/>
              </w:rPr>
              <w:drawing>
                <wp:inline distT="0" distB="0" distL="0" distR="0" wp14:anchorId="524C1A3C" wp14:editId="4C976270">
                  <wp:extent cx="228600" cy="228600"/>
                  <wp:effectExtent l="0" t="0" r="0" b="0"/>
                  <wp:docPr id="774" name="Picture 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483B2" w14:textId="77777777" w:rsidR="008B5CE9" w:rsidRDefault="00000000">
            <w:pPr>
              <w:jc w:val="center"/>
            </w:pPr>
            <w:r>
              <w:t>56</w:t>
            </w:r>
          </w:p>
        </w:tc>
      </w:tr>
    </w:tbl>
    <w:p w14:paraId="32B0F2D8" w14:textId="77777777" w:rsidR="008B5CE9" w:rsidRDefault="008B5CE9">
      <w:pPr>
        <w:spacing w:after="20"/>
      </w:pPr>
    </w:p>
    <w:p w14:paraId="4961080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6A83914" wp14:editId="5EA29EAA">
            <wp:extent cx="329184" cy="329184"/>
            <wp:effectExtent l="0" t="0" r="0" b="0"/>
            <wp:docPr id="775" name="Picture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D5BA7F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D0FC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2A04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7C71BB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7CFAD" w14:textId="77777777" w:rsidR="008B5CE9" w:rsidRDefault="00000000">
            <w:r>
              <w:rPr>
                <w:noProof/>
              </w:rPr>
              <w:drawing>
                <wp:inline distT="0" distB="0" distL="0" distR="0" wp14:anchorId="1FADB6E7" wp14:editId="664E78E8">
                  <wp:extent cx="228600" cy="228600"/>
                  <wp:effectExtent l="0" t="0" r="0" b="0"/>
                  <wp:docPr id="776" name="Picture 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moth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Venomoth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6FFFB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5032A26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046E1" w14:textId="77777777" w:rsidR="008B5CE9" w:rsidRDefault="00000000">
            <w:r>
              <w:rPr>
                <w:noProof/>
              </w:rPr>
              <w:drawing>
                <wp:inline distT="0" distB="0" distL="0" distR="0" wp14:anchorId="6B8156F0" wp14:editId="5BF11C4A">
                  <wp:extent cx="228600" cy="228600"/>
                  <wp:effectExtent l="0" t="0" r="0" b="0"/>
                  <wp:docPr id="777" name="Picture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BED13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4F64B66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C5115" w14:textId="77777777" w:rsidR="008B5CE9" w:rsidRDefault="00000000">
            <w:r>
              <w:rPr>
                <w:noProof/>
              </w:rPr>
              <w:drawing>
                <wp:inline distT="0" distB="0" distL="0" distR="0" wp14:anchorId="4BD71A53" wp14:editId="1619BB05">
                  <wp:extent cx="228600" cy="228600"/>
                  <wp:effectExtent l="0" t="0" r="0" b="0"/>
                  <wp:docPr id="778" name="Picture 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F7768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65B5B321" w14:textId="77777777" w:rsidR="008B5CE9" w:rsidRDefault="008B5CE9">
      <w:pPr>
        <w:spacing w:after="20"/>
      </w:pPr>
    </w:p>
    <w:p w14:paraId="06A5D78D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742872A0" wp14:editId="4EC24CB9">
            <wp:extent cx="329184" cy="329184"/>
            <wp:effectExtent l="0" t="0" r="0" b="0"/>
            <wp:docPr id="779" name="Picture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8A3B68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AF88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DA87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F9028A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DBA07" w14:textId="77777777" w:rsidR="008B5CE9" w:rsidRDefault="00000000">
            <w:r>
              <w:rPr>
                <w:noProof/>
              </w:rPr>
              <w:drawing>
                <wp:inline distT="0" distB="0" distL="0" distR="0" wp14:anchorId="0F0644EE" wp14:editId="7E8F0B44">
                  <wp:extent cx="228600" cy="228600"/>
                  <wp:effectExtent l="0" t="0" r="0" b="0"/>
                  <wp:docPr id="780" name="Picture 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64A60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1777782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572F3" w14:textId="77777777" w:rsidR="008B5CE9" w:rsidRDefault="00000000">
            <w:r>
              <w:rPr>
                <w:noProof/>
              </w:rPr>
              <w:drawing>
                <wp:inline distT="0" distB="0" distL="0" distR="0" wp14:anchorId="50B0215E" wp14:editId="0FFD021F">
                  <wp:extent cx="228600" cy="228600"/>
                  <wp:effectExtent l="0" t="0" r="0" b="0"/>
                  <wp:docPr id="781" name="Picture 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7C903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32FBF68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8E740" w14:textId="77777777" w:rsidR="008B5CE9" w:rsidRDefault="00000000">
            <w:r>
              <w:rPr>
                <w:noProof/>
              </w:rPr>
              <w:drawing>
                <wp:inline distT="0" distB="0" distL="0" distR="0" wp14:anchorId="7847131C" wp14:editId="59B50DAF">
                  <wp:extent cx="228600" cy="228600"/>
                  <wp:effectExtent l="0" t="0" r="0" b="0"/>
                  <wp:docPr id="782" name="Picture 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C6AD9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1D6E7A2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E5266" w14:textId="77777777" w:rsidR="008B5CE9" w:rsidRDefault="00000000">
            <w:r>
              <w:rPr>
                <w:noProof/>
              </w:rPr>
              <w:drawing>
                <wp:inline distT="0" distB="0" distL="0" distR="0" wp14:anchorId="11DADDCD" wp14:editId="147BB22E">
                  <wp:extent cx="228600" cy="228600"/>
                  <wp:effectExtent l="0" t="0" r="0" b="0"/>
                  <wp:docPr id="783" name="Picture 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BB7FF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325196DE" w14:textId="77777777" w:rsidR="008B5CE9" w:rsidRDefault="008B5CE9">
      <w:pPr>
        <w:spacing w:after="20"/>
      </w:pPr>
    </w:p>
    <w:p w14:paraId="7F1594E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86F44BB" wp14:editId="0FACB8B7">
            <wp:extent cx="329184" cy="329184"/>
            <wp:effectExtent l="0" t="0" r="0" b="0"/>
            <wp:docPr id="784" name="Picture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DC92D8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EE62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FED2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7C3386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3AD3D" w14:textId="77777777" w:rsidR="008B5CE9" w:rsidRDefault="00000000">
            <w:r>
              <w:rPr>
                <w:noProof/>
              </w:rPr>
              <w:drawing>
                <wp:inline distT="0" distB="0" distL="0" distR="0" wp14:anchorId="703704D7" wp14:editId="09C1AD6F">
                  <wp:extent cx="228600" cy="228600"/>
                  <wp:effectExtent l="0" t="0" r="0" b="0"/>
                  <wp:docPr id="785" name="Picture 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9F545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1D21B6C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877B3" w14:textId="77777777" w:rsidR="008B5CE9" w:rsidRDefault="00000000">
            <w:r>
              <w:rPr>
                <w:noProof/>
              </w:rPr>
              <w:drawing>
                <wp:inline distT="0" distB="0" distL="0" distR="0" wp14:anchorId="66274294" wp14:editId="0B321E02">
                  <wp:extent cx="228600" cy="228600"/>
                  <wp:effectExtent l="0" t="0" r="0" b="0"/>
                  <wp:docPr id="786" name="Picture 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50085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316D9635" w14:textId="77777777" w:rsidR="008B5CE9" w:rsidRDefault="008B5CE9">
      <w:pPr>
        <w:spacing w:after="20"/>
      </w:pPr>
    </w:p>
    <w:p w14:paraId="542845A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CB5D7F8" wp14:editId="072B0323">
            <wp:extent cx="329184" cy="329184"/>
            <wp:effectExtent l="0" t="0" r="0" b="0"/>
            <wp:docPr id="787" name="Picture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10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B22FFB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4B55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DA1B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AE3247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9F051" w14:textId="77777777" w:rsidR="008B5CE9" w:rsidRDefault="00000000">
            <w:r>
              <w:rPr>
                <w:noProof/>
              </w:rPr>
              <w:drawing>
                <wp:inline distT="0" distB="0" distL="0" distR="0" wp14:anchorId="1824187B" wp14:editId="3BCBD417">
                  <wp:extent cx="228600" cy="228600"/>
                  <wp:effectExtent l="0" t="0" r="0" b="0"/>
                  <wp:docPr id="788" name="Picture 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53A88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0DB9878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B81EA" w14:textId="77777777" w:rsidR="008B5CE9" w:rsidRDefault="00000000">
            <w:r>
              <w:rPr>
                <w:noProof/>
              </w:rPr>
              <w:drawing>
                <wp:inline distT="0" distB="0" distL="0" distR="0" wp14:anchorId="1594530B" wp14:editId="76429AEB">
                  <wp:extent cx="228600" cy="228600"/>
                  <wp:effectExtent l="0" t="0" r="0" b="0"/>
                  <wp:docPr id="789" name="Picture 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3B1D1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446B6F6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10F66" w14:textId="77777777" w:rsidR="008B5CE9" w:rsidRDefault="00000000">
            <w:r>
              <w:rPr>
                <w:noProof/>
              </w:rPr>
              <w:drawing>
                <wp:inline distT="0" distB="0" distL="0" distR="0" wp14:anchorId="743E25F9" wp14:editId="0F43C45C">
                  <wp:extent cx="228600" cy="228600"/>
                  <wp:effectExtent l="0" t="0" r="0" b="0"/>
                  <wp:docPr id="790" name="Picture 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88F39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689C7E67" w14:textId="77777777" w:rsidR="008B5CE9" w:rsidRDefault="008B5CE9">
      <w:pPr>
        <w:spacing w:after="20"/>
      </w:pPr>
    </w:p>
    <w:p w14:paraId="56AA2F07" w14:textId="77777777" w:rsidR="008B5CE9" w:rsidRDefault="00000000">
      <w:pPr>
        <w:pStyle w:val="Heading1"/>
        <w:spacing w:before="100" w:after="40"/>
      </w:pPr>
      <w:r>
        <w:t>Route 15</w:t>
      </w:r>
    </w:p>
    <w:p w14:paraId="59DAF1D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5D0BD7D" wp14:editId="24022380">
            <wp:extent cx="329184" cy="329184"/>
            <wp:effectExtent l="0" t="0" r="0" b="0"/>
            <wp:docPr id="791" name="Picture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0F3060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BA35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5EDD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58F3EB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B5D71" w14:textId="77777777" w:rsidR="008B5CE9" w:rsidRDefault="00000000">
            <w:r>
              <w:rPr>
                <w:noProof/>
              </w:rPr>
              <w:drawing>
                <wp:inline distT="0" distB="0" distL="0" distR="0" wp14:anchorId="0118BD18" wp14:editId="2D1B0229">
                  <wp:extent cx="228600" cy="228600"/>
                  <wp:effectExtent l="0" t="0" r="0" b="0"/>
                  <wp:docPr id="792" name="Picture 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C672F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3C7F0B9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5B55B" w14:textId="77777777" w:rsidR="008B5CE9" w:rsidRDefault="00000000">
            <w:r>
              <w:rPr>
                <w:noProof/>
              </w:rPr>
              <w:drawing>
                <wp:inline distT="0" distB="0" distL="0" distR="0" wp14:anchorId="002E9A78" wp14:editId="16E895B8">
                  <wp:extent cx="228600" cy="228600"/>
                  <wp:effectExtent l="0" t="0" r="0" b="0"/>
                  <wp:docPr id="793" name="Picture 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B2F36" w14:textId="77777777" w:rsidR="008B5CE9" w:rsidRDefault="00000000">
            <w:pPr>
              <w:jc w:val="center"/>
            </w:pPr>
            <w:r>
              <w:t>54</w:t>
            </w:r>
          </w:p>
        </w:tc>
      </w:tr>
      <w:tr w:rsidR="008B5CE9" w14:paraId="21E47D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BE1E3" w14:textId="77777777" w:rsidR="008B5CE9" w:rsidRDefault="00000000">
            <w:r>
              <w:rPr>
                <w:noProof/>
              </w:rPr>
              <w:drawing>
                <wp:inline distT="0" distB="0" distL="0" distR="0" wp14:anchorId="73C484CD" wp14:editId="5527B1F0">
                  <wp:extent cx="228600" cy="228600"/>
                  <wp:effectExtent l="0" t="0" r="0" b="0"/>
                  <wp:docPr id="794" name="Picture 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5B95A" w14:textId="77777777" w:rsidR="008B5CE9" w:rsidRDefault="00000000">
            <w:pPr>
              <w:jc w:val="center"/>
            </w:pPr>
            <w:r>
              <w:t>54</w:t>
            </w:r>
          </w:p>
        </w:tc>
      </w:tr>
    </w:tbl>
    <w:p w14:paraId="55A1F145" w14:textId="77777777" w:rsidR="008B5CE9" w:rsidRDefault="008B5CE9">
      <w:pPr>
        <w:spacing w:after="20"/>
      </w:pPr>
    </w:p>
    <w:p w14:paraId="40B1D56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EE22990" wp14:editId="7561704C">
            <wp:extent cx="329184" cy="329184"/>
            <wp:effectExtent l="0" t="0" r="0" b="0"/>
            <wp:docPr id="795" name="Picture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7D590C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5D65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CD1B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08C0D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0E670" w14:textId="77777777" w:rsidR="008B5CE9" w:rsidRDefault="00000000">
            <w:r>
              <w:rPr>
                <w:noProof/>
              </w:rPr>
              <w:drawing>
                <wp:inline distT="0" distB="0" distL="0" distR="0" wp14:anchorId="361DFE88" wp14:editId="37BA890A">
                  <wp:extent cx="228600" cy="228600"/>
                  <wp:effectExtent l="0" t="0" r="0" b="0"/>
                  <wp:docPr id="796" name="Picture 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501A0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4D5898E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56251" w14:textId="77777777" w:rsidR="008B5CE9" w:rsidRDefault="00000000">
            <w:r>
              <w:rPr>
                <w:noProof/>
              </w:rPr>
              <w:drawing>
                <wp:inline distT="0" distB="0" distL="0" distR="0" wp14:anchorId="0A28121D" wp14:editId="3E4B8EF8">
                  <wp:extent cx="228600" cy="228600"/>
                  <wp:effectExtent l="0" t="0" r="0" b="0"/>
                  <wp:docPr id="797" name="Picture 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king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9874F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4271F79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F6A8D" w14:textId="77777777" w:rsidR="008B5CE9" w:rsidRDefault="00000000">
            <w:r>
              <w:rPr>
                <w:noProof/>
              </w:rPr>
              <w:drawing>
                <wp:inline distT="0" distB="0" distL="0" distR="0" wp14:anchorId="73B88EEA" wp14:editId="0A4FAA83">
                  <wp:extent cx="228600" cy="228600"/>
                  <wp:effectExtent l="0" t="0" r="0" b="0"/>
                  <wp:docPr id="798" name="Picture 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794BE" w14:textId="77777777" w:rsidR="008B5CE9" w:rsidRDefault="00000000">
            <w:pPr>
              <w:jc w:val="center"/>
            </w:pPr>
            <w:r>
              <w:t>56</w:t>
            </w:r>
          </w:p>
        </w:tc>
      </w:tr>
    </w:tbl>
    <w:p w14:paraId="293543E3" w14:textId="77777777" w:rsidR="008B5CE9" w:rsidRDefault="008B5CE9">
      <w:pPr>
        <w:spacing w:after="20"/>
      </w:pPr>
    </w:p>
    <w:p w14:paraId="7B7A2CFC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2D4D0EAD" wp14:editId="0038C756">
            <wp:extent cx="329184" cy="329184"/>
            <wp:effectExtent l="0" t="0" r="0" b="0"/>
            <wp:docPr id="799" name="Picture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26B4F7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CB15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D135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4C5F6D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53D76" w14:textId="77777777" w:rsidR="008B5CE9" w:rsidRDefault="00000000">
            <w:r>
              <w:rPr>
                <w:noProof/>
              </w:rPr>
              <w:drawing>
                <wp:inline distT="0" distB="0" distL="0" distR="0" wp14:anchorId="1D43E278" wp14:editId="5053E039">
                  <wp:extent cx="228600" cy="228600"/>
                  <wp:effectExtent l="0" t="0" r="0" b="0"/>
                  <wp:docPr id="800" name="Picture 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3A38C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7AD935B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87A8" w14:textId="77777777" w:rsidR="008B5CE9" w:rsidRDefault="00000000">
            <w:r>
              <w:rPr>
                <w:noProof/>
              </w:rPr>
              <w:drawing>
                <wp:inline distT="0" distB="0" distL="0" distR="0" wp14:anchorId="3CCDCFA3" wp14:editId="3EA36D64">
                  <wp:extent cx="228600" cy="228600"/>
                  <wp:effectExtent l="0" t="0" r="0" b="0"/>
                  <wp:docPr id="801" name="Picture 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CE5D0" w14:textId="77777777" w:rsidR="008B5CE9" w:rsidRDefault="00000000">
            <w:pPr>
              <w:jc w:val="center"/>
            </w:pPr>
            <w:r>
              <w:t>56</w:t>
            </w:r>
          </w:p>
        </w:tc>
      </w:tr>
    </w:tbl>
    <w:p w14:paraId="79EF0040" w14:textId="77777777" w:rsidR="008B5CE9" w:rsidRDefault="008B5CE9">
      <w:pPr>
        <w:spacing w:after="20"/>
      </w:pPr>
    </w:p>
    <w:p w14:paraId="60E995C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EA8729E" wp14:editId="3F41D058">
            <wp:extent cx="329184" cy="329184"/>
            <wp:effectExtent l="0" t="0" r="0" b="0"/>
            <wp:docPr id="802" name="Picture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363564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4D1B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EE13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192D21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26E7D" w14:textId="77777777" w:rsidR="008B5CE9" w:rsidRDefault="00000000">
            <w:r>
              <w:rPr>
                <w:noProof/>
              </w:rPr>
              <w:drawing>
                <wp:inline distT="0" distB="0" distL="0" distR="0" wp14:anchorId="5AE29B9B" wp14:editId="427868C4">
                  <wp:extent cx="228600" cy="228600"/>
                  <wp:effectExtent l="0" t="0" r="0" b="0"/>
                  <wp:docPr id="803" name="Picture 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572D2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228F7BA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249C5" w14:textId="77777777" w:rsidR="008B5CE9" w:rsidRDefault="00000000">
            <w:r>
              <w:rPr>
                <w:noProof/>
              </w:rPr>
              <w:drawing>
                <wp:inline distT="0" distB="0" distL="0" distR="0" wp14:anchorId="205810C8" wp14:editId="6D887982">
                  <wp:extent cx="228600" cy="228600"/>
                  <wp:effectExtent l="0" t="0" r="0" b="0"/>
                  <wp:docPr id="804" name="Picture 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4D1BF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33E724C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7ABC1" w14:textId="77777777" w:rsidR="008B5CE9" w:rsidRDefault="00000000">
            <w:r>
              <w:rPr>
                <w:noProof/>
              </w:rPr>
              <w:drawing>
                <wp:inline distT="0" distB="0" distL="0" distR="0" wp14:anchorId="27AA5A8D" wp14:editId="4D60A378">
                  <wp:extent cx="228600" cy="228600"/>
                  <wp:effectExtent l="0" t="0" r="0" b="0"/>
                  <wp:docPr id="805" name="Picture 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4EF24" w14:textId="77777777" w:rsidR="008B5CE9" w:rsidRDefault="00000000">
            <w:pPr>
              <w:jc w:val="center"/>
            </w:pPr>
            <w:r>
              <w:t>56</w:t>
            </w:r>
          </w:p>
        </w:tc>
      </w:tr>
    </w:tbl>
    <w:p w14:paraId="457B9587" w14:textId="77777777" w:rsidR="008B5CE9" w:rsidRDefault="008B5CE9">
      <w:pPr>
        <w:spacing w:after="20"/>
      </w:pPr>
    </w:p>
    <w:p w14:paraId="312439B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F6C210B" wp14:editId="423C4C6E">
            <wp:extent cx="329184" cy="329184"/>
            <wp:effectExtent l="0" t="0" r="0" b="0"/>
            <wp:docPr id="806" name="Picture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F74D35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68A2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FCDB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FB0334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D2205" w14:textId="77777777" w:rsidR="008B5CE9" w:rsidRDefault="00000000">
            <w:r>
              <w:rPr>
                <w:noProof/>
              </w:rPr>
              <w:drawing>
                <wp:inline distT="0" distB="0" distL="0" distR="0" wp14:anchorId="1E4D02F6" wp14:editId="0B775988">
                  <wp:extent cx="228600" cy="228600"/>
                  <wp:effectExtent l="0" t="0" r="0" b="0"/>
                  <wp:docPr id="807" name="Picture 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owth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Meowth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F2375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6116E07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BA9E5" w14:textId="77777777" w:rsidR="008B5CE9" w:rsidRDefault="00000000">
            <w:r>
              <w:rPr>
                <w:noProof/>
              </w:rPr>
              <w:drawing>
                <wp:inline distT="0" distB="0" distL="0" distR="0" wp14:anchorId="7CB278CA" wp14:editId="65D0DB09">
                  <wp:extent cx="228600" cy="228600"/>
                  <wp:effectExtent l="0" t="0" r="0" b="0"/>
                  <wp:docPr id="808" name="Picture 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18923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5D60B74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E7D37" w14:textId="77777777" w:rsidR="008B5CE9" w:rsidRDefault="00000000">
            <w:r>
              <w:rPr>
                <w:noProof/>
              </w:rPr>
              <w:drawing>
                <wp:inline distT="0" distB="0" distL="0" distR="0" wp14:anchorId="186FD9A4" wp14:editId="15FD153D">
                  <wp:extent cx="228600" cy="228600"/>
                  <wp:effectExtent l="0" t="0" r="0" b="0"/>
                  <wp:docPr id="809" name="Picture 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6791A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3E01512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42104" w14:textId="77777777" w:rsidR="008B5CE9" w:rsidRDefault="00000000">
            <w:r>
              <w:rPr>
                <w:noProof/>
              </w:rPr>
              <w:drawing>
                <wp:inline distT="0" distB="0" distL="0" distR="0" wp14:anchorId="29248287" wp14:editId="78B045D0">
                  <wp:extent cx="228600" cy="228600"/>
                  <wp:effectExtent l="0" t="0" r="0" b="0"/>
                  <wp:docPr id="810" name="Picture 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38AD1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6DEAF98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2840E" w14:textId="77777777" w:rsidR="008B5CE9" w:rsidRDefault="00000000">
            <w:r>
              <w:rPr>
                <w:noProof/>
              </w:rPr>
              <w:drawing>
                <wp:inline distT="0" distB="0" distL="0" distR="0" wp14:anchorId="1D73356D" wp14:editId="67D5499F">
                  <wp:extent cx="228600" cy="228600"/>
                  <wp:effectExtent l="0" t="0" r="0" b="0"/>
                  <wp:docPr id="811" name="Picture 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0ECD8" w14:textId="77777777" w:rsidR="008B5CE9" w:rsidRDefault="00000000">
            <w:pPr>
              <w:jc w:val="center"/>
            </w:pPr>
            <w:r>
              <w:t>56</w:t>
            </w:r>
          </w:p>
        </w:tc>
      </w:tr>
    </w:tbl>
    <w:p w14:paraId="6A748351" w14:textId="77777777" w:rsidR="008B5CE9" w:rsidRDefault="008B5CE9">
      <w:pPr>
        <w:spacing w:after="20"/>
      </w:pPr>
    </w:p>
    <w:p w14:paraId="12DEA64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C764D59" wp14:editId="61824172">
            <wp:extent cx="329184" cy="329184"/>
            <wp:effectExtent l="0" t="0" r="0" b="0"/>
            <wp:docPr id="812" name="Picture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3F2719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CA75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C700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53FE46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CB5C6" w14:textId="77777777" w:rsidR="008B5CE9" w:rsidRDefault="00000000">
            <w:r>
              <w:rPr>
                <w:noProof/>
              </w:rPr>
              <w:drawing>
                <wp:inline distT="0" distB="0" distL="0" distR="0" wp14:anchorId="5D15A4D4" wp14:editId="226140DE">
                  <wp:extent cx="228600" cy="228600"/>
                  <wp:effectExtent l="0" t="0" r="0" b="0"/>
                  <wp:docPr id="813" name="Picture 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659CD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337308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99EC7" w14:textId="77777777" w:rsidR="008B5CE9" w:rsidRDefault="00000000">
            <w:r>
              <w:rPr>
                <w:noProof/>
              </w:rPr>
              <w:drawing>
                <wp:inline distT="0" distB="0" distL="0" distR="0" wp14:anchorId="0802550D" wp14:editId="5C858360">
                  <wp:extent cx="228600" cy="228600"/>
                  <wp:effectExtent l="0" t="0" r="0" b="0"/>
                  <wp:docPr id="814" name="Picture 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meap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Primeape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D18F4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7E00F97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6475C" w14:textId="77777777" w:rsidR="008B5CE9" w:rsidRDefault="00000000">
            <w:r>
              <w:rPr>
                <w:noProof/>
              </w:rPr>
              <w:drawing>
                <wp:inline distT="0" distB="0" distL="0" distR="0" wp14:anchorId="090DE7CC" wp14:editId="7582427D">
                  <wp:extent cx="228600" cy="228600"/>
                  <wp:effectExtent l="0" t="0" r="0" b="0"/>
                  <wp:docPr id="815" name="Picture 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C7C7F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5BCA006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E2DB6" w14:textId="77777777" w:rsidR="008B5CE9" w:rsidRDefault="00000000">
            <w:r>
              <w:rPr>
                <w:noProof/>
              </w:rPr>
              <w:drawing>
                <wp:inline distT="0" distB="0" distL="0" distR="0" wp14:anchorId="213DBD42" wp14:editId="58924C97">
                  <wp:extent cx="228600" cy="228600"/>
                  <wp:effectExtent l="0" t="0" r="0" b="0"/>
                  <wp:docPr id="816" name="Picture 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kachu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Pikachu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C4182" w14:textId="77777777" w:rsidR="008B5CE9" w:rsidRDefault="00000000">
            <w:pPr>
              <w:jc w:val="center"/>
            </w:pPr>
            <w:r>
              <w:t>56</w:t>
            </w:r>
          </w:p>
        </w:tc>
      </w:tr>
    </w:tbl>
    <w:p w14:paraId="6F7D4F25" w14:textId="77777777" w:rsidR="008B5CE9" w:rsidRDefault="008B5CE9">
      <w:pPr>
        <w:spacing w:after="20"/>
      </w:pPr>
    </w:p>
    <w:p w14:paraId="35522A5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F911EDC" wp14:editId="7D59CE3C">
            <wp:extent cx="329184" cy="329184"/>
            <wp:effectExtent l="0" t="0" r="0" b="0"/>
            <wp:docPr id="817" name="Picture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1EF75E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F14A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8750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082E38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9D968" w14:textId="77777777" w:rsidR="008B5CE9" w:rsidRDefault="00000000">
            <w:r>
              <w:rPr>
                <w:noProof/>
              </w:rPr>
              <w:drawing>
                <wp:inline distT="0" distB="0" distL="0" distR="0" wp14:anchorId="7949DEC9" wp14:editId="21F4C320">
                  <wp:extent cx="228600" cy="228600"/>
                  <wp:effectExtent l="0" t="0" r="0" b="0"/>
                  <wp:docPr id="818" name="Picture 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leplum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Vileplume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64C1D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636FE66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EA626" w14:textId="77777777" w:rsidR="008B5CE9" w:rsidRDefault="00000000">
            <w:r>
              <w:rPr>
                <w:noProof/>
              </w:rPr>
              <w:drawing>
                <wp:inline distT="0" distB="0" distL="0" distR="0" wp14:anchorId="45EE7113" wp14:editId="6774C68F">
                  <wp:extent cx="228600" cy="228600"/>
                  <wp:effectExtent l="0" t="0" r="0" b="0"/>
                  <wp:docPr id="819" name="Picture 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8FB5D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56E76339" w14:textId="77777777" w:rsidR="008B5CE9" w:rsidRDefault="008B5CE9">
      <w:pPr>
        <w:spacing w:after="20"/>
      </w:pPr>
    </w:p>
    <w:p w14:paraId="05D65F12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05F241EE" wp14:editId="39D8031B">
            <wp:extent cx="329184" cy="329184"/>
            <wp:effectExtent l="0" t="0" r="0" b="0"/>
            <wp:docPr id="820" name="Picture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A491ED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9F57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A3AA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EF56A1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1EA6A" w14:textId="77777777" w:rsidR="008B5CE9" w:rsidRDefault="00000000">
            <w:r>
              <w:rPr>
                <w:noProof/>
              </w:rPr>
              <w:drawing>
                <wp:inline distT="0" distB="0" distL="0" distR="0" wp14:anchorId="2EFBECC4" wp14:editId="11B6D966">
                  <wp:extent cx="228600" cy="228600"/>
                  <wp:effectExtent l="0" t="0" r="0" b="0"/>
                  <wp:docPr id="821" name="Picture 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AAE16" w14:textId="77777777" w:rsidR="008B5CE9" w:rsidRDefault="00000000">
            <w:pPr>
              <w:jc w:val="center"/>
            </w:pPr>
            <w:r>
              <w:t>55</w:t>
            </w:r>
          </w:p>
        </w:tc>
      </w:tr>
      <w:tr w:rsidR="008B5CE9" w14:paraId="6FE8F55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2F37A" w14:textId="77777777" w:rsidR="008B5CE9" w:rsidRDefault="00000000">
            <w:r>
              <w:rPr>
                <w:noProof/>
              </w:rPr>
              <w:drawing>
                <wp:inline distT="0" distB="0" distL="0" distR="0" wp14:anchorId="2EBEC864" wp14:editId="681A6FDB">
                  <wp:extent cx="228600" cy="228600"/>
                  <wp:effectExtent l="0" t="0" r="0" b="0"/>
                  <wp:docPr id="822" name="Picture 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37F57" w14:textId="77777777" w:rsidR="008B5CE9" w:rsidRDefault="00000000">
            <w:pPr>
              <w:jc w:val="center"/>
            </w:pPr>
            <w:r>
              <w:t>55</w:t>
            </w:r>
          </w:p>
        </w:tc>
      </w:tr>
    </w:tbl>
    <w:p w14:paraId="5719B292" w14:textId="77777777" w:rsidR="008B5CE9" w:rsidRDefault="008B5CE9">
      <w:pPr>
        <w:spacing w:after="20"/>
      </w:pPr>
    </w:p>
    <w:p w14:paraId="0FE4777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94201FE" wp14:editId="54535A85">
            <wp:extent cx="329184" cy="329184"/>
            <wp:effectExtent l="0" t="0" r="0" b="0"/>
            <wp:docPr id="823" name="Picture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7D3AE4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7BD5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7736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C19B86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1D4E7" w14:textId="77777777" w:rsidR="008B5CE9" w:rsidRDefault="00000000">
            <w:r>
              <w:rPr>
                <w:noProof/>
              </w:rPr>
              <w:drawing>
                <wp:inline distT="0" distB="0" distL="0" distR="0" wp14:anchorId="1CC473B7" wp14:editId="3797ED53">
                  <wp:extent cx="228600" cy="228600"/>
                  <wp:effectExtent l="0" t="0" r="0" b="0"/>
                  <wp:docPr id="824" name="Picture 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1662E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67831BC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3D1AF" w14:textId="77777777" w:rsidR="008B5CE9" w:rsidRDefault="00000000">
            <w:r>
              <w:rPr>
                <w:noProof/>
              </w:rPr>
              <w:drawing>
                <wp:inline distT="0" distB="0" distL="0" distR="0" wp14:anchorId="5A786BAF" wp14:editId="58C7ECF1">
                  <wp:extent cx="228600" cy="228600"/>
                  <wp:effectExtent l="0" t="0" r="0" b="0"/>
                  <wp:docPr id="825" name="Picture 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tmonchan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Hitmonchan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FFBFF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4CFDA87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EBA8E" w14:textId="77777777" w:rsidR="008B5CE9" w:rsidRDefault="00000000">
            <w:r>
              <w:rPr>
                <w:noProof/>
              </w:rPr>
              <w:drawing>
                <wp:inline distT="0" distB="0" distL="0" distR="0" wp14:anchorId="08D9C7A0" wp14:editId="25CBF215">
                  <wp:extent cx="228600" cy="228600"/>
                  <wp:effectExtent l="0" t="0" r="0" b="0"/>
                  <wp:docPr id="826" name="Picture 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dr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Seadra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791B5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430411A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4C3A8" w14:textId="77777777" w:rsidR="008B5CE9" w:rsidRDefault="00000000">
            <w:r>
              <w:rPr>
                <w:noProof/>
              </w:rPr>
              <w:drawing>
                <wp:inline distT="0" distB="0" distL="0" distR="0" wp14:anchorId="1C12E8DF" wp14:editId="1C7C734D">
                  <wp:extent cx="228600" cy="228600"/>
                  <wp:effectExtent l="0" t="0" r="0" b="0"/>
                  <wp:docPr id="827" name="Picture 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2E97D" w14:textId="77777777" w:rsidR="008B5CE9" w:rsidRDefault="00000000">
            <w:pPr>
              <w:jc w:val="center"/>
            </w:pPr>
            <w:r>
              <w:t>56</w:t>
            </w:r>
          </w:p>
        </w:tc>
      </w:tr>
    </w:tbl>
    <w:p w14:paraId="0E258105" w14:textId="77777777" w:rsidR="008B5CE9" w:rsidRDefault="008B5CE9">
      <w:pPr>
        <w:spacing w:after="20"/>
      </w:pPr>
    </w:p>
    <w:p w14:paraId="4FD3586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D6024F7" wp14:editId="1C770953">
            <wp:extent cx="329184" cy="329184"/>
            <wp:effectExtent l="0" t="0" r="0" b="0"/>
            <wp:docPr id="828" name="Picture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10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20B3B0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290F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FA2F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3B7307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4C4A6" w14:textId="77777777" w:rsidR="008B5CE9" w:rsidRDefault="00000000">
            <w:r>
              <w:rPr>
                <w:noProof/>
              </w:rPr>
              <w:drawing>
                <wp:inline distT="0" distB="0" distL="0" distR="0" wp14:anchorId="1DAD76B8" wp14:editId="22B021D9">
                  <wp:extent cx="228600" cy="228600"/>
                  <wp:effectExtent l="0" t="0" r="0" b="0"/>
                  <wp:docPr id="829" name="Picture 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9023A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1A4114C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AB39F" w14:textId="77777777" w:rsidR="008B5CE9" w:rsidRDefault="00000000">
            <w:r>
              <w:rPr>
                <w:noProof/>
              </w:rPr>
              <w:drawing>
                <wp:inline distT="0" distB="0" distL="0" distR="0" wp14:anchorId="5A0F53BA" wp14:editId="190BF4DE">
                  <wp:extent cx="228600" cy="228600"/>
                  <wp:effectExtent l="0" t="0" r="0" b="0"/>
                  <wp:docPr id="830" name="Picture 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9C0A9" w14:textId="77777777" w:rsidR="008B5CE9" w:rsidRDefault="00000000">
            <w:pPr>
              <w:jc w:val="center"/>
            </w:pPr>
            <w:r>
              <w:t>56</w:t>
            </w:r>
          </w:p>
        </w:tc>
      </w:tr>
      <w:tr w:rsidR="008B5CE9" w14:paraId="26E892B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7A442" w14:textId="77777777" w:rsidR="008B5CE9" w:rsidRDefault="00000000">
            <w:r>
              <w:rPr>
                <w:noProof/>
              </w:rPr>
              <w:drawing>
                <wp:inline distT="0" distB="0" distL="0" distR="0" wp14:anchorId="7ABDAA82" wp14:editId="59433077">
                  <wp:extent cx="228600" cy="228600"/>
                  <wp:effectExtent l="0" t="0" r="0" b="0"/>
                  <wp:docPr id="831" name="Picture 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5631F" w14:textId="77777777" w:rsidR="008B5CE9" w:rsidRDefault="00000000">
            <w:pPr>
              <w:jc w:val="center"/>
            </w:pPr>
            <w:r>
              <w:t>56</w:t>
            </w:r>
          </w:p>
        </w:tc>
      </w:tr>
    </w:tbl>
    <w:p w14:paraId="4351A3CA" w14:textId="77777777" w:rsidR="008B5CE9" w:rsidRDefault="008B5CE9">
      <w:pPr>
        <w:spacing w:after="20"/>
      </w:pPr>
    </w:p>
    <w:p w14:paraId="2E055B65" w14:textId="77777777" w:rsidR="008B5CE9" w:rsidRDefault="00000000">
      <w:pPr>
        <w:pStyle w:val="Heading1"/>
        <w:spacing w:before="100" w:after="40"/>
      </w:pPr>
      <w:r>
        <w:t>Route 18</w:t>
      </w:r>
    </w:p>
    <w:p w14:paraId="1E8FF17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1A72D29" wp14:editId="057C2EE7">
            <wp:extent cx="329184" cy="329184"/>
            <wp:effectExtent l="0" t="0" r="0" b="0"/>
            <wp:docPr id="832" name="Picture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D5AAEB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EDF1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110B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EB572E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CAC51" w14:textId="77777777" w:rsidR="008B5CE9" w:rsidRDefault="00000000">
            <w:r>
              <w:rPr>
                <w:noProof/>
              </w:rPr>
              <w:drawing>
                <wp:inline distT="0" distB="0" distL="0" distR="0" wp14:anchorId="081FFF75" wp14:editId="4E97D891">
                  <wp:extent cx="228600" cy="228600"/>
                  <wp:effectExtent l="0" t="0" r="0" b="0"/>
                  <wp:docPr id="833" name="Picture 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hor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Rhyhorn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B8E78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55F3610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6C610" w14:textId="77777777" w:rsidR="008B5CE9" w:rsidRDefault="00000000">
            <w:r>
              <w:rPr>
                <w:noProof/>
              </w:rPr>
              <w:drawing>
                <wp:inline distT="0" distB="0" distL="0" distR="0" wp14:anchorId="325C21ED" wp14:editId="138E58B1">
                  <wp:extent cx="228600" cy="228600"/>
                  <wp:effectExtent l="0" t="0" r="0" b="0"/>
                  <wp:docPr id="834" name="Picture 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uo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Doduo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93717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0B9AC5A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ECE37" w14:textId="77777777" w:rsidR="008B5CE9" w:rsidRDefault="00000000">
            <w:r>
              <w:rPr>
                <w:noProof/>
              </w:rPr>
              <w:drawing>
                <wp:inline distT="0" distB="0" distL="0" distR="0" wp14:anchorId="56ED3EBD" wp14:editId="668CBA97">
                  <wp:extent cx="228600" cy="228600"/>
                  <wp:effectExtent l="0" t="0" r="0" b="0"/>
                  <wp:docPr id="835" name="Picture 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A116A" w14:textId="77777777" w:rsidR="008B5CE9" w:rsidRDefault="00000000">
            <w:pPr>
              <w:jc w:val="center"/>
            </w:pPr>
            <w:r>
              <w:t>57</w:t>
            </w:r>
          </w:p>
        </w:tc>
      </w:tr>
    </w:tbl>
    <w:p w14:paraId="4B9E8A90" w14:textId="77777777" w:rsidR="008B5CE9" w:rsidRDefault="008B5CE9">
      <w:pPr>
        <w:spacing w:after="20"/>
      </w:pPr>
    </w:p>
    <w:p w14:paraId="1C3694C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FDF1C34" wp14:editId="6D49DF90">
            <wp:extent cx="329184" cy="329184"/>
            <wp:effectExtent l="0" t="0" r="0" b="0"/>
            <wp:docPr id="836" name="Picture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47CF10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731D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F2BB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CE265A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6B848" w14:textId="77777777" w:rsidR="008B5CE9" w:rsidRDefault="00000000">
            <w:r>
              <w:rPr>
                <w:noProof/>
              </w:rPr>
              <w:drawing>
                <wp:inline distT="0" distB="0" distL="0" distR="0" wp14:anchorId="46128E00" wp14:editId="50DE650C">
                  <wp:extent cx="228600" cy="228600"/>
                  <wp:effectExtent l="0" t="0" r="0" b="0"/>
                  <wp:docPr id="837" name="Picture 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8AB59" w14:textId="77777777" w:rsidR="008B5CE9" w:rsidRDefault="00000000">
            <w:pPr>
              <w:jc w:val="center"/>
            </w:pPr>
            <w:r>
              <w:t>57</w:t>
            </w:r>
          </w:p>
        </w:tc>
      </w:tr>
    </w:tbl>
    <w:p w14:paraId="646275DB" w14:textId="77777777" w:rsidR="008B5CE9" w:rsidRDefault="008B5CE9">
      <w:pPr>
        <w:spacing w:after="20"/>
      </w:pPr>
    </w:p>
    <w:p w14:paraId="3050499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ED76F66" wp14:editId="29D9876E">
            <wp:extent cx="329184" cy="329184"/>
            <wp:effectExtent l="0" t="0" r="0" b="0"/>
            <wp:docPr id="838" name="Picture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0C1F8A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5244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E085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254FA7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DB1E1" w14:textId="77777777" w:rsidR="008B5CE9" w:rsidRDefault="00000000">
            <w:r>
              <w:rPr>
                <w:noProof/>
              </w:rPr>
              <w:drawing>
                <wp:inline distT="0" distB="0" distL="0" distR="0" wp14:anchorId="192D45AE" wp14:editId="78D6D8F5">
                  <wp:extent cx="228600" cy="228600"/>
                  <wp:effectExtent l="0" t="0" r="0" b="0"/>
                  <wp:docPr id="839" name="Picture 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DE4F2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6B5C13F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8BBC8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654E2A69" wp14:editId="02BDDE48">
                  <wp:extent cx="228600" cy="228600"/>
                  <wp:effectExtent l="0" t="0" r="0" b="0"/>
                  <wp:docPr id="840" name="Picture 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owa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Marowak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8D5B9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7883D63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6CAF0" w14:textId="77777777" w:rsidR="008B5CE9" w:rsidRDefault="00000000">
            <w:r>
              <w:rPr>
                <w:noProof/>
              </w:rPr>
              <w:drawing>
                <wp:inline distT="0" distB="0" distL="0" distR="0" wp14:anchorId="4905255B" wp14:editId="6576EC8D">
                  <wp:extent cx="228600" cy="228600"/>
                  <wp:effectExtent l="0" t="0" r="0" b="0"/>
                  <wp:docPr id="841" name="Picture 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43BB8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08DE3F2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DC3AF" w14:textId="77777777" w:rsidR="008B5CE9" w:rsidRDefault="00000000">
            <w:r>
              <w:rPr>
                <w:noProof/>
              </w:rPr>
              <w:drawing>
                <wp:inline distT="0" distB="0" distL="0" distR="0" wp14:anchorId="1E5DBB8F" wp14:editId="0CF12ABA">
                  <wp:extent cx="228600" cy="228600"/>
                  <wp:effectExtent l="0" t="0" r="0" b="0"/>
                  <wp:docPr id="842" name="Picture 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arow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Fearow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90A56" w14:textId="77777777" w:rsidR="008B5CE9" w:rsidRDefault="00000000">
            <w:pPr>
              <w:jc w:val="center"/>
            </w:pPr>
            <w:r>
              <w:t>57</w:t>
            </w:r>
          </w:p>
        </w:tc>
      </w:tr>
    </w:tbl>
    <w:p w14:paraId="5129F165" w14:textId="77777777" w:rsidR="008B5CE9" w:rsidRDefault="008B5CE9">
      <w:pPr>
        <w:spacing w:after="20"/>
      </w:pPr>
    </w:p>
    <w:p w14:paraId="511E7FF0" w14:textId="77777777" w:rsidR="008B5CE9" w:rsidRDefault="00000000">
      <w:pPr>
        <w:pStyle w:val="Heading1"/>
        <w:spacing w:before="100" w:after="40"/>
      </w:pPr>
      <w:r>
        <w:t>Route 17</w:t>
      </w:r>
    </w:p>
    <w:p w14:paraId="1A1F08A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B00E9E1" wp14:editId="0D191B15">
            <wp:extent cx="329184" cy="329184"/>
            <wp:effectExtent l="0" t="0" r="0" b="0"/>
            <wp:docPr id="843" name="Picture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82C9F8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AFEA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8114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20BF7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FB3E3" w14:textId="77777777" w:rsidR="008B5CE9" w:rsidRDefault="00000000">
            <w:r>
              <w:rPr>
                <w:noProof/>
              </w:rPr>
              <w:drawing>
                <wp:inline distT="0" distB="0" distL="0" distR="0" wp14:anchorId="1730ACE7" wp14:editId="4165DD34">
                  <wp:extent cx="228600" cy="228600"/>
                  <wp:effectExtent l="0" t="0" r="0" b="0"/>
                  <wp:docPr id="844" name="Picture 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4E2C2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65CC2AB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F1CD5" w14:textId="77777777" w:rsidR="008B5CE9" w:rsidRDefault="00000000">
            <w:r>
              <w:rPr>
                <w:noProof/>
              </w:rPr>
              <w:drawing>
                <wp:inline distT="0" distB="0" distL="0" distR="0" wp14:anchorId="7BE3F212" wp14:editId="72CAA91A">
                  <wp:extent cx="228600" cy="228600"/>
                  <wp:effectExtent l="0" t="0" r="0" b="0"/>
                  <wp:docPr id="845" name="Picture 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1FF4E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41B5EEC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F0D49" w14:textId="77777777" w:rsidR="008B5CE9" w:rsidRDefault="00000000">
            <w:r>
              <w:rPr>
                <w:noProof/>
              </w:rPr>
              <w:drawing>
                <wp:inline distT="0" distB="0" distL="0" distR="0" wp14:anchorId="63C6415B" wp14:editId="47C62416">
                  <wp:extent cx="228600" cy="228600"/>
                  <wp:effectExtent l="0" t="0" r="0" b="0"/>
                  <wp:docPr id="846" name="Picture 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D97D0" w14:textId="77777777" w:rsidR="008B5CE9" w:rsidRDefault="00000000">
            <w:pPr>
              <w:jc w:val="center"/>
            </w:pPr>
            <w:r>
              <w:t>58</w:t>
            </w:r>
          </w:p>
        </w:tc>
      </w:tr>
    </w:tbl>
    <w:p w14:paraId="7B968842" w14:textId="77777777" w:rsidR="008B5CE9" w:rsidRDefault="008B5CE9">
      <w:pPr>
        <w:spacing w:after="20"/>
      </w:pPr>
    </w:p>
    <w:p w14:paraId="58F633C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7634CA4" wp14:editId="577FF197">
            <wp:extent cx="329184" cy="329184"/>
            <wp:effectExtent l="0" t="0" r="0" b="0"/>
            <wp:docPr id="847" name="Picture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B82F04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C3C9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E5A8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1A5694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91029" w14:textId="77777777" w:rsidR="008B5CE9" w:rsidRDefault="00000000">
            <w:r>
              <w:rPr>
                <w:noProof/>
              </w:rPr>
              <w:drawing>
                <wp:inline distT="0" distB="0" distL="0" distR="0" wp14:anchorId="626408AB" wp14:editId="32AD67A8">
                  <wp:extent cx="228600" cy="228600"/>
                  <wp:effectExtent l="0" t="0" r="0" b="0"/>
                  <wp:docPr id="848" name="Picture 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DE775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708D59F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52A68" w14:textId="77777777" w:rsidR="008B5CE9" w:rsidRDefault="00000000">
            <w:r>
              <w:rPr>
                <w:noProof/>
              </w:rPr>
              <w:drawing>
                <wp:inline distT="0" distB="0" distL="0" distR="0" wp14:anchorId="416E6236" wp14:editId="42BA84B6">
                  <wp:extent cx="228600" cy="228600"/>
                  <wp:effectExtent l="0" t="0" r="0" b="0"/>
                  <wp:docPr id="849" name="Picture 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ltor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Voltorb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88830" w14:textId="77777777" w:rsidR="008B5CE9" w:rsidRDefault="00000000">
            <w:pPr>
              <w:jc w:val="center"/>
            </w:pPr>
            <w:r>
              <w:t>58</w:t>
            </w:r>
          </w:p>
        </w:tc>
      </w:tr>
    </w:tbl>
    <w:p w14:paraId="79C0BF2B" w14:textId="77777777" w:rsidR="008B5CE9" w:rsidRDefault="008B5CE9">
      <w:pPr>
        <w:spacing w:after="20"/>
      </w:pPr>
    </w:p>
    <w:p w14:paraId="7272C7E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88224D2" wp14:editId="03CB3295">
            <wp:extent cx="329184" cy="329184"/>
            <wp:effectExtent l="0" t="0" r="0" b="0"/>
            <wp:docPr id="850" name="Picture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D9CA29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D0AA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E284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8AA408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6FA97" w14:textId="77777777" w:rsidR="008B5CE9" w:rsidRDefault="00000000">
            <w:r>
              <w:rPr>
                <w:noProof/>
              </w:rPr>
              <w:drawing>
                <wp:inline distT="0" distB="0" distL="0" distR="0" wp14:anchorId="25602AA3" wp14:editId="75508501">
                  <wp:extent cx="228600" cy="228600"/>
                  <wp:effectExtent l="0" t="0" r="0" b="0"/>
                  <wp:docPr id="851" name="Picture 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ltor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Voltorb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82402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48A3786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B9401" w14:textId="77777777" w:rsidR="008B5CE9" w:rsidRDefault="00000000">
            <w:r>
              <w:rPr>
                <w:noProof/>
              </w:rPr>
              <w:drawing>
                <wp:inline distT="0" distB="0" distL="0" distR="0" wp14:anchorId="2D0B76BE" wp14:editId="2BD728C6">
                  <wp:extent cx="228600" cy="228600"/>
                  <wp:effectExtent l="0" t="0" r="0" b="0"/>
                  <wp:docPr id="852" name="Picture 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ltor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Voltorb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9AD20" w14:textId="77777777" w:rsidR="008B5CE9" w:rsidRDefault="00000000">
            <w:pPr>
              <w:jc w:val="center"/>
            </w:pPr>
            <w:r>
              <w:t>100</w:t>
            </w:r>
          </w:p>
        </w:tc>
      </w:tr>
    </w:tbl>
    <w:p w14:paraId="424E9761" w14:textId="77777777" w:rsidR="008B5CE9" w:rsidRDefault="008B5CE9">
      <w:pPr>
        <w:spacing w:after="20"/>
      </w:pPr>
    </w:p>
    <w:p w14:paraId="5C12322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843EDEC" wp14:editId="610B6733">
            <wp:extent cx="329184" cy="329184"/>
            <wp:effectExtent l="0" t="0" r="0" b="0"/>
            <wp:docPr id="853" name="Picture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11E41C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B4B8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C49F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A8BFFA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D455B" w14:textId="77777777" w:rsidR="008B5CE9" w:rsidRDefault="00000000">
            <w:r>
              <w:rPr>
                <w:noProof/>
              </w:rPr>
              <w:drawing>
                <wp:inline distT="0" distB="0" distL="0" distR="0" wp14:anchorId="0D830219" wp14:editId="75F42224">
                  <wp:extent cx="228600" cy="228600"/>
                  <wp:effectExtent l="0" t="0" r="0" b="0"/>
                  <wp:docPr id="854" name="Picture 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A8F65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603A84D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B0A46" w14:textId="77777777" w:rsidR="008B5CE9" w:rsidRDefault="00000000">
            <w:r>
              <w:rPr>
                <w:noProof/>
              </w:rPr>
              <w:drawing>
                <wp:inline distT="0" distB="0" distL="0" distR="0" wp14:anchorId="31CEAD99" wp14:editId="60E69D6C">
                  <wp:extent cx="228600" cy="228600"/>
                  <wp:effectExtent l="0" t="0" r="0" b="0"/>
                  <wp:docPr id="855" name="Picture 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5F526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46314DB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77510" w14:textId="77777777" w:rsidR="008B5CE9" w:rsidRDefault="00000000">
            <w:r>
              <w:rPr>
                <w:noProof/>
              </w:rPr>
              <w:drawing>
                <wp:inline distT="0" distB="0" distL="0" distR="0" wp14:anchorId="0A322615" wp14:editId="40EBB20B">
                  <wp:extent cx="228600" cy="228600"/>
                  <wp:effectExtent l="0" t="0" r="0" b="0"/>
                  <wp:docPr id="856" name="Picture 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2C6CB" w14:textId="77777777" w:rsidR="008B5CE9" w:rsidRDefault="00000000">
            <w:pPr>
              <w:jc w:val="center"/>
            </w:pPr>
            <w:r>
              <w:t>58</w:t>
            </w:r>
          </w:p>
        </w:tc>
      </w:tr>
    </w:tbl>
    <w:p w14:paraId="6C800607" w14:textId="77777777" w:rsidR="008B5CE9" w:rsidRDefault="008B5CE9">
      <w:pPr>
        <w:spacing w:after="20"/>
      </w:pPr>
    </w:p>
    <w:p w14:paraId="0674277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D1A359A" wp14:editId="6187141C">
            <wp:extent cx="329184" cy="329184"/>
            <wp:effectExtent l="0" t="0" r="0" b="0"/>
            <wp:docPr id="857" name="Picture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0B4E90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BC47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C21A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71A930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B8835" w14:textId="77777777" w:rsidR="008B5CE9" w:rsidRDefault="00000000">
            <w:r>
              <w:rPr>
                <w:noProof/>
              </w:rPr>
              <w:drawing>
                <wp:inline distT="0" distB="0" distL="0" distR="0" wp14:anchorId="161B54BC" wp14:editId="318E6C9E">
                  <wp:extent cx="228600" cy="228600"/>
                  <wp:effectExtent l="0" t="0" r="0" b="0"/>
                  <wp:docPr id="858" name="Picture 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51F9C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01D6A50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6D74B" w14:textId="77777777" w:rsidR="008B5CE9" w:rsidRDefault="00000000">
            <w:r>
              <w:rPr>
                <w:noProof/>
              </w:rPr>
              <w:drawing>
                <wp:inline distT="0" distB="0" distL="0" distR="0" wp14:anchorId="3FE9A557" wp14:editId="0178E070">
                  <wp:extent cx="228600" cy="228600"/>
                  <wp:effectExtent l="0" t="0" r="0" b="0"/>
                  <wp:docPr id="859" name="Picture 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E462B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00239A8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4F8D9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1546D666" wp14:editId="599BB2E3">
                  <wp:extent cx="228600" cy="228600"/>
                  <wp:effectExtent l="0" t="0" r="0" b="0"/>
                  <wp:docPr id="860" name="Picture 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B5C5F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662C573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CFE98" w14:textId="77777777" w:rsidR="008B5CE9" w:rsidRDefault="00000000">
            <w:r>
              <w:rPr>
                <w:noProof/>
              </w:rPr>
              <w:drawing>
                <wp:inline distT="0" distB="0" distL="0" distR="0" wp14:anchorId="452A9DC5" wp14:editId="0EF374EC">
                  <wp:extent cx="228600" cy="228600"/>
                  <wp:effectExtent l="0" t="0" r="0" b="0"/>
                  <wp:docPr id="861" name="Picture 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FF239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3E607BD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B9387" w14:textId="77777777" w:rsidR="008B5CE9" w:rsidRDefault="00000000">
            <w:r>
              <w:rPr>
                <w:noProof/>
              </w:rPr>
              <w:drawing>
                <wp:inline distT="0" distB="0" distL="0" distR="0" wp14:anchorId="2CD939DB" wp14:editId="248D6246">
                  <wp:extent cx="228600" cy="228600"/>
                  <wp:effectExtent l="0" t="0" r="0" b="0"/>
                  <wp:docPr id="862" name="Picture 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7901E" w14:textId="77777777" w:rsidR="008B5CE9" w:rsidRDefault="00000000">
            <w:pPr>
              <w:jc w:val="center"/>
            </w:pPr>
            <w:r>
              <w:t>58</w:t>
            </w:r>
          </w:p>
        </w:tc>
      </w:tr>
    </w:tbl>
    <w:p w14:paraId="167C59CD" w14:textId="77777777" w:rsidR="008B5CE9" w:rsidRDefault="008B5CE9">
      <w:pPr>
        <w:spacing w:after="20"/>
      </w:pPr>
    </w:p>
    <w:p w14:paraId="3B8DCDC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EFFD77E" wp14:editId="17FAE23B">
            <wp:extent cx="329184" cy="329184"/>
            <wp:effectExtent l="0" t="0" r="0" b="0"/>
            <wp:docPr id="863" name="Picture 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EF26B0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B85D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A2DF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28BAA6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07630" w14:textId="77777777" w:rsidR="008B5CE9" w:rsidRDefault="00000000">
            <w:r>
              <w:rPr>
                <w:noProof/>
              </w:rPr>
              <w:drawing>
                <wp:inline distT="0" distB="0" distL="0" distR="0" wp14:anchorId="0EC5A2AA" wp14:editId="4EFE1432">
                  <wp:extent cx="228600" cy="228600"/>
                  <wp:effectExtent l="0" t="0" r="0" b="0"/>
                  <wp:docPr id="864" name="Picture 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2BAF8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7C68689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48032" w14:textId="77777777" w:rsidR="008B5CE9" w:rsidRDefault="00000000">
            <w:r>
              <w:rPr>
                <w:noProof/>
              </w:rPr>
              <w:drawing>
                <wp:inline distT="0" distB="0" distL="0" distR="0" wp14:anchorId="0459A419" wp14:editId="7DF91611">
                  <wp:extent cx="228600" cy="228600"/>
                  <wp:effectExtent l="0" t="0" r="0" b="0"/>
                  <wp:docPr id="865" name="Picture 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6A4AD" w14:textId="77777777" w:rsidR="008B5CE9" w:rsidRDefault="00000000">
            <w:pPr>
              <w:jc w:val="center"/>
            </w:pPr>
            <w:r>
              <w:t>57</w:t>
            </w:r>
          </w:p>
        </w:tc>
      </w:tr>
    </w:tbl>
    <w:p w14:paraId="4C82A28F" w14:textId="77777777" w:rsidR="008B5CE9" w:rsidRDefault="008B5CE9">
      <w:pPr>
        <w:spacing w:after="20"/>
      </w:pPr>
    </w:p>
    <w:p w14:paraId="4AA3191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7D072D9" wp14:editId="72D2E597">
            <wp:extent cx="329184" cy="329184"/>
            <wp:effectExtent l="0" t="0" r="0" b="0"/>
            <wp:docPr id="866" name="Picture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0AC5D1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6A30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A3B2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50CB34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C73AE" w14:textId="77777777" w:rsidR="008B5CE9" w:rsidRDefault="00000000">
            <w:r>
              <w:rPr>
                <w:noProof/>
              </w:rPr>
              <w:drawing>
                <wp:inline distT="0" distB="0" distL="0" distR="0" wp14:anchorId="1FBECE3D" wp14:editId="75FAC1B7">
                  <wp:extent cx="228600" cy="228600"/>
                  <wp:effectExtent l="0" t="0" r="0" b="0"/>
                  <wp:docPr id="867" name="Picture 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EADC2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7C7FDD5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5C545" w14:textId="77777777" w:rsidR="008B5CE9" w:rsidRDefault="00000000">
            <w:r>
              <w:rPr>
                <w:noProof/>
              </w:rPr>
              <w:drawing>
                <wp:inline distT="0" distB="0" distL="0" distR="0" wp14:anchorId="2FE6753B" wp14:editId="372C13B4">
                  <wp:extent cx="228600" cy="228600"/>
                  <wp:effectExtent l="0" t="0" r="0" b="0"/>
                  <wp:docPr id="868" name="Picture 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D96D2" w14:textId="77777777" w:rsidR="008B5CE9" w:rsidRDefault="00000000">
            <w:pPr>
              <w:jc w:val="center"/>
            </w:pPr>
            <w:r>
              <w:t>57</w:t>
            </w:r>
          </w:p>
        </w:tc>
      </w:tr>
    </w:tbl>
    <w:p w14:paraId="505A3CF9" w14:textId="77777777" w:rsidR="008B5CE9" w:rsidRDefault="008B5CE9">
      <w:pPr>
        <w:spacing w:after="20"/>
      </w:pPr>
    </w:p>
    <w:p w14:paraId="30E2007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0FCADDE" wp14:editId="68A6F071">
            <wp:extent cx="329184" cy="329184"/>
            <wp:effectExtent l="0" t="0" r="0" b="0"/>
            <wp:docPr id="869" name="Picture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43106A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981B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14BA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283EA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960EF" w14:textId="77777777" w:rsidR="008B5CE9" w:rsidRDefault="00000000">
            <w:r>
              <w:rPr>
                <w:noProof/>
              </w:rPr>
              <w:drawing>
                <wp:inline distT="0" distB="0" distL="0" distR="0" wp14:anchorId="6763143D" wp14:editId="5F0C454B">
                  <wp:extent cx="228600" cy="228600"/>
                  <wp:effectExtent l="0" t="0" r="0" b="0"/>
                  <wp:docPr id="870" name="Picture 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r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854A4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7DB9587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EB32F" w14:textId="77777777" w:rsidR="008B5CE9" w:rsidRDefault="00000000">
            <w:r>
              <w:rPr>
                <w:noProof/>
              </w:rPr>
              <w:drawing>
                <wp:inline distT="0" distB="0" distL="0" distR="0" wp14:anchorId="74CB45FB" wp14:editId="35489210">
                  <wp:extent cx="228600" cy="228600"/>
                  <wp:effectExtent l="0" t="0" r="0" b="0"/>
                  <wp:docPr id="871" name="Picture 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CDEBB" w14:textId="77777777" w:rsidR="008B5CE9" w:rsidRDefault="00000000">
            <w:pPr>
              <w:jc w:val="center"/>
            </w:pPr>
            <w:r>
              <w:t>57</w:t>
            </w:r>
          </w:p>
        </w:tc>
      </w:tr>
    </w:tbl>
    <w:p w14:paraId="4A82BCD8" w14:textId="77777777" w:rsidR="008B5CE9" w:rsidRDefault="008B5CE9">
      <w:pPr>
        <w:spacing w:after="20"/>
      </w:pPr>
    </w:p>
    <w:p w14:paraId="1493839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C184E99" wp14:editId="0B8C14CF">
            <wp:extent cx="329184" cy="329184"/>
            <wp:effectExtent l="0" t="0" r="0" b="0"/>
            <wp:docPr id="872" name="Picture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C8E673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ADDA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69EF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F42F29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99261" w14:textId="77777777" w:rsidR="008B5CE9" w:rsidRDefault="00000000">
            <w:r>
              <w:rPr>
                <w:noProof/>
              </w:rPr>
              <w:drawing>
                <wp:inline distT="0" distB="0" distL="0" distR="0" wp14:anchorId="1806F8C8" wp14:editId="5E82D13E">
                  <wp:extent cx="228600" cy="228600"/>
                  <wp:effectExtent l="0" t="0" r="0" b="0"/>
                  <wp:docPr id="873" name="Picture 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142F7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66DB7A9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27F05" w14:textId="77777777" w:rsidR="008B5CE9" w:rsidRDefault="00000000">
            <w:r>
              <w:rPr>
                <w:noProof/>
              </w:rPr>
              <w:drawing>
                <wp:inline distT="0" distB="0" distL="0" distR="0" wp14:anchorId="5BA22764" wp14:editId="76CE086F">
                  <wp:extent cx="228600" cy="228600"/>
                  <wp:effectExtent l="0" t="0" r="0" b="0"/>
                  <wp:docPr id="874" name="Picture 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FEB1D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498AD4D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B08DE" w14:textId="77777777" w:rsidR="008B5CE9" w:rsidRDefault="00000000">
            <w:r>
              <w:rPr>
                <w:noProof/>
              </w:rPr>
              <w:drawing>
                <wp:inline distT="0" distB="0" distL="0" distR="0" wp14:anchorId="592673BF" wp14:editId="3333561B">
                  <wp:extent cx="228600" cy="228600"/>
                  <wp:effectExtent l="0" t="0" r="0" b="0"/>
                  <wp:docPr id="875" name="Picture 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FD27D" w14:textId="77777777" w:rsidR="008B5CE9" w:rsidRDefault="00000000">
            <w:pPr>
              <w:jc w:val="center"/>
            </w:pPr>
            <w:r>
              <w:t>57</w:t>
            </w:r>
          </w:p>
        </w:tc>
      </w:tr>
      <w:tr w:rsidR="008B5CE9" w14:paraId="7B9E0BD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3DDE5" w14:textId="77777777" w:rsidR="008B5CE9" w:rsidRDefault="00000000">
            <w:r>
              <w:rPr>
                <w:noProof/>
              </w:rPr>
              <w:drawing>
                <wp:inline distT="0" distB="0" distL="0" distR="0" wp14:anchorId="537B1CFA" wp14:editId="3513947D">
                  <wp:extent cx="228600" cy="228600"/>
                  <wp:effectExtent l="0" t="0" r="0" b="0"/>
                  <wp:docPr id="876" name="Picture 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49753" w14:textId="77777777" w:rsidR="008B5CE9" w:rsidRDefault="00000000">
            <w:pPr>
              <w:jc w:val="center"/>
            </w:pPr>
            <w:r>
              <w:t>57</w:t>
            </w:r>
          </w:p>
        </w:tc>
      </w:tr>
    </w:tbl>
    <w:p w14:paraId="79382165" w14:textId="77777777" w:rsidR="008B5CE9" w:rsidRDefault="008B5CE9">
      <w:pPr>
        <w:spacing w:after="20"/>
      </w:pPr>
    </w:p>
    <w:p w14:paraId="7966233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B3447F1" wp14:editId="2FB8BBCC">
            <wp:extent cx="329184" cy="329184"/>
            <wp:effectExtent l="0" t="0" r="0" b="0"/>
            <wp:docPr id="877" name="Picture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10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33CD5C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0E03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BBC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5476DB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139FC" w14:textId="77777777" w:rsidR="008B5CE9" w:rsidRDefault="00000000">
            <w:r>
              <w:rPr>
                <w:noProof/>
              </w:rPr>
              <w:drawing>
                <wp:inline distT="0" distB="0" distL="0" distR="0" wp14:anchorId="5D095361" wp14:editId="49D09B03">
                  <wp:extent cx="228600" cy="228600"/>
                  <wp:effectExtent l="0" t="0" r="0" b="0"/>
                  <wp:docPr id="878" name="Picture 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4F78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613AC56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7AA2B" w14:textId="77777777" w:rsidR="008B5CE9" w:rsidRDefault="00000000">
            <w:r>
              <w:rPr>
                <w:noProof/>
              </w:rPr>
              <w:drawing>
                <wp:inline distT="0" distB="0" distL="0" distR="0" wp14:anchorId="62D795B5" wp14:editId="039735DF">
                  <wp:extent cx="228600" cy="228600"/>
                  <wp:effectExtent l="0" t="0" r="0" b="0"/>
                  <wp:docPr id="879" name="Picture 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7F40E" w14:textId="77777777" w:rsidR="008B5CE9" w:rsidRDefault="00000000">
            <w:pPr>
              <w:jc w:val="center"/>
            </w:pPr>
            <w:r>
              <w:t>58</w:t>
            </w:r>
          </w:p>
        </w:tc>
      </w:tr>
    </w:tbl>
    <w:p w14:paraId="26B303AA" w14:textId="77777777" w:rsidR="008B5CE9" w:rsidRDefault="008B5CE9">
      <w:pPr>
        <w:spacing w:after="20"/>
      </w:pPr>
    </w:p>
    <w:p w14:paraId="3CA05A0A" w14:textId="77777777" w:rsidR="008B5CE9" w:rsidRDefault="00000000">
      <w:pPr>
        <w:pStyle w:val="Heading1"/>
        <w:spacing w:before="100" w:after="40"/>
      </w:pPr>
      <w:r>
        <w:lastRenderedPageBreak/>
        <w:t>Route 16</w:t>
      </w:r>
    </w:p>
    <w:p w14:paraId="6EAAFDD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AFA5BD1" wp14:editId="51A1366B">
            <wp:extent cx="329184" cy="329184"/>
            <wp:effectExtent l="0" t="0" r="0" b="0"/>
            <wp:docPr id="880" name="Picture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8F4F80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8CA2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09BC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4F5DAF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D3E54" w14:textId="77777777" w:rsidR="008B5CE9" w:rsidRDefault="00000000">
            <w:r>
              <w:rPr>
                <w:noProof/>
              </w:rPr>
              <w:drawing>
                <wp:inline distT="0" distB="0" distL="0" distR="0" wp14:anchorId="30B18A61" wp14:editId="2616671C">
                  <wp:extent cx="228600" cy="228600"/>
                  <wp:effectExtent l="0" t="0" r="0" b="0"/>
                  <wp:docPr id="881" name="Picture 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CDF0C" w14:textId="77777777" w:rsidR="008B5CE9" w:rsidRDefault="00000000">
            <w:pPr>
              <w:jc w:val="center"/>
            </w:pPr>
            <w:r>
              <w:t>59</w:t>
            </w:r>
          </w:p>
        </w:tc>
      </w:tr>
      <w:tr w:rsidR="008B5CE9" w14:paraId="4068D24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D8566" w14:textId="77777777" w:rsidR="008B5CE9" w:rsidRDefault="00000000">
            <w:r>
              <w:rPr>
                <w:noProof/>
              </w:rPr>
              <w:drawing>
                <wp:inline distT="0" distB="0" distL="0" distR="0" wp14:anchorId="447E55AB" wp14:editId="3DA95950">
                  <wp:extent cx="228600" cy="228600"/>
                  <wp:effectExtent l="0" t="0" r="0" b="0"/>
                  <wp:docPr id="882" name="Picture 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39430" w14:textId="77777777" w:rsidR="008B5CE9" w:rsidRDefault="00000000">
            <w:pPr>
              <w:jc w:val="center"/>
            </w:pPr>
            <w:r>
              <w:t>59</w:t>
            </w:r>
          </w:p>
        </w:tc>
      </w:tr>
      <w:tr w:rsidR="008B5CE9" w14:paraId="299A481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7A34C" w14:textId="77777777" w:rsidR="008B5CE9" w:rsidRDefault="00000000">
            <w:r>
              <w:rPr>
                <w:noProof/>
              </w:rPr>
              <w:drawing>
                <wp:inline distT="0" distB="0" distL="0" distR="0" wp14:anchorId="24D423E3" wp14:editId="79717C6D">
                  <wp:extent cx="228600" cy="228600"/>
                  <wp:effectExtent l="0" t="0" r="0" b="0"/>
                  <wp:docPr id="883" name="Picture 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erfre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Butterfree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04240" w14:textId="77777777" w:rsidR="008B5CE9" w:rsidRDefault="00000000">
            <w:pPr>
              <w:jc w:val="center"/>
            </w:pPr>
            <w:r>
              <w:t>59</w:t>
            </w:r>
          </w:p>
        </w:tc>
      </w:tr>
    </w:tbl>
    <w:p w14:paraId="1ECCBF6D" w14:textId="77777777" w:rsidR="008B5CE9" w:rsidRDefault="008B5CE9">
      <w:pPr>
        <w:spacing w:after="20"/>
      </w:pPr>
    </w:p>
    <w:p w14:paraId="2FD871F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1BF4DF2" wp14:editId="731E0990">
            <wp:extent cx="329184" cy="329184"/>
            <wp:effectExtent l="0" t="0" r="0" b="0"/>
            <wp:docPr id="884" name="Picture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60BEFF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9FC5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31C2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50B524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2A55D" w14:textId="77777777" w:rsidR="008B5CE9" w:rsidRDefault="00000000">
            <w:r>
              <w:rPr>
                <w:noProof/>
              </w:rPr>
              <w:drawing>
                <wp:inline distT="0" distB="0" distL="0" distR="0" wp14:anchorId="6261D28B" wp14:editId="5DD71ACD">
                  <wp:extent cx="228600" cy="228600"/>
                  <wp:effectExtent l="0" t="0" r="0" b="0"/>
                  <wp:docPr id="885" name="Picture 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E9C34" w14:textId="77777777" w:rsidR="008B5CE9" w:rsidRDefault="00000000">
            <w:pPr>
              <w:jc w:val="center"/>
            </w:pPr>
            <w:r>
              <w:t>60</w:t>
            </w:r>
          </w:p>
        </w:tc>
      </w:tr>
      <w:tr w:rsidR="008B5CE9" w14:paraId="09DE5B6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144E4" w14:textId="77777777" w:rsidR="008B5CE9" w:rsidRDefault="00000000">
            <w:r>
              <w:rPr>
                <w:noProof/>
              </w:rPr>
              <w:drawing>
                <wp:inline distT="0" distB="0" distL="0" distR="0" wp14:anchorId="202C116D" wp14:editId="55A54C1A">
                  <wp:extent cx="228600" cy="228600"/>
                  <wp:effectExtent l="0" t="0" r="0" b="0"/>
                  <wp:docPr id="886" name="Picture 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CAE7B" w14:textId="77777777" w:rsidR="008B5CE9" w:rsidRDefault="00000000">
            <w:pPr>
              <w:jc w:val="center"/>
            </w:pPr>
            <w:r>
              <w:t>60</w:t>
            </w:r>
          </w:p>
        </w:tc>
      </w:tr>
    </w:tbl>
    <w:p w14:paraId="32648902" w14:textId="77777777" w:rsidR="008B5CE9" w:rsidRDefault="008B5CE9">
      <w:pPr>
        <w:spacing w:after="20"/>
      </w:pPr>
    </w:p>
    <w:p w14:paraId="55E8D35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165628D" wp14:editId="6982A4A5">
            <wp:extent cx="329184" cy="329184"/>
            <wp:effectExtent l="0" t="0" r="0" b="0"/>
            <wp:docPr id="887" name="Picture 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e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6FCEBF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1751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6F40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21E679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43AE3" w14:textId="77777777" w:rsidR="008B5CE9" w:rsidRDefault="00000000">
            <w:r>
              <w:rPr>
                <w:noProof/>
              </w:rPr>
              <w:drawing>
                <wp:inline distT="0" distB="0" distL="0" distR="0" wp14:anchorId="53F33D95" wp14:editId="358E6FB2">
                  <wp:extent cx="228600" cy="228600"/>
                  <wp:effectExtent l="0" t="0" r="0" b="0"/>
                  <wp:docPr id="888" name="Picture 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41B77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46B184D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8F103" w14:textId="77777777" w:rsidR="008B5CE9" w:rsidRDefault="00000000">
            <w:r>
              <w:rPr>
                <w:noProof/>
              </w:rPr>
              <w:drawing>
                <wp:inline distT="0" distB="0" distL="0" distR="0" wp14:anchorId="345FCF17" wp14:editId="5A986D83">
                  <wp:extent cx="228600" cy="228600"/>
                  <wp:effectExtent l="0" t="0" r="0" b="0"/>
                  <wp:docPr id="889" name="Picture 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2BBF6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3F8678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2EA7A" w14:textId="77777777" w:rsidR="008B5CE9" w:rsidRDefault="00000000">
            <w:r>
              <w:rPr>
                <w:noProof/>
              </w:rPr>
              <w:drawing>
                <wp:inline distT="0" distB="0" distL="0" distR="0" wp14:anchorId="24AE115C" wp14:editId="44DCB6EF">
                  <wp:extent cx="228600" cy="228600"/>
                  <wp:effectExtent l="0" t="0" r="0" b="0"/>
                  <wp:docPr id="890" name="Picture 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A1C24" w14:textId="77777777" w:rsidR="008B5CE9" w:rsidRDefault="00000000">
            <w:pPr>
              <w:jc w:val="center"/>
            </w:pPr>
            <w:r>
              <w:t>58</w:t>
            </w:r>
          </w:p>
        </w:tc>
      </w:tr>
      <w:tr w:rsidR="008B5CE9" w14:paraId="0CAE4E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5F3C4" w14:textId="77777777" w:rsidR="008B5CE9" w:rsidRDefault="00000000">
            <w:r>
              <w:rPr>
                <w:noProof/>
              </w:rPr>
              <w:drawing>
                <wp:inline distT="0" distB="0" distL="0" distR="0" wp14:anchorId="6262D7B9" wp14:editId="04FAB970">
                  <wp:extent cx="228600" cy="228600"/>
                  <wp:effectExtent l="0" t="0" r="0" b="0"/>
                  <wp:docPr id="891" name="Picture 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meap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Primeape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572B4" w14:textId="77777777" w:rsidR="008B5CE9" w:rsidRDefault="00000000">
            <w:pPr>
              <w:jc w:val="center"/>
            </w:pPr>
            <w:r>
              <w:t>58</w:t>
            </w:r>
          </w:p>
        </w:tc>
      </w:tr>
    </w:tbl>
    <w:p w14:paraId="160D93FA" w14:textId="77777777" w:rsidR="008B5CE9" w:rsidRDefault="008B5CE9">
      <w:pPr>
        <w:spacing w:after="20"/>
      </w:pPr>
    </w:p>
    <w:p w14:paraId="21F28FB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1A8C060" wp14:editId="61E8EFAD">
            <wp:extent cx="329184" cy="329184"/>
            <wp:effectExtent l="0" t="0" r="0" b="0"/>
            <wp:docPr id="892" name="Picture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DCEDDD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084F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B0DD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659356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0D6FF" w14:textId="77777777" w:rsidR="008B5CE9" w:rsidRDefault="00000000">
            <w:r>
              <w:rPr>
                <w:noProof/>
              </w:rPr>
              <w:drawing>
                <wp:inline distT="0" distB="0" distL="0" distR="0" wp14:anchorId="403FA0A8" wp14:editId="64031A95">
                  <wp:extent cx="228600" cy="228600"/>
                  <wp:effectExtent l="0" t="0" r="0" b="0"/>
                  <wp:docPr id="893" name="Picture 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4CB55" w14:textId="77777777" w:rsidR="008B5CE9" w:rsidRDefault="00000000">
            <w:pPr>
              <w:jc w:val="center"/>
            </w:pPr>
            <w:r>
              <w:t>59</w:t>
            </w:r>
          </w:p>
        </w:tc>
      </w:tr>
      <w:tr w:rsidR="008B5CE9" w14:paraId="7A10A0C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35D42" w14:textId="77777777" w:rsidR="008B5CE9" w:rsidRDefault="00000000">
            <w:r>
              <w:rPr>
                <w:noProof/>
              </w:rPr>
              <w:drawing>
                <wp:inline distT="0" distB="0" distL="0" distR="0" wp14:anchorId="661F9FE4" wp14:editId="6645DEE5">
                  <wp:extent cx="228600" cy="228600"/>
                  <wp:effectExtent l="0" t="0" r="0" b="0"/>
                  <wp:docPr id="894" name="Picture 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D6B78" w14:textId="77777777" w:rsidR="008B5CE9" w:rsidRDefault="00000000">
            <w:pPr>
              <w:jc w:val="center"/>
            </w:pPr>
            <w:r>
              <w:t>59</w:t>
            </w:r>
          </w:p>
        </w:tc>
      </w:tr>
      <w:tr w:rsidR="008B5CE9" w14:paraId="50DA64B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5B9E1" w14:textId="77777777" w:rsidR="008B5CE9" w:rsidRDefault="00000000">
            <w:r>
              <w:rPr>
                <w:noProof/>
              </w:rPr>
              <w:drawing>
                <wp:inline distT="0" distB="0" distL="0" distR="0" wp14:anchorId="2184D4B4" wp14:editId="7FE0CB3D">
                  <wp:extent cx="228600" cy="228600"/>
                  <wp:effectExtent l="0" t="0" r="0" b="0"/>
                  <wp:docPr id="895" name="Picture 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8CBAB" w14:textId="77777777" w:rsidR="008B5CE9" w:rsidRDefault="00000000">
            <w:pPr>
              <w:jc w:val="center"/>
            </w:pPr>
            <w:r>
              <w:t>59</w:t>
            </w:r>
          </w:p>
        </w:tc>
      </w:tr>
    </w:tbl>
    <w:p w14:paraId="6556BB96" w14:textId="77777777" w:rsidR="008B5CE9" w:rsidRDefault="008B5CE9">
      <w:pPr>
        <w:spacing w:after="20"/>
      </w:pPr>
    </w:p>
    <w:p w14:paraId="4B67540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DE1D8CC" wp14:editId="0C46EAD8">
            <wp:extent cx="329184" cy="329184"/>
            <wp:effectExtent l="0" t="0" r="0" b="0"/>
            <wp:docPr id="896" name="Picture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654D17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FE8B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F693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DDA0DF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51562" w14:textId="77777777" w:rsidR="008B5CE9" w:rsidRDefault="00000000">
            <w:r>
              <w:rPr>
                <w:noProof/>
              </w:rPr>
              <w:drawing>
                <wp:inline distT="0" distB="0" distL="0" distR="0" wp14:anchorId="17AC2721" wp14:editId="4265DB7B">
                  <wp:extent cx="228600" cy="228600"/>
                  <wp:effectExtent l="0" t="0" r="0" b="0"/>
                  <wp:docPr id="897" name="Picture 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1FED4" w14:textId="77777777" w:rsidR="008B5CE9" w:rsidRDefault="00000000">
            <w:pPr>
              <w:jc w:val="center"/>
            </w:pPr>
            <w:r>
              <w:t>59</w:t>
            </w:r>
          </w:p>
        </w:tc>
      </w:tr>
      <w:tr w:rsidR="008B5CE9" w14:paraId="5D62CB3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7903C" w14:textId="77777777" w:rsidR="008B5CE9" w:rsidRDefault="00000000">
            <w:r>
              <w:rPr>
                <w:noProof/>
              </w:rPr>
              <w:drawing>
                <wp:inline distT="0" distB="0" distL="0" distR="0" wp14:anchorId="58A1C3E4" wp14:editId="50E4E33C">
                  <wp:extent cx="228600" cy="228600"/>
                  <wp:effectExtent l="0" t="0" r="0" b="0"/>
                  <wp:docPr id="898" name="Picture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501CC" w14:textId="77777777" w:rsidR="008B5CE9" w:rsidRDefault="00000000">
            <w:pPr>
              <w:jc w:val="center"/>
            </w:pPr>
            <w:r>
              <w:t>59</w:t>
            </w:r>
          </w:p>
        </w:tc>
      </w:tr>
    </w:tbl>
    <w:p w14:paraId="321A2012" w14:textId="77777777" w:rsidR="008B5CE9" w:rsidRDefault="008B5CE9">
      <w:pPr>
        <w:spacing w:after="20"/>
      </w:pPr>
    </w:p>
    <w:p w14:paraId="2F4D236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7EE53BA" wp14:editId="0D0F0C19">
            <wp:extent cx="329184" cy="329184"/>
            <wp:effectExtent l="0" t="0" r="0" b="0"/>
            <wp:docPr id="899" name="Picture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188492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3666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D5F2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7161B2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B9C9D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154FC292" wp14:editId="2FE82A51">
                  <wp:extent cx="228600" cy="228600"/>
                  <wp:effectExtent l="0" t="0" r="0" b="0"/>
                  <wp:docPr id="900" name="Picture 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3EA09" w14:textId="77777777" w:rsidR="008B5CE9" w:rsidRDefault="00000000">
            <w:pPr>
              <w:jc w:val="center"/>
            </w:pPr>
            <w:r>
              <w:t>60</w:t>
            </w:r>
          </w:p>
        </w:tc>
      </w:tr>
      <w:tr w:rsidR="008B5CE9" w14:paraId="1409BEF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DB198" w14:textId="77777777" w:rsidR="008B5CE9" w:rsidRDefault="00000000">
            <w:r>
              <w:rPr>
                <w:noProof/>
              </w:rPr>
              <w:drawing>
                <wp:inline distT="0" distB="0" distL="0" distR="0" wp14:anchorId="78AC1FA4" wp14:editId="7E46DBF2">
                  <wp:extent cx="228600" cy="228600"/>
                  <wp:effectExtent l="0" t="0" r="0" b="0"/>
                  <wp:docPr id="901" name="Picture 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2CDB1" w14:textId="77777777" w:rsidR="008B5CE9" w:rsidRDefault="00000000">
            <w:pPr>
              <w:jc w:val="center"/>
            </w:pPr>
            <w:r>
              <w:t>60</w:t>
            </w:r>
          </w:p>
        </w:tc>
      </w:tr>
    </w:tbl>
    <w:p w14:paraId="54F0D8E2" w14:textId="77777777" w:rsidR="008B5CE9" w:rsidRDefault="008B5CE9">
      <w:pPr>
        <w:spacing w:after="20"/>
      </w:pPr>
    </w:p>
    <w:p w14:paraId="36BD424D" w14:textId="77777777" w:rsidR="008B5CE9" w:rsidRDefault="00000000">
      <w:pPr>
        <w:pStyle w:val="Heading1"/>
        <w:spacing w:before="100" w:after="40"/>
      </w:pPr>
      <w:r>
        <w:t>Fuchsia Gym</w:t>
      </w:r>
    </w:p>
    <w:p w14:paraId="15A5428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F70DF67" wp14:editId="28376270">
            <wp:extent cx="329184" cy="329184"/>
            <wp:effectExtent l="0" t="0" r="0" b="0"/>
            <wp:docPr id="902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ggler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Juggler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5A086E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6754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F34F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40D498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53B12" w14:textId="77777777" w:rsidR="008B5CE9" w:rsidRDefault="00000000">
            <w:r>
              <w:rPr>
                <w:noProof/>
              </w:rPr>
              <w:drawing>
                <wp:inline distT="0" distB="0" distL="0" distR="0" wp14:anchorId="6FC82B71" wp14:editId="6D377633">
                  <wp:extent cx="228600" cy="228600"/>
                  <wp:effectExtent l="0" t="0" r="0" b="0"/>
                  <wp:docPr id="903" name="Picture 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7D683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220EA65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B06D4" w14:textId="77777777" w:rsidR="008B5CE9" w:rsidRDefault="00000000">
            <w:r>
              <w:rPr>
                <w:noProof/>
              </w:rPr>
              <w:drawing>
                <wp:inline distT="0" distB="0" distL="0" distR="0" wp14:anchorId="03BE6EF4" wp14:editId="3BB333D3">
                  <wp:extent cx="228600" cy="228600"/>
                  <wp:effectExtent l="0" t="0" r="0" b="0"/>
                  <wp:docPr id="904" name="Picture 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1C8BD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4C5A653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053D7" w14:textId="77777777" w:rsidR="008B5CE9" w:rsidRDefault="00000000">
            <w:r>
              <w:rPr>
                <w:noProof/>
              </w:rPr>
              <w:drawing>
                <wp:inline distT="0" distB="0" distL="0" distR="0" wp14:anchorId="64D7ED6F" wp14:editId="4ABC959D">
                  <wp:extent cx="228600" cy="228600"/>
                  <wp:effectExtent l="0" t="0" r="0" b="0"/>
                  <wp:docPr id="905" name="Picture 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D18BA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487F699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90FE6" w14:textId="77777777" w:rsidR="008B5CE9" w:rsidRDefault="00000000">
            <w:r>
              <w:rPr>
                <w:noProof/>
              </w:rPr>
              <w:drawing>
                <wp:inline distT="0" distB="0" distL="0" distR="0" wp14:anchorId="3FC47D27" wp14:editId="70022831">
                  <wp:extent cx="228600" cy="228600"/>
                  <wp:effectExtent l="0" t="0" r="0" b="0"/>
                  <wp:docPr id="906" name="Picture 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3B124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5B030346" w14:textId="77777777" w:rsidR="008B5CE9" w:rsidRDefault="008B5CE9">
      <w:pPr>
        <w:spacing w:after="20"/>
      </w:pPr>
    </w:p>
    <w:p w14:paraId="1DA18C7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DCCD6A4" wp14:editId="5653085A">
            <wp:extent cx="329184" cy="329184"/>
            <wp:effectExtent l="0" t="0" r="0" b="0"/>
            <wp:docPr id="907" name="Picture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ggler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Juggler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87B8CA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68A9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0C3F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FF8C51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021D0" w14:textId="77777777" w:rsidR="008B5CE9" w:rsidRDefault="00000000">
            <w:r>
              <w:rPr>
                <w:noProof/>
              </w:rPr>
              <w:drawing>
                <wp:inline distT="0" distB="0" distL="0" distR="0" wp14:anchorId="4A743611" wp14:editId="674B0E0E">
                  <wp:extent cx="228600" cy="228600"/>
                  <wp:effectExtent l="0" t="0" r="0" b="0"/>
                  <wp:docPr id="908" name="Picture 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DEA0D" w14:textId="77777777" w:rsidR="008B5CE9" w:rsidRDefault="00000000">
            <w:pPr>
              <w:jc w:val="center"/>
            </w:pPr>
            <w:r>
              <w:t>61</w:t>
            </w:r>
          </w:p>
        </w:tc>
      </w:tr>
      <w:tr w:rsidR="008B5CE9" w14:paraId="088A4AF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F0C47" w14:textId="77777777" w:rsidR="008B5CE9" w:rsidRDefault="00000000">
            <w:r>
              <w:rPr>
                <w:noProof/>
              </w:rPr>
              <w:drawing>
                <wp:inline distT="0" distB="0" distL="0" distR="0" wp14:anchorId="45670DCC" wp14:editId="1D89155E">
                  <wp:extent cx="228600" cy="228600"/>
                  <wp:effectExtent l="0" t="0" r="0" b="0"/>
                  <wp:docPr id="909" name="Picture 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6EDB6" w14:textId="77777777" w:rsidR="008B5CE9" w:rsidRDefault="00000000">
            <w:pPr>
              <w:jc w:val="center"/>
            </w:pPr>
            <w:r>
              <w:t>61</w:t>
            </w:r>
          </w:p>
        </w:tc>
      </w:tr>
      <w:tr w:rsidR="008B5CE9" w14:paraId="02D9F1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9C1A3" w14:textId="77777777" w:rsidR="008B5CE9" w:rsidRDefault="00000000">
            <w:r>
              <w:rPr>
                <w:noProof/>
              </w:rPr>
              <w:drawing>
                <wp:inline distT="0" distB="0" distL="0" distR="0" wp14:anchorId="2F056ADA" wp14:editId="7DE0ED68">
                  <wp:extent cx="228600" cy="228600"/>
                  <wp:effectExtent l="0" t="0" r="0" b="0"/>
                  <wp:docPr id="910" name="Picture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66BFF" w14:textId="77777777" w:rsidR="008B5CE9" w:rsidRDefault="00000000">
            <w:pPr>
              <w:jc w:val="center"/>
            </w:pPr>
            <w:r>
              <w:t>61</w:t>
            </w:r>
          </w:p>
        </w:tc>
      </w:tr>
    </w:tbl>
    <w:p w14:paraId="7E014A46" w14:textId="77777777" w:rsidR="008B5CE9" w:rsidRDefault="008B5CE9">
      <w:pPr>
        <w:spacing w:after="20"/>
      </w:pPr>
    </w:p>
    <w:p w14:paraId="128B555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900A22C" wp14:editId="685A4155">
            <wp:extent cx="329184" cy="329184"/>
            <wp:effectExtent l="0" t="0" r="0" b="0"/>
            <wp:docPr id="911" name="Picture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ggler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Juggler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903244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6E45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1EA3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D3AA91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4CCDB" w14:textId="77777777" w:rsidR="008B5CE9" w:rsidRDefault="00000000">
            <w:r>
              <w:rPr>
                <w:noProof/>
              </w:rPr>
              <w:drawing>
                <wp:inline distT="0" distB="0" distL="0" distR="0" wp14:anchorId="6989416D" wp14:editId="519FF3D9">
                  <wp:extent cx="228600" cy="228600"/>
                  <wp:effectExtent l="0" t="0" r="0" b="0"/>
                  <wp:docPr id="912" name="Picture 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3C573" w14:textId="77777777" w:rsidR="008B5CE9" w:rsidRDefault="00000000">
            <w:pPr>
              <w:jc w:val="center"/>
            </w:pPr>
            <w:r>
              <w:t>61</w:t>
            </w:r>
          </w:p>
        </w:tc>
      </w:tr>
      <w:tr w:rsidR="008B5CE9" w14:paraId="038E436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5A8CE" w14:textId="77777777" w:rsidR="008B5CE9" w:rsidRDefault="00000000">
            <w:r>
              <w:rPr>
                <w:noProof/>
              </w:rPr>
              <w:drawing>
                <wp:inline distT="0" distB="0" distL="0" distR="0" wp14:anchorId="005AB257" wp14:editId="3278534D">
                  <wp:extent cx="228600" cy="228600"/>
                  <wp:effectExtent l="0" t="0" r="0" b="0"/>
                  <wp:docPr id="913" name="Picture 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9AB52" w14:textId="77777777" w:rsidR="008B5CE9" w:rsidRDefault="00000000">
            <w:pPr>
              <w:jc w:val="center"/>
            </w:pPr>
            <w:r>
              <w:t>61</w:t>
            </w:r>
          </w:p>
        </w:tc>
      </w:tr>
    </w:tbl>
    <w:p w14:paraId="03BBAADF" w14:textId="77777777" w:rsidR="008B5CE9" w:rsidRDefault="008B5CE9">
      <w:pPr>
        <w:spacing w:after="20"/>
      </w:pPr>
    </w:p>
    <w:p w14:paraId="5196DD3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D208472" wp14:editId="7385D89C">
            <wp:extent cx="329184" cy="329184"/>
            <wp:effectExtent l="0" t="0" r="0" b="0"/>
            <wp:docPr id="914" name="Picture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ggler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Juggler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F6A7D1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072C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FE4D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F547DA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EDB83" w14:textId="77777777" w:rsidR="008B5CE9" w:rsidRDefault="00000000">
            <w:r>
              <w:rPr>
                <w:noProof/>
              </w:rPr>
              <w:drawing>
                <wp:inline distT="0" distB="0" distL="0" distR="0" wp14:anchorId="70D3D8A6" wp14:editId="0A2B3B70">
                  <wp:extent cx="228600" cy="228600"/>
                  <wp:effectExtent l="0" t="0" r="0" b="0"/>
                  <wp:docPr id="915" name="Picture 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814D9" w14:textId="77777777" w:rsidR="008B5CE9" w:rsidRDefault="00000000">
            <w:pPr>
              <w:jc w:val="center"/>
            </w:pPr>
            <w:r>
              <w:t>61</w:t>
            </w:r>
          </w:p>
        </w:tc>
      </w:tr>
      <w:tr w:rsidR="008B5CE9" w14:paraId="486C04D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5720A" w14:textId="77777777" w:rsidR="008B5CE9" w:rsidRDefault="00000000">
            <w:r>
              <w:rPr>
                <w:noProof/>
              </w:rPr>
              <w:drawing>
                <wp:inline distT="0" distB="0" distL="0" distR="0" wp14:anchorId="3793F727" wp14:editId="427D673D">
                  <wp:extent cx="228600" cy="228600"/>
                  <wp:effectExtent l="0" t="0" r="0" b="0"/>
                  <wp:docPr id="916" name="Picture 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4EBF0" w14:textId="77777777" w:rsidR="008B5CE9" w:rsidRDefault="00000000">
            <w:pPr>
              <w:jc w:val="center"/>
            </w:pPr>
            <w:r>
              <w:t>61</w:t>
            </w:r>
          </w:p>
        </w:tc>
      </w:tr>
    </w:tbl>
    <w:p w14:paraId="730398B4" w14:textId="77777777" w:rsidR="008B5CE9" w:rsidRDefault="008B5CE9">
      <w:pPr>
        <w:spacing w:after="20"/>
      </w:pPr>
    </w:p>
    <w:p w14:paraId="6C062C5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FEE615B" wp14:editId="5719C3DD">
            <wp:extent cx="329184" cy="329184"/>
            <wp:effectExtent l="0" t="0" r="0" b="0"/>
            <wp:docPr id="917" name="Picture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er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Tamer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0BE4F2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02F0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8A0D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C0BEF8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ECA0E" w14:textId="77777777" w:rsidR="008B5CE9" w:rsidRDefault="00000000">
            <w:r>
              <w:rPr>
                <w:noProof/>
              </w:rPr>
              <w:drawing>
                <wp:inline distT="0" distB="0" distL="0" distR="0" wp14:anchorId="127BCD07" wp14:editId="327553EB">
                  <wp:extent cx="228600" cy="228600"/>
                  <wp:effectExtent l="0" t="0" r="0" b="0"/>
                  <wp:docPr id="918" name="Picture 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ba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Golbat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A5AD7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49B7DF3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1E166" w14:textId="77777777" w:rsidR="008B5CE9" w:rsidRDefault="00000000">
            <w:r>
              <w:rPr>
                <w:noProof/>
              </w:rPr>
              <w:drawing>
                <wp:inline distT="0" distB="0" distL="0" distR="0" wp14:anchorId="5A21380F" wp14:editId="4770818C">
                  <wp:extent cx="228600" cy="228600"/>
                  <wp:effectExtent l="0" t="0" r="0" b="0"/>
                  <wp:docPr id="919" name="Picture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0AC1E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4E9030F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BA1B1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4226B97E" wp14:editId="62A6E43F">
                  <wp:extent cx="228600" cy="228600"/>
                  <wp:effectExtent l="0" t="0" r="0" b="0"/>
                  <wp:docPr id="920" name="Picture 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6D32D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0CB2BEAF" w14:textId="77777777" w:rsidR="008B5CE9" w:rsidRDefault="008B5CE9">
      <w:pPr>
        <w:spacing w:after="20"/>
      </w:pPr>
    </w:p>
    <w:p w14:paraId="404A025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78F3E0C" wp14:editId="0D4C2130">
            <wp:extent cx="329184" cy="329184"/>
            <wp:effectExtent l="0" t="0" r="0" b="0"/>
            <wp:docPr id="921" name="Picture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er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Tamer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E080C4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8710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45CC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21CC43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C7675" w14:textId="77777777" w:rsidR="008B5CE9" w:rsidRDefault="00000000">
            <w:r>
              <w:rPr>
                <w:noProof/>
              </w:rPr>
              <w:drawing>
                <wp:inline distT="0" distB="0" distL="0" distR="0" wp14:anchorId="3CA1E536" wp14:editId="29E319FE">
                  <wp:extent cx="228600" cy="228600"/>
                  <wp:effectExtent l="0" t="0" r="0" b="0"/>
                  <wp:docPr id="922" name="Picture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93ED8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29146B2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0C427" w14:textId="77777777" w:rsidR="008B5CE9" w:rsidRDefault="00000000">
            <w:r>
              <w:rPr>
                <w:noProof/>
              </w:rPr>
              <w:drawing>
                <wp:inline distT="0" distB="0" distL="0" distR="0" wp14:anchorId="0868E2CB" wp14:editId="3AD13E18">
                  <wp:extent cx="228600" cy="228600"/>
                  <wp:effectExtent l="0" t="0" r="0" b="0"/>
                  <wp:docPr id="923" name="Picture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1F944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49B41A2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FEC59" w14:textId="77777777" w:rsidR="008B5CE9" w:rsidRDefault="00000000">
            <w:r>
              <w:rPr>
                <w:noProof/>
              </w:rPr>
              <w:drawing>
                <wp:inline distT="0" distB="0" distL="0" distR="0" wp14:anchorId="0847E8FA" wp14:editId="49C17285">
                  <wp:extent cx="228600" cy="228600"/>
                  <wp:effectExtent l="0" t="0" r="0" b="0"/>
                  <wp:docPr id="924" name="Picture 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ACDBF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1D5C87D0" w14:textId="77777777" w:rsidR="008B5CE9" w:rsidRDefault="008B5CE9">
      <w:pPr>
        <w:spacing w:after="20"/>
      </w:pPr>
    </w:p>
    <w:p w14:paraId="01D3062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D533EE5" wp14:editId="1DA0A438">
            <wp:extent cx="329184" cy="329184"/>
            <wp:effectExtent l="0" t="0" r="0" b="0"/>
            <wp:docPr id="925" name="Picture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nin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Janine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92B30D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F42C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2CDB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6AFAB6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D5A88" w14:textId="77777777" w:rsidR="008B5CE9" w:rsidRDefault="00000000">
            <w:r>
              <w:rPr>
                <w:noProof/>
              </w:rPr>
              <w:drawing>
                <wp:inline distT="0" distB="0" distL="0" distR="0" wp14:anchorId="36C8C7B2" wp14:editId="4FA1B8DA">
                  <wp:extent cx="228600" cy="228600"/>
                  <wp:effectExtent l="0" t="0" r="0" b="0"/>
                  <wp:docPr id="926" name="Picture 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n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Venonat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6F69C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3DD9814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F0AAD" w14:textId="77777777" w:rsidR="008B5CE9" w:rsidRDefault="00000000">
            <w:r>
              <w:rPr>
                <w:noProof/>
              </w:rPr>
              <w:drawing>
                <wp:inline distT="0" distB="0" distL="0" distR="0" wp14:anchorId="0A3D5E16" wp14:editId="6F4F3221">
                  <wp:extent cx="228600" cy="228600"/>
                  <wp:effectExtent l="0" t="0" r="0" b="0"/>
                  <wp:docPr id="927" name="Picture 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moth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Venomoth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93F2E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475F83F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087A2" w14:textId="77777777" w:rsidR="008B5CE9" w:rsidRDefault="00000000">
            <w:r>
              <w:rPr>
                <w:noProof/>
              </w:rPr>
              <w:drawing>
                <wp:inline distT="0" distB="0" distL="0" distR="0" wp14:anchorId="4C430869" wp14:editId="42A677B1">
                  <wp:extent cx="228600" cy="228600"/>
                  <wp:effectExtent l="0" t="0" r="0" b="0"/>
                  <wp:docPr id="928" name="Picture 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mer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Grimer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036B5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1BA7DC7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655C6" w14:textId="77777777" w:rsidR="008B5CE9" w:rsidRDefault="00000000">
            <w:r>
              <w:rPr>
                <w:noProof/>
              </w:rPr>
              <w:drawing>
                <wp:inline distT="0" distB="0" distL="0" distR="0" wp14:anchorId="074A8916" wp14:editId="5179C4EB">
                  <wp:extent cx="228600" cy="228600"/>
                  <wp:effectExtent l="0" t="0" r="0" b="0"/>
                  <wp:docPr id="929" name="Picture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56BDE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3A0FAD9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0CF1E" w14:textId="77777777" w:rsidR="008B5CE9" w:rsidRDefault="00000000">
            <w:r>
              <w:rPr>
                <w:noProof/>
              </w:rPr>
              <w:drawing>
                <wp:inline distT="0" distB="0" distL="0" distR="0" wp14:anchorId="4784407D" wp14:editId="37AAE270">
                  <wp:extent cx="228600" cy="228600"/>
                  <wp:effectExtent l="0" t="0" r="0" b="0"/>
                  <wp:docPr id="930" name="Picture 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6733D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06848B06" w14:textId="77777777" w:rsidR="008B5CE9" w:rsidRDefault="008B5CE9">
      <w:pPr>
        <w:spacing w:after="20"/>
      </w:pPr>
    </w:p>
    <w:p w14:paraId="25D62BF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1BDB329" wp14:editId="558F08E1">
            <wp:extent cx="329184" cy="329184"/>
            <wp:effectExtent l="0" t="0" r="0" b="0"/>
            <wp:docPr id="931" name="Picture 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ga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Koga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7F231534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2555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0A892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FCB32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4057005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15623" w14:textId="77777777" w:rsidR="008B5CE9" w:rsidRDefault="00000000">
            <w:r>
              <w:rPr>
                <w:noProof/>
              </w:rPr>
              <w:drawing>
                <wp:inline distT="0" distB="0" distL="0" distR="0" wp14:anchorId="6B548989" wp14:editId="252D38E5">
                  <wp:extent cx="228600" cy="228600"/>
                  <wp:effectExtent l="0" t="0" r="0" b="0"/>
                  <wp:docPr id="932" name="Picture 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moth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Venomoth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26C6E" w14:textId="77777777" w:rsidR="008B5CE9" w:rsidRDefault="00000000">
            <w:pPr>
              <w:jc w:val="center"/>
            </w:pPr>
            <w:r>
              <w:t>66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6B191" w14:textId="77777777" w:rsidR="008B5CE9" w:rsidRDefault="00000000">
            <w:r>
              <w:rPr>
                <w:sz w:val="15"/>
              </w:rPr>
              <w:t>Stun Spore, Sleep Powder, Psychic</w:t>
            </w:r>
          </w:p>
        </w:tc>
      </w:tr>
      <w:tr w:rsidR="008B5CE9" w14:paraId="1950EC8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3C19F" w14:textId="77777777" w:rsidR="008B5CE9" w:rsidRDefault="00000000">
            <w:r>
              <w:rPr>
                <w:noProof/>
              </w:rPr>
              <w:drawing>
                <wp:inline distT="0" distB="0" distL="0" distR="0" wp14:anchorId="52EC60DD" wp14:editId="514CD68D">
                  <wp:extent cx="228600" cy="228600"/>
                  <wp:effectExtent l="0" t="0" r="0" b="0"/>
                  <wp:docPr id="933" name="Picture 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7D251" w14:textId="77777777" w:rsidR="008B5CE9" w:rsidRDefault="00000000">
            <w:pPr>
              <w:jc w:val="center"/>
            </w:pPr>
            <w:r>
              <w:t>66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C5A4C" w14:textId="77777777" w:rsidR="008B5CE9" w:rsidRDefault="00000000">
            <w:r>
              <w:rPr>
                <w:sz w:val="15"/>
              </w:rPr>
              <w:t>Sludge, Minimize, Dig, Explosion</w:t>
            </w:r>
          </w:p>
        </w:tc>
      </w:tr>
      <w:tr w:rsidR="008B5CE9" w14:paraId="491E413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EC57E" w14:textId="77777777" w:rsidR="008B5CE9" w:rsidRDefault="00000000">
            <w:r>
              <w:rPr>
                <w:noProof/>
              </w:rPr>
              <w:drawing>
                <wp:inline distT="0" distB="0" distL="0" distR="0" wp14:anchorId="0BCFB804" wp14:editId="3AD32E4C">
                  <wp:extent cx="228600" cy="228600"/>
                  <wp:effectExtent l="0" t="0" r="0" b="0"/>
                  <wp:docPr id="934" name="Picture 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B536F" w14:textId="77777777" w:rsidR="008B5CE9" w:rsidRDefault="00000000">
            <w:pPr>
              <w:jc w:val="center"/>
            </w:pPr>
            <w:r>
              <w:t>66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C88F0" w14:textId="77777777" w:rsidR="008B5CE9" w:rsidRDefault="00000000">
            <w:r>
              <w:rPr>
                <w:sz w:val="15"/>
              </w:rPr>
              <w:t>Thunder Wave, Hypnosis, Thunderbolt, Psychic</w:t>
            </w:r>
          </w:p>
        </w:tc>
      </w:tr>
      <w:tr w:rsidR="008B5CE9" w14:paraId="19CE61A3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7E51F" w14:textId="77777777" w:rsidR="008B5CE9" w:rsidRDefault="00000000">
            <w:r>
              <w:rPr>
                <w:noProof/>
              </w:rPr>
              <w:drawing>
                <wp:inline distT="0" distB="0" distL="0" distR="0" wp14:anchorId="52A3DFF7" wp14:editId="73D3F612">
                  <wp:extent cx="228600" cy="228600"/>
                  <wp:effectExtent l="0" t="0" r="0" b="0"/>
                  <wp:docPr id="935" name="Picture 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D9474" w14:textId="77777777" w:rsidR="008B5CE9" w:rsidRDefault="00000000">
            <w:pPr>
              <w:jc w:val="center"/>
            </w:pPr>
            <w:r>
              <w:t>66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4F6D7" w14:textId="77777777" w:rsidR="008B5CE9" w:rsidRDefault="00000000">
            <w:r>
              <w:rPr>
                <w:sz w:val="15"/>
              </w:rPr>
              <w:t>Blizzard, Thunderbolt, Lovely Kiss, Earthquake</w:t>
            </w:r>
          </w:p>
        </w:tc>
      </w:tr>
      <w:tr w:rsidR="008B5CE9" w14:paraId="762761D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4614A" w14:textId="77777777" w:rsidR="008B5CE9" w:rsidRDefault="00000000">
            <w:r>
              <w:rPr>
                <w:noProof/>
              </w:rPr>
              <w:drawing>
                <wp:inline distT="0" distB="0" distL="0" distR="0" wp14:anchorId="25940D99" wp14:editId="3BDA6034">
                  <wp:extent cx="228600" cy="228600"/>
                  <wp:effectExtent l="0" t="0" r="0" b="0"/>
                  <wp:docPr id="936" name="Picture 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51AC3" w14:textId="77777777" w:rsidR="008B5CE9" w:rsidRDefault="00000000">
            <w:pPr>
              <w:jc w:val="center"/>
            </w:pPr>
            <w:r>
              <w:t>66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0A499" w14:textId="77777777" w:rsidR="008B5CE9" w:rsidRDefault="00000000">
            <w:r>
              <w:rPr>
                <w:sz w:val="15"/>
              </w:rPr>
              <w:t>Hypnosis, Double Team, Ice Punch, Night Shade</w:t>
            </w:r>
          </w:p>
        </w:tc>
      </w:tr>
      <w:tr w:rsidR="008B5CE9" w14:paraId="69C6BF9A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244C8" w14:textId="77777777" w:rsidR="008B5CE9" w:rsidRDefault="00000000">
            <w:r>
              <w:rPr>
                <w:noProof/>
              </w:rPr>
              <w:drawing>
                <wp:inline distT="0" distB="0" distL="0" distR="0" wp14:anchorId="43A97884" wp14:editId="578140AF">
                  <wp:extent cx="228600" cy="228600"/>
                  <wp:effectExtent l="0" t="0" r="0" b="0"/>
                  <wp:docPr id="937" name="Picture 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5A346" w14:textId="77777777" w:rsidR="008B5CE9" w:rsidRDefault="00000000">
            <w:pPr>
              <w:jc w:val="center"/>
            </w:pPr>
            <w:r>
              <w:t>66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55625" w14:textId="77777777" w:rsidR="008B5CE9" w:rsidRDefault="00000000">
            <w:r>
              <w:rPr>
                <w:sz w:val="15"/>
              </w:rPr>
              <w:t>Hydro Pump, Double Team, Wrap, Blizzard</w:t>
            </w:r>
          </w:p>
        </w:tc>
      </w:tr>
    </w:tbl>
    <w:p w14:paraId="08B161F2" w14:textId="77777777" w:rsidR="008B5CE9" w:rsidRDefault="008B5CE9">
      <w:pPr>
        <w:spacing w:after="20"/>
      </w:pPr>
    </w:p>
    <w:p w14:paraId="18074314" w14:textId="77777777" w:rsidR="008B5CE9" w:rsidRDefault="00000000">
      <w:pPr>
        <w:pStyle w:val="Heading1"/>
        <w:spacing w:before="100" w:after="40"/>
      </w:pPr>
      <w:r>
        <w:t>Fighting Dojo</w:t>
      </w:r>
    </w:p>
    <w:p w14:paraId="69A518A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49B6686" wp14:editId="28B8DA34">
            <wp:extent cx="329184" cy="329184"/>
            <wp:effectExtent l="0" t="0" r="0" b="0"/>
            <wp:docPr id="938" name="Picture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5EF34A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F95F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8C94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9B2BA8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41F3F" w14:textId="77777777" w:rsidR="008B5CE9" w:rsidRDefault="00000000">
            <w:r>
              <w:rPr>
                <w:noProof/>
              </w:rPr>
              <w:drawing>
                <wp:inline distT="0" distB="0" distL="0" distR="0" wp14:anchorId="5697C738" wp14:editId="17C29061">
                  <wp:extent cx="228600" cy="228600"/>
                  <wp:effectExtent l="0" t="0" r="0" b="0"/>
                  <wp:docPr id="939" name="Picture 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tmonle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Hitmonlee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F844A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2C75515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B07B2" w14:textId="77777777" w:rsidR="008B5CE9" w:rsidRDefault="00000000">
            <w:r>
              <w:rPr>
                <w:noProof/>
              </w:rPr>
              <w:drawing>
                <wp:inline distT="0" distB="0" distL="0" distR="0" wp14:anchorId="1E299555" wp14:editId="3C52AB48">
                  <wp:extent cx="228600" cy="228600"/>
                  <wp:effectExtent l="0" t="0" r="0" b="0"/>
                  <wp:docPr id="940" name="Picture 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tmonchan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Hitmonchan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2EDAF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2C7E5DA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ED06C" w14:textId="77777777" w:rsidR="008B5CE9" w:rsidRDefault="00000000">
            <w:r>
              <w:rPr>
                <w:noProof/>
              </w:rPr>
              <w:drawing>
                <wp:inline distT="0" distB="0" distL="0" distR="0" wp14:anchorId="4A81B4FC" wp14:editId="6D08FA7D">
                  <wp:extent cx="228600" cy="228600"/>
                  <wp:effectExtent l="0" t="0" r="0" b="0"/>
                  <wp:docPr id="941" name="Picture 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E9A32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49628AB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AF828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0C7E908A" wp14:editId="6E7BACD0">
                  <wp:extent cx="228600" cy="228600"/>
                  <wp:effectExtent l="0" t="0" r="0" b="0"/>
                  <wp:docPr id="942" name="Picture 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EC404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560ABAC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18B30" w14:textId="77777777" w:rsidR="008B5CE9" w:rsidRDefault="00000000">
            <w:r>
              <w:rPr>
                <w:noProof/>
              </w:rPr>
              <w:drawing>
                <wp:inline distT="0" distB="0" distL="0" distR="0" wp14:anchorId="19A187A0" wp14:editId="64DCB381">
                  <wp:extent cx="228600" cy="228600"/>
                  <wp:effectExtent l="0" t="0" r="0" b="0"/>
                  <wp:docPr id="943" name="Picture 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meap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Primeape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5AD6A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6CBDBDC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D886A" w14:textId="77777777" w:rsidR="008B5CE9" w:rsidRDefault="00000000">
            <w:r>
              <w:rPr>
                <w:noProof/>
              </w:rPr>
              <w:drawing>
                <wp:inline distT="0" distB="0" distL="0" distR="0" wp14:anchorId="01DF466A" wp14:editId="6D9D0F38">
                  <wp:extent cx="228600" cy="228600"/>
                  <wp:effectExtent l="0" t="0" r="0" b="0"/>
                  <wp:docPr id="944" name="Picture 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735F5" w14:textId="77777777" w:rsidR="008B5CE9" w:rsidRDefault="00000000">
            <w:pPr>
              <w:jc w:val="center"/>
            </w:pPr>
            <w:r>
              <w:t>67</w:t>
            </w:r>
          </w:p>
        </w:tc>
      </w:tr>
    </w:tbl>
    <w:p w14:paraId="4625BFCD" w14:textId="77777777" w:rsidR="008B5CE9" w:rsidRDefault="008B5CE9">
      <w:pPr>
        <w:spacing w:after="20"/>
      </w:pPr>
    </w:p>
    <w:p w14:paraId="313BECE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D5DD8D3" wp14:editId="5453DC69">
            <wp:extent cx="329184" cy="329184"/>
            <wp:effectExtent l="0" t="0" r="0" b="0"/>
            <wp:docPr id="945" name="Picture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38C6F7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CDE3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5E4E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B7AEBC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C8BAE" w14:textId="77777777" w:rsidR="008B5CE9" w:rsidRDefault="00000000">
            <w:r>
              <w:rPr>
                <w:noProof/>
              </w:rPr>
              <w:drawing>
                <wp:inline distT="0" distB="0" distL="0" distR="0" wp14:anchorId="303B861B" wp14:editId="76948B1A">
                  <wp:extent cx="228600" cy="228600"/>
                  <wp:effectExtent l="0" t="0" r="0" b="0"/>
                  <wp:docPr id="946" name="Picture 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78A8B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7853277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35596" w14:textId="77777777" w:rsidR="008B5CE9" w:rsidRDefault="00000000">
            <w:r>
              <w:rPr>
                <w:noProof/>
              </w:rPr>
              <w:drawing>
                <wp:inline distT="0" distB="0" distL="0" distR="0" wp14:anchorId="3BA967B8" wp14:editId="6CFCE0AC">
                  <wp:extent cx="228600" cy="228600"/>
                  <wp:effectExtent l="0" t="0" r="0" b="0"/>
                  <wp:docPr id="947" name="Picture 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meap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Primeape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70261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5072D90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EE7F7" w14:textId="77777777" w:rsidR="008B5CE9" w:rsidRDefault="00000000">
            <w:r>
              <w:rPr>
                <w:noProof/>
              </w:rPr>
              <w:drawing>
                <wp:inline distT="0" distB="0" distL="0" distR="0" wp14:anchorId="3C4416BA" wp14:editId="1B28BB4F">
                  <wp:extent cx="228600" cy="228600"/>
                  <wp:effectExtent l="0" t="0" r="0" b="0"/>
                  <wp:docPr id="948" name="Picture 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tmonle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Hitmonlee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5A475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60FD7235" w14:textId="77777777" w:rsidR="008B5CE9" w:rsidRDefault="008B5CE9">
      <w:pPr>
        <w:spacing w:after="20"/>
      </w:pPr>
    </w:p>
    <w:p w14:paraId="761334B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4A68218" wp14:editId="02D995A2">
            <wp:extent cx="329184" cy="329184"/>
            <wp:effectExtent l="0" t="0" r="0" b="0"/>
            <wp:docPr id="949" name="Pictur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85553E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A4C0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3E35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38AAE2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18455" w14:textId="77777777" w:rsidR="008B5CE9" w:rsidRDefault="00000000">
            <w:r>
              <w:rPr>
                <w:noProof/>
              </w:rPr>
              <w:drawing>
                <wp:inline distT="0" distB="0" distL="0" distR="0" wp14:anchorId="704E2331" wp14:editId="00A9099D">
                  <wp:extent cx="228600" cy="228600"/>
                  <wp:effectExtent l="0" t="0" r="0" b="0"/>
                  <wp:docPr id="950" name="Picture 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op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Machop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EBDF9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50BF578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71C6E" w14:textId="77777777" w:rsidR="008B5CE9" w:rsidRDefault="00000000">
            <w:r>
              <w:rPr>
                <w:noProof/>
              </w:rPr>
              <w:drawing>
                <wp:inline distT="0" distB="0" distL="0" distR="0" wp14:anchorId="6FE28B59" wp14:editId="6108C1D4">
                  <wp:extent cx="228600" cy="228600"/>
                  <wp:effectExtent l="0" t="0" r="0" b="0"/>
                  <wp:docPr id="951" name="Picture 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ok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Machoke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A65C7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4E571E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D1CB9" w14:textId="77777777" w:rsidR="008B5CE9" w:rsidRDefault="00000000">
            <w:r>
              <w:rPr>
                <w:noProof/>
              </w:rPr>
              <w:drawing>
                <wp:inline distT="0" distB="0" distL="0" distR="0" wp14:anchorId="2800C7FF" wp14:editId="41053D48">
                  <wp:extent cx="228600" cy="228600"/>
                  <wp:effectExtent l="0" t="0" r="0" b="0"/>
                  <wp:docPr id="952" name="Picture 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3C0C5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7F28ECC7" w14:textId="77777777" w:rsidR="008B5CE9" w:rsidRDefault="008B5CE9">
      <w:pPr>
        <w:spacing w:after="20"/>
      </w:pPr>
    </w:p>
    <w:p w14:paraId="60108B7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10CBD1D" wp14:editId="60BFBFB9">
            <wp:extent cx="329184" cy="329184"/>
            <wp:effectExtent l="0" t="0" r="0" b="0"/>
            <wp:docPr id="953" name="Picture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6DA1E0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4750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B85D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0F9BF8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E2691" w14:textId="77777777" w:rsidR="008B5CE9" w:rsidRDefault="00000000">
            <w:r>
              <w:rPr>
                <w:noProof/>
              </w:rPr>
              <w:drawing>
                <wp:inline distT="0" distB="0" distL="0" distR="0" wp14:anchorId="372B1345" wp14:editId="0A8F1510">
                  <wp:extent cx="228600" cy="228600"/>
                  <wp:effectExtent l="0" t="0" r="0" b="0"/>
                  <wp:docPr id="954" name="Picture 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hir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Poliwhirl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A5BA0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31F4728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54C94" w14:textId="77777777" w:rsidR="008B5CE9" w:rsidRDefault="00000000">
            <w:r>
              <w:rPr>
                <w:noProof/>
              </w:rPr>
              <w:drawing>
                <wp:inline distT="0" distB="0" distL="0" distR="0" wp14:anchorId="2E27B5DE" wp14:editId="4478E22F">
                  <wp:extent cx="228600" cy="228600"/>
                  <wp:effectExtent l="0" t="0" r="0" b="0"/>
                  <wp:docPr id="955" name="Picture 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77586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719ED94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A0DD2" w14:textId="77777777" w:rsidR="008B5CE9" w:rsidRDefault="00000000">
            <w:r>
              <w:rPr>
                <w:noProof/>
              </w:rPr>
              <w:drawing>
                <wp:inline distT="0" distB="0" distL="0" distR="0" wp14:anchorId="6C8A0B6D" wp14:editId="06E53316">
                  <wp:extent cx="228600" cy="228600"/>
                  <wp:effectExtent l="0" t="0" r="0" b="0"/>
                  <wp:docPr id="956" name="Picture 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0D8EE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76038409" w14:textId="77777777" w:rsidR="008B5CE9" w:rsidRDefault="008B5CE9">
      <w:pPr>
        <w:spacing w:after="20"/>
      </w:pPr>
    </w:p>
    <w:p w14:paraId="7FED537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1E5886B" wp14:editId="7DAF37E6">
            <wp:extent cx="329184" cy="329184"/>
            <wp:effectExtent l="0" t="0" r="0" b="0"/>
            <wp:docPr id="957" name="Picture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733A0F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7E25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3AD1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A520F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24518" w14:textId="77777777" w:rsidR="008B5CE9" w:rsidRDefault="00000000">
            <w:r>
              <w:rPr>
                <w:noProof/>
              </w:rPr>
              <w:drawing>
                <wp:inline distT="0" distB="0" distL="0" distR="0" wp14:anchorId="46007A40" wp14:editId="1B5EC14B">
                  <wp:extent cx="228600" cy="228600"/>
                  <wp:effectExtent l="0" t="0" r="0" b="0"/>
                  <wp:docPr id="958" name="Picture 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key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Mankey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19A1D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030C798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0EC3D" w14:textId="77777777" w:rsidR="008B5CE9" w:rsidRDefault="00000000">
            <w:r>
              <w:rPr>
                <w:noProof/>
              </w:rPr>
              <w:drawing>
                <wp:inline distT="0" distB="0" distL="0" distR="0" wp14:anchorId="1D2A1E22" wp14:editId="73D2C78E">
                  <wp:extent cx="228600" cy="228600"/>
                  <wp:effectExtent l="0" t="0" r="0" b="0"/>
                  <wp:docPr id="959" name="Picture 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meap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Primeape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3D26E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7EE781F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E6F3C" w14:textId="77777777" w:rsidR="008B5CE9" w:rsidRDefault="00000000">
            <w:r>
              <w:rPr>
                <w:noProof/>
              </w:rPr>
              <w:drawing>
                <wp:inline distT="0" distB="0" distL="0" distR="0" wp14:anchorId="783E7E2E" wp14:editId="107BA49F">
                  <wp:extent cx="228600" cy="228600"/>
                  <wp:effectExtent l="0" t="0" r="0" b="0"/>
                  <wp:docPr id="960" name="Picture 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tmonchan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Hitmonchan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DFFB5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1272D2CE" w14:textId="77777777" w:rsidR="008B5CE9" w:rsidRDefault="008B5CE9">
      <w:pPr>
        <w:spacing w:after="20"/>
      </w:pPr>
    </w:p>
    <w:p w14:paraId="5A0DE11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2672F9D" wp14:editId="7B9AA1A7">
            <wp:extent cx="329184" cy="329184"/>
            <wp:effectExtent l="0" t="0" r="0" b="0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uno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Bruno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137F33A1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1B27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810B0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51625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21AF45C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C6515" w14:textId="77777777" w:rsidR="008B5CE9" w:rsidRDefault="00000000">
            <w:r>
              <w:rPr>
                <w:noProof/>
              </w:rPr>
              <w:drawing>
                <wp:inline distT="0" distB="0" distL="0" distR="0" wp14:anchorId="76387B2D" wp14:editId="6FDA62C2">
                  <wp:extent cx="228600" cy="228600"/>
                  <wp:effectExtent l="0" t="0" r="0" b="0"/>
                  <wp:docPr id="962" name="Picture 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E95F2" w14:textId="77777777" w:rsidR="008B5CE9" w:rsidRDefault="00000000">
            <w:pPr>
              <w:jc w:val="center"/>
            </w:pPr>
            <w:r>
              <w:t>68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B2B0C" w14:textId="77777777" w:rsidR="008B5CE9" w:rsidRDefault="00000000">
            <w:r>
              <w:rPr>
                <w:sz w:val="15"/>
              </w:rPr>
              <w:t>Lovely Kiss, Blizzard, Earthquake, Hydro Pump</w:t>
            </w:r>
          </w:p>
        </w:tc>
      </w:tr>
      <w:tr w:rsidR="008B5CE9" w14:paraId="622A0D4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5862A" w14:textId="77777777" w:rsidR="008B5CE9" w:rsidRDefault="00000000">
            <w:r>
              <w:rPr>
                <w:noProof/>
              </w:rPr>
              <w:drawing>
                <wp:inline distT="0" distB="0" distL="0" distR="0" wp14:anchorId="280B9E98" wp14:editId="60CFF945">
                  <wp:extent cx="228600" cy="228600"/>
                  <wp:effectExtent l="0" t="0" r="0" b="0"/>
                  <wp:docPr id="963" name="Picture 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8D80B" w14:textId="77777777" w:rsidR="008B5CE9" w:rsidRDefault="00000000">
            <w:pPr>
              <w:jc w:val="center"/>
            </w:pPr>
            <w:r>
              <w:t>68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4EF37" w14:textId="77777777" w:rsidR="008B5CE9" w:rsidRDefault="00000000">
            <w:r>
              <w:rPr>
                <w:sz w:val="15"/>
              </w:rPr>
              <w:t>Earthquake, Explosion, Rock Slide, Body Slam</w:t>
            </w:r>
          </w:p>
        </w:tc>
      </w:tr>
      <w:tr w:rsidR="008B5CE9" w14:paraId="0196E71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C908D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259AB3EB" wp14:editId="3AF50EC5">
                  <wp:extent cx="228600" cy="228600"/>
                  <wp:effectExtent l="0" t="0" r="0" b="0"/>
                  <wp:docPr id="964" name="Picture 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21B55" w14:textId="77777777" w:rsidR="008B5CE9" w:rsidRDefault="00000000">
            <w:pPr>
              <w:jc w:val="center"/>
            </w:pPr>
            <w:r>
              <w:t>68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F68DE" w14:textId="77777777" w:rsidR="008B5CE9" w:rsidRDefault="00000000">
            <w:r>
              <w:rPr>
                <w:sz w:val="15"/>
              </w:rPr>
              <w:t>Ice Punch, Thunder Wave, Thunderbolt, Psychic</w:t>
            </w:r>
          </w:p>
        </w:tc>
      </w:tr>
      <w:tr w:rsidR="008B5CE9" w14:paraId="2022BCD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C1A0D" w14:textId="77777777" w:rsidR="008B5CE9" w:rsidRDefault="00000000">
            <w:r>
              <w:rPr>
                <w:noProof/>
              </w:rPr>
              <w:drawing>
                <wp:inline distT="0" distB="0" distL="0" distR="0" wp14:anchorId="66447195" wp14:editId="6AC64F0C">
                  <wp:extent cx="228600" cy="228600"/>
                  <wp:effectExtent l="0" t="0" r="0" b="0"/>
                  <wp:docPr id="965" name="Picture 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01D25" w14:textId="77777777" w:rsidR="008B5CE9" w:rsidRDefault="00000000">
            <w:pPr>
              <w:jc w:val="center"/>
            </w:pPr>
            <w:r>
              <w:t>68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AF12B" w14:textId="77777777" w:rsidR="008B5CE9" w:rsidRDefault="00000000">
            <w:r>
              <w:rPr>
                <w:sz w:val="15"/>
              </w:rPr>
              <w:t>Lovely Kiss, Mega Kick, Body Slam, Earthquake</w:t>
            </w:r>
          </w:p>
        </w:tc>
      </w:tr>
      <w:tr w:rsidR="008B5CE9" w14:paraId="2DC811E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24842" w14:textId="77777777" w:rsidR="008B5CE9" w:rsidRDefault="00000000">
            <w:r>
              <w:rPr>
                <w:noProof/>
              </w:rPr>
              <w:drawing>
                <wp:inline distT="0" distB="0" distL="0" distR="0" wp14:anchorId="54D36B1B" wp14:editId="4DC0CC71">
                  <wp:extent cx="228600" cy="228600"/>
                  <wp:effectExtent l="0" t="0" r="0" b="0"/>
                  <wp:docPr id="966" name="Picture 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AFDDF" w14:textId="77777777" w:rsidR="008B5CE9" w:rsidRDefault="00000000">
            <w:pPr>
              <w:jc w:val="center"/>
            </w:pPr>
            <w:r>
              <w:t>68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A0B15" w14:textId="77777777" w:rsidR="008B5CE9" w:rsidRDefault="00000000">
            <w:r>
              <w:rPr>
                <w:sz w:val="15"/>
              </w:rPr>
              <w:t>Hyper Beam, Earthquake, Body Slam, Thunderbolt</w:t>
            </w:r>
          </w:p>
        </w:tc>
      </w:tr>
      <w:tr w:rsidR="008B5CE9" w14:paraId="77B73B3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291C5" w14:textId="77777777" w:rsidR="008B5CE9" w:rsidRDefault="00000000">
            <w:r>
              <w:rPr>
                <w:noProof/>
              </w:rPr>
              <w:drawing>
                <wp:inline distT="0" distB="0" distL="0" distR="0" wp14:anchorId="786FD886" wp14:editId="75D285D6">
                  <wp:extent cx="228600" cy="228600"/>
                  <wp:effectExtent l="0" t="0" r="0" b="0"/>
                  <wp:docPr id="967" name="Picture 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F12C7" w14:textId="77777777" w:rsidR="008B5CE9" w:rsidRDefault="00000000">
            <w:pPr>
              <w:jc w:val="center"/>
            </w:pPr>
            <w:r>
              <w:t>68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01876" w14:textId="77777777" w:rsidR="008B5CE9" w:rsidRDefault="00000000">
            <w:r>
              <w:rPr>
                <w:sz w:val="15"/>
              </w:rPr>
              <w:t>Rock Slide, Karate Chop, Body Slam, Earthquake</w:t>
            </w:r>
          </w:p>
        </w:tc>
      </w:tr>
    </w:tbl>
    <w:p w14:paraId="4B685ADE" w14:textId="77777777" w:rsidR="008B5CE9" w:rsidRDefault="008B5CE9">
      <w:pPr>
        <w:spacing w:after="20"/>
      </w:pPr>
    </w:p>
    <w:p w14:paraId="7D72CA0A" w14:textId="77777777" w:rsidR="008B5CE9" w:rsidRDefault="00000000">
      <w:pPr>
        <w:pStyle w:val="Heading1"/>
        <w:spacing w:before="100" w:after="40"/>
      </w:pPr>
      <w:r>
        <w:t>Silph Co. 2F</w:t>
      </w:r>
    </w:p>
    <w:p w14:paraId="37BDE83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8655802" wp14:editId="52EE028B">
            <wp:extent cx="329184" cy="329184"/>
            <wp:effectExtent l="0" t="0" r="0" b="0"/>
            <wp:docPr id="968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90A760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1F56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1049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EEDC35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E4AC5" w14:textId="77777777" w:rsidR="008B5CE9" w:rsidRDefault="00000000">
            <w:r>
              <w:rPr>
                <w:noProof/>
              </w:rPr>
              <w:drawing>
                <wp:inline distT="0" distB="0" distL="0" distR="0" wp14:anchorId="0FE462B8" wp14:editId="47ABE69D">
                  <wp:extent cx="228600" cy="228600"/>
                  <wp:effectExtent l="0" t="0" r="0" b="0"/>
                  <wp:docPr id="969" name="Picture 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7672B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49E5DEC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C084C" w14:textId="77777777" w:rsidR="008B5CE9" w:rsidRDefault="00000000">
            <w:r>
              <w:rPr>
                <w:noProof/>
              </w:rPr>
              <w:drawing>
                <wp:inline distT="0" distB="0" distL="0" distR="0" wp14:anchorId="28BAF099" wp14:editId="26ACF613">
                  <wp:extent cx="228600" cy="228600"/>
                  <wp:effectExtent l="0" t="0" r="0" b="0"/>
                  <wp:docPr id="970" name="Picture 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712B8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5A88D45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07281" w14:textId="77777777" w:rsidR="008B5CE9" w:rsidRDefault="00000000">
            <w:r>
              <w:rPr>
                <w:noProof/>
              </w:rPr>
              <w:drawing>
                <wp:inline distT="0" distB="0" distL="0" distR="0" wp14:anchorId="5468FE3C" wp14:editId="5AEE1AA3">
                  <wp:extent cx="228600" cy="228600"/>
                  <wp:effectExtent l="0" t="0" r="0" b="0"/>
                  <wp:docPr id="971" name="Picture 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57C28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79C5DE0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6BDDC" w14:textId="77777777" w:rsidR="008B5CE9" w:rsidRDefault="00000000">
            <w:r>
              <w:rPr>
                <w:noProof/>
              </w:rPr>
              <w:drawing>
                <wp:inline distT="0" distB="0" distL="0" distR="0" wp14:anchorId="7B80CD0E" wp14:editId="17479D3B">
                  <wp:extent cx="228600" cy="228600"/>
                  <wp:effectExtent l="0" t="0" r="0" b="0"/>
                  <wp:docPr id="972" name="Picture 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sta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Omastar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E79DE" w14:textId="77777777" w:rsidR="008B5CE9" w:rsidRDefault="00000000">
            <w:pPr>
              <w:jc w:val="center"/>
            </w:pPr>
            <w:r>
              <w:t>67</w:t>
            </w:r>
          </w:p>
        </w:tc>
      </w:tr>
    </w:tbl>
    <w:p w14:paraId="36E4F04B" w14:textId="77777777" w:rsidR="008B5CE9" w:rsidRDefault="008B5CE9">
      <w:pPr>
        <w:spacing w:after="20"/>
      </w:pPr>
    </w:p>
    <w:p w14:paraId="07E3370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1679FC0" wp14:editId="6F684EE1">
            <wp:extent cx="329184" cy="329184"/>
            <wp:effectExtent l="0" t="0" r="0" b="0"/>
            <wp:docPr id="973" name="Picture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A7DC3A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3C45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0168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DDC385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728B1" w14:textId="77777777" w:rsidR="008B5CE9" w:rsidRDefault="00000000">
            <w:r>
              <w:rPr>
                <w:noProof/>
              </w:rPr>
              <w:drawing>
                <wp:inline distT="0" distB="0" distL="0" distR="0" wp14:anchorId="0FA70E8B" wp14:editId="16E5A744">
                  <wp:extent cx="228600" cy="228600"/>
                  <wp:effectExtent l="0" t="0" r="0" b="0"/>
                  <wp:docPr id="974" name="Picture 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butops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Kabutops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0FE64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334896B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A3EBD" w14:textId="77777777" w:rsidR="008B5CE9" w:rsidRDefault="00000000">
            <w:r>
              <w:rPr>
                <w:noProof/>
              </w:rPr>
              <w:drawing>
                <wp:inline distT="0" distB="0" distL="0" distR="0" wp14:anchorId="034E9B19" wp14:editId="79A0B4D1">
                  <wp:extent cx="228600" cy="228600"/>
                  <wp:effectExtent l="0" t="0" r="0" b="0"/>
                  <wp:docPr id="975" name="Picture 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5D066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7904D5D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AFD7E" w14:textId="77777777" w:rsidR="008B5CE9" w:rsidRDefault="00000000">
            <w:r>
              <w:rPr>
                <w:noProof/>
              </w:rPr>
              <w:drawing>
                <wp:inline distT="0" distB="0" distL="0" distR="0" wp14:anchorId="2545B29C" wp14:editId="7DE1DED0">
                  <wp:extent cx="228600" cy="228600"/>
                  <wp:effectExtent l="0" t="0" r="0" b="0"/>
                  <wp:docPr id="976" name="Picture 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sta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Omastar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B8CC9" w14:textId="77777777" w:rsidR="008B5CE9" w:rsidRDefault="00000000">
            <w:pPr>
              <w:jc w:val="center"/>
            </w:pPr>
            <w:r>
              <w:t>64</w:t>
            </w:r>
          </w:p>
        </w:tc>
      </w:tr>
    </w:tbl>
    <w:p w14:paraId="498C42EA" w14:textId="77777777" w:rsidR="008B5CE9" w:rsidRDefault="008B5CE9">
      <w:pPr>
        <w:spacing w:after="20"/>
      </w:pPr>
    </w:p>
    <w:p w14:paraId="24EFF2A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D2DD117" wp14:editId="41BB3F30">
            <wp:extent cx="329184" cy="329184"/>
            <wp:effectExtent l="0" t="0" r="0" b="0"/>
            <wp:docPr id="977" name="Pictur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35AE12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C12B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68C2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8D7CE0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C3EC0" w14:textId="77777777" w:rsidR="008B5CE9" w:rsidRDefault="00000000">
            <w:r>
              <w:rPr>
                <w:noProof/>
              </w:rPr>
              <w:drawing>
                <wp:inline distT="0" distB="0" distL="0" distR="0" wp14:anchorId="4773FA7D" wp14:editId="475D7662">
                  <wp:extent cx="228600" cy="228600"/>
                  <wp:effectExtent l="0" t="0" r="0" b="0"/>
                  <wp:docPr id="978" name="Picture 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044AF" w14:textId="77777777" w:rsidR="008B5CE9" w:rsidRDefault="00000000">
            <w:pPr>
              <w:jc w:val="center"/>
            </w:pPr>
            <w:r>
              <w:t>68</w:t>
            </w:r>
          </w:p>
        </w:tc>
      </w:tr>
      <w:tr w:rsidR="008B5CE9" w14:paraId="3CCE424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6F3CD" w14:textId="77777777" w:rsidR="008B5CE9" w:rsidRDefault="00000000">
            <w:r>
              <w:rPr>
                <w:noProof/>
              </w:rPr>
              <w:drawing>
                <wp:inline distT="0" distB="0" distL="0" distR="0" wp14:anchorId="679379CC" wp14:editId="1FB46C0A">
                  <wp:extent cx="228600" cy="228600"/>
                  <wp:effectExtent l="0" t="0" r="0" b="0"/>
                  <wp:docPr id="979" name="Picture 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3C7A1" w14:textId="77777777" w:rsidR="008B5CE9" w:rsidRDefault="00000000">
            <w:pPr>
              <w:jc w:val="center"/>
            </w:pPr>
            <w:r>
              <w:t>68</w:t>
            </w:r>
          </w:p>
        </w:tc>
      </w:tr>
      <w:tr w:rsidR="008B5CE9" w14:paraId="39615DE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09E7D" w14:textId="77777777" w:rsidR="008B5CE9" w:rsidRDefault="00000000">
            <w:r>
              <w:rPr>
                <w:noProof/>
              </w:rPr>
              <w:drawing>
                <wp:inline distT="0" distB="0" distL="0" distR="0" wp14:anchorId="67A188CF" wp14:editId="3B0A4A7C">
                  <wp:extent cx="228600" cy="228600"/>
                  <wp:effectExtent l="0" t="0" r="0" b="0"/>
                  <wp:docPr id="980" name="Picture 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D0A50" w14:textId="77777777" w:rsidR="008B5CE9" w:rsidRDefault="00000000">
            <w:pPr>
              <w:jc w:val="center"/>
            </w:pPr>
            <w:r>
              <w:t>68</w:t>
            </w:r>
          </w:p>
        </w:tc>
      </w:tr>
    </w:tbl>
    <w:p w14:paraId="675D3625" w14:textId="77777777" w:rsidR="008B5CE9" w:rsidRDefault="008B5CE9">
      <w:pPr>
        <w:spacing w:after="20"/>
      </w:pPr>
    </w:p>
    <w:p w14:paraId="7DF31C9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4D8565C" wp14:editId="4A75BCB2">
            <wp:extent cx="329184" cy="329184"/>
            <wp:effectExtent l="0" t="0" r="0" b="0"/>
            <wp:docPr id="981" name="Picture 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596709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D471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E177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452DE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B2F12" w14:textId="77777777" w:rsidR="008B5CE9" w:rsidRDefault="00000000">
            <w:r>
              <w:rPr>
                <w:noProof/>
              </w:rPr>
              <w:drawing>
                <wp:inline distT="0" distB="0" distL="0" distR="0" wp14:anchorId="21D4D820" wp14:editId="7D7406D5">
                  <wp:extent cx="228600" cy="228600"/>
                  <wp:effectExtent l="0" t="0" r="0" b="0"/>
                  <wp:docPr id="982" name="Picture 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eve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Eevee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99EED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6D1A67D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5D1B0" w14:textId="77777777" w:rsidR="008B5CE9" w:rsidRDefault="00000000">
            <w:r>
              <w:rPr>
                <w:noProof/>
              </w:rPr>
              <w:drawing>
                <wp:inline distT="0" distB="0" distL="0" distR="0" wp14:anchorId="673716F5" wp14:editId="47789F54">
                  <wp:extent cx="228600" cy="228600"/>
                  <wp:effectExtent l="0" t="0" r="0" b="0"/>
                  <wp:docPr id="983" name="Picture 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A3F46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7B9D0BF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DEC2F" w14:textId="77777777" w:rsidR="008B5CE9" w:rsidRDefault="00000000">
            <w:r>
              <w:rPr>
                <w:noProof/>
              </w:rPr>
              <w:drawing>
                <wp:inline distT="0" distB="0" distL="0" distR="0" wp14:anchorId="798529B0" wp14:editId="049D2C6B">
                  <wp:extent cx="228600" cy="228600"/>
                  <wp:effectExtent l="0" t="0" r="0" b="0"/>
                  <wp:docPr id="984" name="Picture 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A9B85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04E6210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1DE79" w14:textId="77777777" w:rsidR="008B5CE9" w:rsidRDefault="00000000">
            <w:r>
              <w:rPr>
                <w:noProof/>
              </w:rPr>
              <w:drawing>
                <wp:inline distT="0" distB="0" distL="0" distR="0" wp14:anchorId="1CBDB281" wp14:editId="3475CA18">
                  <wp:extent cx="228600" cy="228600"/>
                  <wp:effectExtent l="0" t="0" r="0" b="0"/>
                  <wp:docPr id="985" name="Picture 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0A1A6" w14:textId="77777777" w:rsidR="008B5CE9" w:rsidRDefault="00000000">
            <w:pPr>
              <w:jc w:val="center"/>
            </w:pPr>
            <w:r>
              <w:t>64</w:t>
            </w:r>
          </w:p>
        </w:tc>
      </w:tr>
    </w:tbl>
    <w:p w14:paraId="0B8E5E45" w14:textId="77777777" w:rsidR="008B5CE9" w:rsidRDefault="008B5CE9">
      <w:pPr>
        <w:spacing w:after="20"/>
      </w:pPr>
    </w:p>
    <w:p w14:paraId="6FC3242D" w14:textId="77777777" w:rsidR="008B5CE9" w:rsidRDefault="00000000">
      <w:pPr>
        <w:pStyle w:val="Heading1"/>
        <w:spacing w:before="100" w:after="40"/>
      </w:pPr>
      <w:r>
        <w:lastRenderedPageBreak/>
        <w:t>Silph Co. 3F</w:t>
      </w:r>
    </w:p>
    <w:p w14:paraId="2C4FCB8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5D6BC48" wp14:editId="3A01ED86">
            <wp:extent cx="329184" cy="329184"/>
            <wp:effectExtent l="0" t="0" r="0" b="0"/>
            <wp:docPr id="986" name="Picture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EB2772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F092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DF4B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0BF9C2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32A54" w14:textId="77777777" w:rsidR="008B5CE9" w:rsidRDefault="00000000">
            <w:r>
              <w:rPr>
                <w:noProof/>
              </w:rPr>
              <w:drawing>
                <wp:inline distT="0" distB="0" distL="0" distR="0" wp14:anchorId="7701FF93" wp14:editId="22B698B3">
                  <wp:extent cx="228600" cy="228600"/>
                  <wp:effectExtent l="0" t="0" r="0" b="0"/>
                  <wp:docPr id="987" name="Picture 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BB3DA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0BD45B6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60B23" w14:textId="77777777" w:rsidR="008B5CE9" w:rsidRDefault="00000000">
            <w:r>
              <w:rPr>
                <w:noProof/>
              </w:rPr>
              <w:drawing>
                <wp:inline distT="0" distB="0" distL="0" distR="0" wp14:anchorId="520CCCE3" wp14:editId="501D13B4">
                  <wp:extent cx="228600" cy="228600"/>
                  <wp:effectExtent l="0" t="0" r="0" b="0"/>
                  <wp:docPr id="988" name="Picture 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6136F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5B6966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22161" w14:textId="77777777" w:rsidR="008B5CE9" w:rsidRDefault="00000000">
            <w:r>
              <w:rPr>
                <w:noProof/>
              </w:rPr>
              <w:drawing>
                <wp:inline distT="0" distB="0" distL="0" distR="0" wp14:anchorId="0689C82C" wp14:editId="6ED0E30C">
                  <wp:extent cx="228600" cy="228600"/>
                  <wp:effectExtent l="0" t="0" r="0" b="0"/>
                  <wp:docPr id="989" name="Picture 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76638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758A8B8E" w14:textId="77777777" w:rsidR="008B5CE9" w:rsidRDefault="008B5CE9">
      <w:pPr>
        <w:spacing w:after="20"/>
      </w:pPr>
    </w:p>
    <w:p w14:paraId="5F18B66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EA343DC" wp14:editId="386F3C8B">
            <wp:extent cx="329184" cy="329184"/>
            <wp:effectExtent l="0" t="0" r="0" b="0"/>
            <wp:docPr id="990" name="Picture 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B2C512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9816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52D6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AF430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1A1CD" w14:textId="77777777" w:rsidR="008B5CE9" w:rsidRDefault="00000000">
            <w:r>
              <w:rPr>
                <w:noProof/>
              </w:rPr>
              <w:drawing>
                <wp:inline distT="0" distB="0" distL="0" distR="0" wp14:anchorId="1E72705F" wp14:editId="274DB81E">
                  <wp:extent cx="228600" cy="228600"/>
                  <wp:effectExtent l="0" t="0" r="0" b="0"/>
                  <wp:docPr id="991" name="Picture 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91981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4265693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7E3D1" w14:textId="77777777" w:rsidR="008B5CE9" w:rsidRDefault="00000000">
            <w:r>
              <w:rPr>
                <w:noProof/>
              </w:rPr>
              <w:drawing>
                <wp:inline distT="0" distB="0" distL="0" distR="0" wp14:anchorId="6B9D14F0" wp14:editId="04392451">
                  <wp:extent cx="228600" cy="228600"/>
                  <wp:effectExtent l="0" t="0" r="0" b="0"/>
                  <wp:docPr id="992" name="Picture 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BA3BD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550BFC8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16D58" w14:textId="77777777" w:rsidR="008B5CE9" w:rsidRDefault="00000000">
            <w:r>
              <w:rPr>
                <w:noProof/>
              </w:rPr>
              <w:drawing>
                <wp:inline distT="0" distB="0" distL="0" distR="0" wp14:anchorId="1F32E4E9" wp14:editId="7E847BEF">
                  <wp:extent cx="228600" cy="228600"/>
                  <wp:effectExtent l="0" t="0" r="0" b="0"/>
                  <wp:docPr id="993" name="Picture 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C9C10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47E2FA3E" w14:textId="77777777" w:rsidR="008B5CE9" w:rsidRDefault="008B5CE9">
      <w:pPr>
        <w:spacing w:after="20"/>
      </w:pPr>
    </w:p>
    <w:p w14:paraId="69A6EF6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B936FFE" wp14:editId="223C39F8">
            <wp:extent cx="329184" cy="329184"/>
            <wp:effectExtent l="0" t="0" r="0" b="0"/>
            <wp:docPr id="994" name="Picture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ED6909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ACB7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D2D1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913D8F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49E4E" w14:textId="77777777" w:rsidR="008B5CE9" w:rsidRDefault="00000000">
            <w:r>
              <w:rPr>
                <w:noProof/>
              </w:rPr>
              <w:drawing>
                <wp:inline distT="0" distB="0" distL="0" distR="0" wp14:anchorId="7B8898A3" wp14:editId="4254923C">
                  <wp:extent cx="228600" cy="228600"/>
                  <wp:effectExtent l="0" t="0" r="0" b="0"/>
                  <wp:docPr id="995" name="Picture 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A06CF" w14:textId="77777777" w:rsidR="008B5CE9" w:rsidRDefault="00000000">
            <w:pPr>
              <w:jc w:val="center"/>
            </w:pPr>
            <w:r>
              <w:t>68</w:t>
            </w:r>
          </w:p>
        </w:tc>
      </w:tr>
      <w:tr w:rsidR="008B5CE9" w14:paraId="70D18FD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7442F" w14:textId="77777777" w:rsidR="008B5CE9" w:rsidRDefault="00000000">
            <w:r>
              <w:rPr>
                <w:noProof/>
              </w:rPr>
              <w:drawing>
                <wp:inline distT="0" distB="0" distL="0" distR="0" wp14:anchorId="417AECBA" wp14:editId="23D868C0">
                  <wp:extent cx="228600" cy="228600"/>
                  <wp:effectExtent l="0" t="0" r="0" b="0"/>
                  <wp:docPr id="996" name="Picture 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FB1B7" w14:textId="77777777" w:rsidR="008B5CE9" w:rsidRDefault="00000000">
            <w:pPr>
              <w:jc w:val="center"/>
            </w:pPr>
            <w:r>
              <w:t>68</w:t>
            </w:r>
          </w:p>
        </w:tc>
      </w:tr>
      <w:tr w:rsidR="008B5CE9" w14:paraId="723CC2D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94869" w14:textId="77777777" w:rsidR="008B5CE9" w:rsidRDefault="00000000">
            <w:r>
              <w:rPr>
                <w:noProof/>
              </w:rPr>
              <w:drawing>
                <wp:inline distT="0" distB="0" distL="0" distR="0" wp14:anchorId="403744AC" wp14:editId="235259CC">
                  <wp:extent cx="228600" cy="228600"/>
                  <wp:effectExtent l="0" t="0" r="0" b="0"/>
                  <wp:docPr id="997" name="Picture 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BBB49" w14:textId="77777777" w:rsidR="008B5CE9" w:rsidRDefault="00000000">
            <w:pPr>
              <w:jc w:val="center"/>
            </w:pPr>
            <w:r>
              <w:t>68</w:t>
            </w:r>
          </w:p>
        </w:tc>
      </w:tr>
    </w:tbl>
    <w:p w14:paraId="200CDFAC" w14:textId="77777777" w:rsidR="008B5CE9" w:rsidRDefault="008B5CE9">
      <w:pPr>
        <w:spacing w:after="20"/>
      </w:pPr>
    </w:p>
    <w:p w14:paraId="28ED8A4D" w14:textId="77777777" w:rsidR="008B5CE9" w:rsidRDefault="00000000">
      <w:pPr>
        <w:pStyle w:val="Heading1"/>
        <w:spacing w:before="100" w:after="40"/>
      </w:pPr>
      <w:r>
        <w:t>Silph Co. 4F</w:t>
      </w:r>
    </w:p>
    <w:p w14:paraId="3BDF640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94B9C63" wp14:editId="54BB3B0F">
            <wp:extent cx="329184" cy="329184"/>
            <wp:effectExtent l="0" t="0" r="0" b="0"/>
            <wp:docPr id="998" name="Picture 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D140D3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CE89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2A07E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F27FDC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BD22B" w14:textId="77777777" w:rsidR="008B5CE9" w:rsidRDefault="00000000">
            <w:r>
              <w:rPr>
                <w:noProof/>
              </w:rPr>
              <w:drawing>
                <wp:inline distT="0" distB="0" distL="0" distR="0" wp14:anchorId="2DD59806" wp14:editId="7635F565">
                  <wp:extent cx="228600" cy="228600"/>
                  <wp:effectExtent l="0" t="0" r="0" b="0"/>
                  <wp:docPr id="999" name="Picture 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A97A3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29D8F37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0035A" w14:textId="77777777" w:rsidR="008B5CE9" w:rsidRDefault="00000000">
            <w:r>
              <w:rPr>
                <w:noProof/>
              </w:rPr>
              <w:drawing>
                <wp:inline distT="0" distB="0" distL="0" distR="0" wp14:anchorId="0F140E05" wp14:editId="0F6A7FB4">
                  <wp:extent cx="228600" cy="228600"/>
                  <wp:effectExtent l="0" t="0" r="0" b="0"/>
                  <wp:docPr id="1000" name="Picture 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D6CEE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4242F36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16378" w14:textId="77777777" w:rsidR="008B5CE9" w:rsidRDefault="00000000">
            <w:r>
              <w:rPr>
                <w:noProof/>
              </w:rPr>
              <w:drawing>
                <wp:inline distT="0" distB="0" distL="0" distR="0" wp14:anchorId="03B1E47A" wp14:editId="5A96C5C1">
                  <wp:extent cx="228600" cy="228600"/>
                  <wp:effectExtent l="0" t="0" r="0" b="0"/>
                  <wp:docPr id="1001" name="Picture 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1A565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1D7F98FF" w14:textId="77777777" w:rsidR="008B5CE9" w:rsidRDefault="008B5CE9">
      <w:pPr>
        <w:spacing w:after="20"/>
      </w:pPr>
    </w:p>
    <w:p w14:paraId="431D306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52D681C" wp14:editId="19FFE2B3">
            <wp:extent cx="329184" cy="329184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83C64E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78B8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FBFC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EEF4A9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782DB" w14:textId="77777777" w:rsidR="008B5CE9" w:rsidRDefault="00000000">
            <w:r>
              <w:rPr>
                <w:noProof/>
              </w:rPr>
              <w:drawing>
                <wp:inline distT="0" distB="0" distL="0" distR="0" wp14:anchorId="08A8AF6B" wp14:editId="4A5E4CCD">
                  <wp:extent cx="228600" cy="228600"/>
                  <wp:effectExtent l="0" t="0" r="0" b="0"/>
                  <wp:docPr id="1003" name="Picture 1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ool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Tentacool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3C0FB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0295C3A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CF11A" w14:textId="77777777" w:rsidR="008B5CE9" w:rsidRDefault="00000000">
            <w:r>
              <w:rPr>
                <w:noProof/>
              </w:rPr>
              <w:drawing>
                <wp:inline distT="0" distB="0" distL="0" distR="0" wp14:anchorId="1EB51F67" wp14:editId="25827E79">
                  <wp:extent cx="228600" cy="228600"/>
                  <wp:effectExtent l="0" t="0" r="0" b="0"/>
                  <wp:docPr id="1004" name="Picture 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A240C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467F37E7" w14:textId="77777777" w:rsidR="008B5CE9" w:rsidRDefault="008B5CE9">
      <w:pPr>
        <w:spacing w:after="20"/>
      </w:pPr>
    </w:p>
    <w:p w14:paraId="19908425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1A3AA972" wp14:editId="57834AD0">
            <wp:extent cx="329184" cy="329184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926B4D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A472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8501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C663D6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568EF" w14:textId="77777777" w:rsidR="008B5CE9" w:rsidRDefault="00000000">
            <w:r>
              <w:rPr>
                <w:noProof/>
              </w:rPr>
              <w:drawing>
                <wp:inline distT="0" distB="0" distL="0" distR="0" wp14:anchorId="62D9E394" wp14:editId="5BFC92AF">
                  <wp:extent cx="228600" cy="228600"/>
                  <wp:effectExtent l="0" t="0" r="0" b="0"/>
                  <wp:docPr id="1006" name="Picture 1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7932E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47CB29B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D7AD9" w14:textId="77777777" w:rsidR="008B5CE9" w:rsidRDefault="00000000">
            <w:r>
              <w:rPr>
                <w:noProof/>
              </w:rPr>
              <w:drawing>
                <wp:inline distT="0" distB="0" distL="0" distR="0" wp14:anchorId="03942F53" wp14:editId="66E83E45">
                  <wp:extent cx="228600" cy="228600"/>
                  <wp:effectExtent l="0" t="0" r="0" b="0"/>
                  <wp:docPr id="1007" name="Picture 1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E8AAF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580C895A" w14:textId="77777777" w:rsidR="008B5CE9" w:rsidRDefault="008B5CE9">
      <w:pPr>
        <w:spacing w:after="20"/>
      </w:pPr>
    </w:p>
    <w:p w14:paraId="73FE3827" w14:textId="77777777" w:rsidR="008B5CE9" w:rsidRDefault="00000000">
      <w:pPr>
        <w:pStyle w:val="Heading1"/>
        <w:spacing w:before="100" w:after="40"/>
      </w:pPr>
      <w:r>
        <w:t>Silph Co. 5F</w:t>
      </w:r>
    </w:p>
    <w:p w14:paraId="7ABD370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6A9C2F7" wp14:editId="69A97F21">
            <wp:extent cx="329184" cy="329184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ggler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Juggler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181276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552A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17AC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5CCA21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04EFD" w14:textId="77777777" w:rsidR="008B5CE9" w:rsidRDefault="00000000">
            <w:r>
              <w:rPr>
                <w:noProof/>
              </w:rPr>
              <w:drawing>
                <wp:inline distT="0" distB="0" distL="0" distR="0" wp14:anchorId="267F0981" wp14:editId="729C5EA5">
                  <wp:extent cx="228600" cy="228600"/>
                  <wp:effectExtent l="0" t="0" r="0" b="0"/>
                  <wp:docPr id="1009" name="Picture 1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313D5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2EA20D5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3A37A" w14:textId="77777777" w:rsidR="008B5CE9" w:rsidRDefault="00000000">
            <w:r>
              <w:rPr>
                <w:noProof/>
              </w:rPr>
              <w:drawing>
                <wp:inline distT="0" distB="0" distL="0" distR="0" wp14:anchorId="73E7D666" wp14:editId="20190E01">
                  <wp:extent cx="228600" cy="228600"/>
                  <wp:effectExtent l="0" t="0" r="0" b="0"/>
                  <wp:docPr id="1010" name="Picture 1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3459A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282A6EC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5DDAE" w14:textId="77777777" w:rsidR="008B5CE9" w:rsidRDefault="00000000">
            <w:r>
              <w:rPr>
                <w:noProof/>
              </w:rPr>
              <w:drawing>
                <wp:inline distT="0" distB="0" distL="0" distR="0" wp14:anchorId="7C3AF515" wp14:editId="7CD913B9">
                  <wp:extent cx="228600" cy="228600"/>
                  <wp:effectExtent l="0" t="0" r="0" b="0"/>
                  <wp:docPr id="1011" name="Picture 1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61C5A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7EE7B594" w14:textId="77777777" w:rsidR="008B5CE9" w:rsidRDefault="008B5CE9">
      <w:pPr>
        <w:spacing w:after="20"/>
      </w:pPr>
    </w:p>
    <w:p w14:paraId="1A2DFC4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ED68C08" wp14:editId="77C6D111">
            <wp:extent cx="329184" cy="329184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B82D46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51AD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2C60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024BCD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C3F0D" w14:textId="77777777" w:rsidR="008B5CE9" w:rsidRDefault="00000000">
            <w:r>
              <w:rPr>
                <w:noProof/>
              </w:rPr>
              <w:drawing>
                <wp:inline distT="0" distB="0" distL="0" distR="0" wp14:anchorId="214F61EE" wp14:editId="7D6C9889">
                  <wp:extent cx="228600" cy="228600"/>
                  <wp:effectExtent l="0" t="0" r="0" b="0"/>
                  <wp:docPr id="1013" name="Picture 1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BAD51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7A48563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E4C38" w14:textId="77777777" w:rsidR="008B5CE9" w:rsidRDefault="00000000">
            <w:r>
              <w:rPr>
                <w:noProof/>
              </w:rPr>
              <w:drawing>
                <wp:inline distT="0" distB="0" distL="0" distR="0" wp14:anchorId="4A24BEFF" wp14:editId="7EC026F5">
                  <wp:extent cx="228600" cy="228600"/>
                  <wp:effectExtent l="0" t="0" r="0" b="0"/>
                  <wp:docPr id="1014" name="Picture 1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EC353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40A60A4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F6633" w14:textId="77777777" w:rsidR="008B5CE9" w:rsidRDefault="00000000">
            <w:r>
              <w:rPr>
                <w:noProof/>
              </w:rPr>
              <w:drawing>
                <wp:inline distT="0" distB="0" distL="0" distR="0" wp14:anchorId="2CA37B8B" wp14:editId="16C744C3">
                  <wp:extent cx="228600" cy="228600"/>
                  <wp:effectExtent l="0" t="0" r="0" b="0"/>
                  <wp:docPr id="1015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088A0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3CE57A25" w14:textId="77777777" w:rsidR="008B5CE9" w:rsidRDefault="008B5CE9">
      <w:pPr>
        <w:spacing w:after="20"/>
      </w:pPr>
    </w:p>
    <w:p w14:paraId="4A8BBF4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5A5A854" wp14:editId="6F37A742">
            <wp:extent cx="329184" cy="329184"/>
            <wp:effectExtent l="0" t="0" r="0" b="0"/>
            <wp:docPr id="1016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35595B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6A8F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DDEB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276BEC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CECF6" w14:textId="77777777" w:rsidR="008B5CE9" w:rsidRDefault="00000000">
            <w:r>
              <w:rPr>
                <w:noProof/>
              </w:rPr>
              <w:drawing>
                <wp:inline distT="0" distB="0" distL="0" distR="0" wp14:anchorId="45187BD9" wp14:editId="57540AD3">
                  <wp:extent cx="228600" cy="228600"/>
                  <wp:effectExtent l="0" t="0" r="0" b="0"/>
                  <wp:docPr id="1017" name="Picture 1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B79A7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642020B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2B516" w14:textId="77777777" w:rsidR="008B5CE9" w:rsidRDefault="00000000">
            <w:r>
              <w:rPr>
                <w:noProof/>
              </w:rPr>
              <w:drawing>
                <wp:inline distT="0" distB="0" distL="0" distR="0" wp14:anchorId="4E301612" wp14:editId="25CB8D14">
                  <wp:extent cx="228600" cy="228600"/>
                  <wp:effectExtent l="0" t="0" r="0" b="0"/>
                  <wp:docPr id="1018" name="Picture 1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9D513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4266416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37B52" w14:textId="77777777" w:rsidR="008B5CE9" w:rsidRDefault="00000000">
            <w:r>
              <w:rPr>
                <w:noProof/>
              </w:rPr>
              <w:drawing>
                <wp:inline distT="0" distB="0" distL="0" distR="0" wp14:anchorId="0CEFF842" wp14:editId="6D13B418">
                  <wp:extent cx="228600" cy="228600"/>
                  <wp:effectExtent l="0" t="0" r="0" b="0"/>
                  <wp:docPr id="1019" name="Picture 1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EE224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59BB308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769A6" w14:textId="77777777" w:rsidR="008B5CE9" w:rsidRDefault="00000000">
            <w:r>
              <w:rPr>
                <w:noProof/>
              </w:rPr>
              <w:drawing>
                <wp:inline distT="0" distB="0" distL="0" distR="0" wp14:anchorId="27F0FECC" wp14:editId="636B982C">
                  <wp:extent cx="228600" cy="228600"/>
                  <wp:effectExtent l="0" t="0" r="0" b="0"/>
                  <wp:docPr id="1020" name="Picture 1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CFAB8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4EB3F6B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149AF" w14:textId="77777777" w:rsidR="008B5CE9" w:rsidRDefault="00000000">
            <w:r>
              <w:rPr>
                <w:noProof/>
              </w:rPr>
              <w:drawing>
                <wp:inline distT="0" distB="0" distL="0" distR="0" wp14:anchorId="31B9B570" wp14:editId="3C726147">
                  <wp:extent cx="228600" cy="228600"/>
                  <wp:effectExtent l="0" t="0" r="0" b="0"/>
                  <wp:docPr id="1021" name="Picture 1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4C9F1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38A37A2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BE3D4" w14:textId="77777777" w:rsidR="008B5CE9" w:rsidRDefault="00000000">
            <w:r>
              <w:rPr>
                <w:noProof/>
              </w:rPr>
              <w:drawing>
                <wp:inline distT="0" distB="0" distL="0" distR="0" wp14:anchorId="0B0AC799" wp14:editId="3797F427">
                  <wp:extent cx="228600" cy="228600"/>
                  <wp:effectExtent l="0" t="0" r="0" b="0"/>
                  <wp:docPr id="1022" name="Picture 1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01BB4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7291A84B" w14:textId="77777777" w:rsidR="008B5CE9" w:rsidRDefault="008B5CE9">
      <w:pPr>
        <w:spacing w:after="20"/>
      </w:pPr>
    </w:p>
    <w:p w14:paraId="58F230B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B7E3F27" wp14:editId="1549A3D9">
            <wp:extent cx="329184" cy="329184"/>
            <wp:effectExtent l="0" t="0" r="0" b="0"/>
            <wp:docPr id="1023" name="Picture 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5ED7A7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2E26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5273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000DB8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FDDC7" w14:textId="77777777" w:rsidR="008B5CE9" w:rsidRDefault="00000000">
            <w:r>
              <w:rPr>
                <w:noProof/>
              </w:rPr>
              <w:drawing>
                <wp:inline distT="0" distB="0" distL="0" distR="0" wp14:anchorId="451F65CB" wp14:editId="6090EBCB">
                  <wp:extent cx="228600" cy="228600"/>
                  <wp:effectExtent l="0" t="0" r="0" b="0"/>
                  <wp:docPr id="1024" name="Picture 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BFE20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06BD11B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1C173" w14:textId="77777777" w:rsidR="008B5CE9" w:rsidRDefault="00000000">
            <w:r>
              <w:rPr>
                <w:noProof/>
              </w:rPr>
              <w:drawing>
                <wp:inline distT="0" distB="0" distL="0" distR="0" wp14:anchorId="32B2BCCA" wp14:editId="0E015665">
                  <wp:extent cx="228600" cy="228600"/>
                  <wp:effectExtent l="0" t="0" r="0" b="0"/>
                  <wp:docPr id="1025" name="Picture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72D99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7BC9D5F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E3A42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645C1F54" wp14:editId="3D2AD406">
                  <wp:extent cx="228600" cy="228600"/>
                  <wp:effectExtent l="0" t="0" r="0" b="0"/>
                  <wp:docPr id="1026" name="Picture 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tmonle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Hitmonlee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DAB1A" w14:textId="77777777" w:rsidR="008B5CE9" w:rsidRDefault="00000000">
            <w:pPr>
              <w:jc w:val="center"/>
            </w:pPr>
            <w:r>
              <w:t>67</w:t>
            </w:r>
          </w:p>
        </w:tc>
      </w:tr>
    </w:tbl>
    <w:p w14:paraId="0922568D" w14:textId="77777777" w:rsidR="008B5CE9" w:rsidRDefault="008B5CE9">
      <w:pPr>
        <w:spacing w:after="20"/>
      </w:pPr>
    </w:p>
    <w:p w14:paraId="055F0F68" w14:textId="77777777" w:rsidR="008B5CE9" w:rsidRDefault="00000000">
      <w:pPr>
        <w:pStyle w:val="Heading1"/>
        <w:spacing w:before="100" w:after="40"/>
      </w:pPr>
      <w:r>
        <w:t>Silph Co. 6F</w:t>
      </w:r>
    </w:p>
    <w:p w14:paraId="2ADEB46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F14C359" wp14:editId="4A96E6A7">
            <wp:extent cx="329184" cy="329184"/>
            <wp:effectExtent l="0" t="0" r="0" b="0"/>
            <wp:docPr id="1027" name="Picture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7B3939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B2F3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FA82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D96A45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238E9" w14:textId="77777777" w:rsidR="008B5CE9" w:rsidRDefault="00000000">
            <w:r>
              <w:rPr>
                <w:noProof/>
              </w:rPr>
              <w:drawing>
                <wp:inline distT="0" distB="0" distL="0" distR="0" wp14:anchorId="1A1B6CC9" wp14:editId="292925E0">
                  <wp:extent cx="228600" cy="228600"/>
                  <wp:effectExtent l="0" t="0" r="0" b="0"/>
                  <wp:docPr id="1028" name="Picture 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E24CD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6A3CD5E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C601A" w14:textId="77777777" w:rsidR="008B5CE9" w:rsidRDefault="00000000">
            <w:r>
              <w:rPr>
                <w:noProof/>
              </w:rPr>
              <w:drawing>
                <wp:inline distT="0" distB="0" distL="0" distR="0" wp14:anchorId="2A9EC776" wp14:editId="2856BF7A">
                  <wp:extent cx="228600" cy="228600"/>
                  <wp:effectExtent l="0" t="0" r="0" b="0"/>
                  <wp:docPr id="1029" name="Picture 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F7087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2E1EC20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6666B" w14:textId="77777777" w:rsidR="008B5CE9" w:rsidRDefault="00000000">
            <w:r>
              <w:rPr>
                <w:noProof/>
              </w:rPr>
              <w:drawing>
                <wp:inline distT="0" distB="0" distL="0" distR="0" wp14:anchorId="22FC7B59" wp14:editId="4B14B882">
                  <wp:extent cx="228600" cy="228600"/>
                  <wp:effectExtent l="0" t="0" r="0" b="0"/>
                  <wp:docPr id="1030" name="Picture 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3E180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708A457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6F1F7" w14:textId="77777777" w:rsidR="008B5CE9" w:rsidRDefault="00000000">
            <w:r>
              <w:rPr>
                <w:noProof/>
              </w:rPr>
              <w:drawing>
                <wp:inline distT="0" distB="0" distL="0" distR="0" wp14:anchorId="74F72F63" wp14:editId="49E1D2D7">
                  <wp:extent cx="228600" cy="228600"/>
                  <wp:effectExtent l="0" t="0" r="0" b="0"/>
                  <wp:docPr id="1031" name="Picture 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D85FE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631947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7475D" w14:textId="77777777" w:rsidR="008B5CE9" w:rsidRDefault="00000000">
            <w:r>
              <w:rPr>
                <w:noProof/>
              </w:rPr>
              <w:drawing>
                <wp:inline distT="0" distB="0" distL="0" distR="0" wp14:anchorId="77624EE7" wp14:editId="1179FB17">
                  <wp:extent cx="228600" cy="228600"/>
                  <wp:effectExtent l="0" t="0" r="0" b="0"/>
                  <wp:docPr id="1032" name="Picture 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9748E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5BCB554B" w14:textId="77777777" w:rsidR="008B5CE9" w:rsidRDefault="008B5CE9">
      <w:pPr>
        <w:spacing w:after="20"/>
      </w:pPr>
    </w:p>
    <w:p w14:paraId="22940BF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FA26EE9" wp14:editId="6585940B">
            <wp:extent cx="329184" cy="329184"/>
            <wp:effectExtent l="0" t="0" r="0" b="0"/>
            <wp:docPr id="1033" name="Picture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90349C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AF36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8312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9C10B5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1A371" w14:textId="77777777" w:rsidR="008B5CE9" w:rsidRDefault="00000000">
            <w:r>
              <w:rPr>
                <w:noProof/>
              </w:rPr>
              <w:drawing>
                <wp:inline distT="0" distB="0" distL="0" distR="0" wp14:anchorId="508D5B10" wp14:editId="59EB5252">
                  <wp:extent cx="228600" cy="228600"/>
                  <wp:effectExtent l="0" t="0" r="0" b="0"/>
                  <wp:docPr id="1034" name="Picture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80B94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29A431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C51D6" w14:textId="77777777" w:rsidR="008B5CE9" w:rsidRDefault="00000000">
            <w:r>
              <w:rPr>
                <w:noProof/>
              </w:rPr>
              <w:drawing>
                <wp:inline distT="0" distB="0" distL="0" distR="0" wp14:anchorId="33C20801" wp14:editId="35B9DDA3">
                  <wp:extent cx="228600" cy="228600"/>
                  <wp:effectExtent l="0" t="0" r="0" b="0"/>
                  <wp:docPr id="1035" name="Picture 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C3AB0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41ACE71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8107D" w14:textId="77777777" w:rsidR="008B5CE9" w:rsidRDefault="00000000">
            <w:r>
              <w:rPr>
                <w:noProof/>
              </w:rPr>
              <w:drawing>
                <wp:inline distT="0" distB="0" distL="0" distR="0" wp14:anchorId="367896CC" wp14:editId="4B3DEF1E">
                  <wp:extent cx="228600" cy="228600"/>
                  <wp:effectExtent l="0" t="0" r="0" b="0"/>
                  <wp:docPr id="1036" name="Picture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D5D9C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704AE84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B1B47" w14:textId="77777777" w:rsidR="008B5CE9" w:rsidRDefault="00000000">
            <w:r>
              <w:rPr>
                <w:noProof/>
              </w:rPr>
              <w:drawing>
                <wp:inline distT="0" distB="0" distL="0" distR="0" wp14:anchorId="220B3807" wp14:editId="23712E20">
                  <wp:extent cx="228600" cy="228600"/>
                  <wp:effectExtent l="0" t="0" r="0" b="0"/>
                  <wp:docPr id="1037" name="Picture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2412C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27E9558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F08CD" w14:textId="77777777" w:rsidR="008B5CE9" w:rsidRDefault="00000000">
            <w:r>
              <w:rPr>
                <w:noProof/>
              </w:rPr>
              <w:drawing>
                <wp:inline distT="0" distB="0" distL="0" distR="0" wp14:anchorId="48034356" wp14:editId="403B1F8C">
                  <wp:extent cx="228600" cy="228600"/>
                  <wp:effectExtent l="0" t="0" r="0" b="0"/>
                  <wp:docPr id="1038" name="Picture 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15BBE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57281B7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1E24C" w14:textId="77777777" w:rsidR="008B5CE9" w:rsidRDefault="00000000">
            <w:r>
              <w:rPr>
                <w:noProof/>
              </w:rPr>
              <w:drawing>
                <wp:inline distT="0" distB="0" distL="0" distR="0" wp14:anchorId="37360784" wp14:editId="2ECB1BA3">
                  <wp:extent cx="228600" cy="228600"/>
                  <wp:effectExtent l="0" t="0" r="0" b="0"/>
                  <wp:docPr id="1039" name="Picture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34C6F" w14:textId="77777777" w:rsidR="008B5CE9" w:rsidRDefault="00000000">
            <w:pPr>
              <w:jc w:val="center"/>
            </w:pPr>
            <w:r>
              <w:t>64</w:t>
            </w:r>
          </w:p>
        </w:tc>
      </w:tr>
    </w:tbl>
    <w:p w14:paraId="38B24F3D" w14:textId="77777777" w:rsidR="008B5CE9" w:rsidRDefault="008B5CE9">
      <w:pPr>
        <w:spacing w:after="20"/>
      </w:pPr>
    </w:p>
    <w:p w14:paraId="2B96BB0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0EFF709" wp14:editId="50E4DE4C">
            <wp:extent cx="329184" cy="329184"/>
            <wp:effectExtent l="0" t="0" r="0" b="0"/>
            <wp:docPr id="1040" name="Pictur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758ABC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24D5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DF33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F36E5F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28B24" w14:textId="77777777" w:rsidR="008B5CE9" w:rsidRDefault="00000000">
            <w:r>
              <w:rPr>
                <w:noProof/>
              </w:rPr>
              <w:drawing>
                <wp:inline distT="0" distB="0" distL="0" distR="0" wp14:anchorId="7730F521" wp14:editId="2C38E5EE">
                  <wp:extent cx="228600" cy="228600"/>
                  <wp:effectExtent l="0" t="0" r="0" b="0"/>
                  <wp:docPr id="1041" name="Picture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0D778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0FD7C96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0361A" w14:textId="77777777" w:rsidR="008B5CE9" w:rsidRDefault="00000000">
            <w:r>
              <w:rPr>
                <w:noProof/>
              </w:rPr>
              <w:drawing>
                <wp:inline distT="0" distB="0" distL="0" distR="0" wp14:anchorId="1DD9A784" wp14:editId="41FC3471">
                  <wp:extent cx="228600" cy="228600"/>
                  <wp:effectExtent l="0" t="0" r="0" b="0"/>
                  <wp:docPr id="1042" name="Picture 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85E55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64557AA8" w14:textId="77777777" w:rsidR="008B5CE9" w:rsidRDefault="008B5CE9">
      <w:pPr>
        <w:spacing w:after="20"/>
      </w:pPr>
    </w:p>
    <w:p w14:paraId="3E4F78DD" w14:textId="77777777" w:rsidR="008B5CE9" w:rsidRDefault="00000000">
      <w:pPr>
        <w:pStyle w:val="Heading1"/>
        <w:spacing w:before="100" w:after="40"/>
      </w:pPr>
      <w:r>
        <w:t>Silph Co. 7F</w:t>
      </w:r>
    </w:p>
    <w:p w14:paraId="09DC9D7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374A374" wp14:editId="2CAF48CC">
            <wp:extent cx="329184" cy="329184"/>
            <wp:effectExtent l="0" t="0" r="0" b="0"/>
            <wp:docPr id="1043" name="Picture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D84D06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1964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EF68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FD6C6C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B7861" w14:textId="77777777" w:rsidR="008B5CE9" w:rsidRDefault="00000000">
            <w:r>
              <w:rPr>
                <w:noProof/>
              </w:rPr>
              <w:drawing>
                <wp:inline distT="0" distB="0" distL="0" distR="0" wp14:anchorId="5B8881AA" wp14:editId="1EE34282">
                  <wp:extent cx="228600" cy="228600"/>
                  <wp:effectExtent l="0" t="0" r="0" b="0"/>
                  <wp:docPr id="1044" name="Picture 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5D204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54EE4FD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5C77D" w14:textId="77777777" w:rsidR="008B5CE9" w:rsidRDefault="00000000">
            <w:r>
              <w:rPr>
                <w:noProof/>
              </w:rPr>
              <w:drawing>
                <wp:inline distT="0" distB="0" distL="0" distR="0" wp14:anchorId="0F7B3059" wp14:editId="03FA85E0">
                  <wp:extent cx="228600" cy="228600"/>
                  <wp:effectExtent l="0" t="0" r="0" b="0"/>
                  <wp:docPr id="1045" name="Picture 1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313DF" w14:textId="77777777" w:rsidR="008B5CE9" w:rsidRDefault="00000000">
            <w:pPr>
              <w:jc w:val="center"/>
            </w:pPr>
            <w:r>
              <w:t>67</w:t>
            </w:r>
          </w:p>
        </w:tc>
      </w:tr>
    </w:tbl>
    <w:p w14:paraId="5578DDDD" w14:textId="77777777" w:rsidR="008B5CE9" w:rsidRDefault="008B5CE9">
      <w:pPr>
        <w:spacing w:after="20"/>
      </w:pPr>
    </w:p>
    <w:p w14:paraId="18E4586E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3CEE970D" wp14:editId="28259BCD">
            <wp:extent cx="329184" cy="329184"/>
            <wp:effectExtent l="0" t="0" r="0" b="0"/>
            <wp:docPr id="1046" name="Picture 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498F04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1321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AF30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ADCD4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6FD96" w14:textId="77777777" w:rsidR="008B5CE9" w:rsidRDefault="00000000">
            <w:r>
              <w:rPr>
                <w:noProof/>
              </w:rPr>
              <w:drawing>
                <wp:inline distT="0" distB="0" distL="0" distR="0" wp14:anchorId="45D6C54A" wp14:editId="5B5B7C1A">
                  <wp:extent cx="228600" cy="228600"/>
                  <wp:effectExtent l="0" t="0" r="0" b="0"/>
                  <wp:docPr id="1047" name="Picture 1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B0788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30A5690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D781E" w14:textId="77777777" w:rsidR="008B5CE9" w:rsidRDefault="00000000">
            <w:r>
              <w:rPr>
                <w:noProof/>
              </w:rPr>
              <w:drawing>
                <wp:inline distT="0" distB="0" distL="0" distR="0" wp14:anchorId="5FB4D194" wp14:editId="36D8F654">
                  <wp:extent cx="228600" cy="228600"/>
                  <wp:effectExtent l="0" t="0" r="0" b="0"/>
                  <wp:docPr id="1048" name="Picture 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5E4C0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142348F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AEBC3" w14:textId="77777777" w:rsidR="008B5CE9" w:rsidRDefault="00000000">
            <w:r>
              <w:rPr>
                <w:noProof/>
              </w:rPr>
              <w:drawing>
                <wp:inline distT="0" distB="0" distL="0" distR="0" wp14:anchorId="3C6ECD02" wp14:editId="01BB8D10">
                  <wp:extent cx="228600" cy="228600"/>
                  <wp:effectExtent l="0" t="0" r="0" b="0"/>
                  <wp:docPr id="1049" name="Picture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376DA" w14:textId="77777777" w:rsidR="008B5CE9" w:rsidRDefault="00000000">
            <w:pPr>
              <w:jc w:val="center"/>
            </w:pPr>
            <w:r>
              <w:t>67</w:t>
            </w:r>
          </w:p>
        </w:tc>
      </w:tr>
    </w:tbl>
    <w:p w14:paraId="28B2CEF3" w14:textId="77777777" w:rsidR="008B5CE9" w:rsidRDefault="008B5CE9">
      <w:pPr>
        <w:spacing w:after="20"/>
      </w:pPr>
    </w:p>
    <w:p w14:paraId="6EBA01F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31F4F4B" wp14:editId="3331B7BB">
            <wp:extent cx="329184" cy="329184"/>
            <wp:effectExtent l="0" t="0" r="0" b="0"/>
            <wp:docPr id="1050" name="Picture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CF44CF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B2C3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C03A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E0093A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9AE3F" w14:textId="77777777" w:rsidR="008B5CE9" w:rsidRDefault="00000000">
            <w:r>
              <w:rPr>
                <w:noProof/>
              </w:rPr>
              <w:drawing>
                <wp:inline distT="0" distB="0" distL="0" distR="0" wp14:anchorId="1562565B" wp14:editId="7897973B">
                  <wp:extent cx="228600" cy="228600"/>
                  <wp:effectExtent l="0" t="0" r="0" b="0"/>
                  <wp:docPr id="1051" name="Picture 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E6CCB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02E674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CE9FF" w14:textId="77777777" w:rsidR="008B5CE9" w:rsidRDefault="00000000">
            <w:r>
              <w:rPr>
                <w:noProof/>
              </w:rPr>
              <w:drawing>
                <wp:inline distT="0" distB="0" distL="0" distR="0" wp14:anchorId="6A9198C9" wp14:editId="6E9F35A7">
                  <wp:extent cx="228600" cy="228600"/>
                  <wp:effectExtent l="0" t="0" r="0" b="0"/>
                  <wp:docPr id="1052" name="Picture 1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9B94B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6AE6F60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C3429" w14:textId="77777777" w:rsidR="008B5CE9" w:rsidRDefault="00000000">
            <w:r>
              <w:rPr>
                <w:noProof/>
              </w:rPr>
              <w:drawing>
                <wp:inline distT="0" distB="0" distL="0" distR="0" wp14:anchorId="6CDA3151" wp14:editId="09A2CEC4">
                  <wp:extent cx="228600" cy="228600"/>
                  <wp:effectExtent l="0" t="0" r="0" b="0"/>
                  <wp:docPr id="1053" name="Picture 1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9F133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08197A8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8ABAE" w14:textId="77777777" w:rsidR="008B5CE9" w:rsidRDefault="00000000">
            <w:r>
              <w:rPr>
                <w:noProof/>
              </w:rPr>
              <w:drawing>
                <wp:inline distT="0" distB="0" distL="0" distR="0" wp14:anchorId="45E2DCB1" wp14:editId="2B394194">
                  <wp:extent cx="228600" cy="228600"/>
                  <wp:effectExtent l="0" t="0" r="0" b="0"/>
                  <wp:docPr id="1054" name="Picture 1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EFCEA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25FC6FC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E0E2A" w14:textId="77777777" w:rsidR="008B5CE9" w:rsidRDefault="00000000">
            <w:r>
              <w:rPr>
                <w:noProof/>
              </w:rPr>
              <w:drawing>
                <wp:inline distT="0" distB="0" distL="0" distR="0" wp14:anchorId="4E9584FC" wp14:editId="591B968E">
                  <wp:extent cx="228600" cy="228600"/>
                  <wp:effectExtent l="0" t="0" r="0" b="0"/>
                  <wp:docPr id="1055" name="Picture 1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256E6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6408334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8DDF1" w14:textId="77777777" w:rsidR="008B5CE9" w:rsidRDefault="00000000">
            <w:r>
              <w:rPr>
                <w:noProof/>
              </w:rPr>
              <w:drawing>
                <wp:inline distT="0" distB="0" distL="0" distR="0" wp14:anchorId="126BABB7" wp14:editId="47A7550F">
                  <wp:extent cx="228600" cy="228600"/>
                  <wp:effectExtent l="0" t="0" r="0" b="0"/>
                  <wp:docPr id="1056" name="Picture 1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73D51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29A4F9E0" w14:textId="77777777" w:rsidR="008B5CE9" w:rsidRDefault="008B5CE9">
      <w:pPr>
        <w:spacing w:after="20"/>
      </w:pPr>
    </w:p>
    <w:p w14:paraId="3912C53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9770885" wp14:editId="668EE1FB">
            <wp:extent cx="329184" cy="329184"/>
            <wp:effectExtent l="0" t="0" r="0" b="0"/>
            <wp:docPr id="1057" name="Picture 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0BACBA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59E3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34A6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03F45E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49FC3" w14:textId="77777777" w:rsidR="008B5CE9" w:rsidRDefault="00000000">
            <w:r>
              <w:rPr>
                <w:noProof/>
              </w:rPr>
              <w:drawing>
                <wp:inline distT="0" distB="0" distL="0" distR="0" wp14:anchorId="12804A34" wp14:editId="5EAB7592">
                  <wp:extent cx="228600" cy="228600"/>
                  <wp:effectExtent l="0" t="0" r="0" b="0"/>
                  <wp:docPr id="1058" name="Picture 1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1D5AE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659CC3C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8C87E" w14:textId="77777777" w:rsidR="008B5CE9" w:rsidRDefault="00000000">
            <w:r>
              <w:rPr>
                <w:noProof/>
              </w:rPr>
              <w:drawing>
                <wp:inline distT="0" distB="0" distL="0" distR="0" wp14:anchorId="72CA4338" wp14:editId="5481ABBC">
                  <wp:extent cx="228600" cy="228600"/>
                  <wp:effectExtent l="0" t="0" r="0" b="0"/>
                  <wp:docPr id="1059" name="Picture 1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sta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Omastar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05800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725766A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E8F17" w14:textId="77777777" w:rsidR="008B5CE9" w:rsidRDefault="00000000">
            <w:r>
              <w:rPr>
                <w:noProof/>
              </w:rPr>
              <w:drawing>
                <wp:inline distT="0" distB="0" distL="0" distR="0" wp14:anchorId="0DA636D3" wp14:editId="3C91E2DE">
                  <wp:extent cx="228600" cy="228600"/>
                  <wp:effectExtent l="0" t="0" r="0" b="0"/>
                  <wp:docPr id="1060" name="Picture 1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butops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Kabutops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4463D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1E0AF6DB" w14:textId="77777777" w:rsidR="008B5CE9" w:rsidRDefault="008B5CE9">
      <w:pPr>
        <w:spacing w:after="20"/>
      </w:pPr>
    </w:p>
    <w:p w14:paraId="25ACFAB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3B92A8D" wp14:editId="31A23D23">
            <wp:extent cx="329184" cy="329184"/>
            <wp:effectExtent l="0" t="0" r="0" b="0"/>
            <wp:docPr id="1061" name="Picture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l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Rival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5DFF0084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AF91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22964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AB2ED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5F88101A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3C0AA" w14:textId="77777777" w:rsidR="008B5CE9" w:rsidRDefault="00000000">
            <w:r>
              <w:rPr>
                <w:noProof/>
              </w:rPr>
              <w:drawing>
                <wp:inline distT="0" distB="0" distL="0" distR="0" wp14:anchorId="3810405B" wp14:editId="6281B853">
                  <wp:extent cx="228600" cy="228600"/>
                  <wp:effectExtent l="0" t="0" r="0" b="0"/>
                  <wp:docPr id="1062" name="Picture 1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30522" w14:textId="77777777" w:rsidR="008B5CE9" w:rsidRDefault="00000000">
            <w:pPr>
              <w:jc w:val="center"/>
            </w:pPr>
            <w:r>
              <w:t>70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8DF36" w14:textId="77777777" w:rsidR="008B5CE9" w:rsidRDefault="00000000">
            <w:r>
              <w:rPr>
                <w:sz w:val="15"/>
              </w:rPr>
              <w:t>Hyper Beam, Drill Peck, Body Slam</w:t>
            </w:r>
          </w:p>
        </w:tc>
      </w:tr>
      <w:tr w:rsidR="008B5CE9" w14:paraId="20A47B6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EAE75" w14:textId="77777777" w:rsidR="008B5CE9" w:rsidRDefault="00000000">
            <w:r>
              <w:rPr>
                <w:noProof/>
              </w:rPr>
              <w:drawing>
                <wp:inline distT="0" distB="0" distL="0" distR="0" wp14:anchorId="25893D1E" wp14:editId="1CFA7022">
                  <wp:extent cx="228600" cy="228600"/>
                  <wp:effectExtent l="0" t="0" r="0" b="0"/>
                  <wp:docPr id="1063" name="Picture 1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77F64" w14:textId="77777777" w:rsidR="008B5CE9" w:rsidRDefault="00000000">
            <w:pPr>
              <w:jc w:val="center"/>
            </w:pPr>
            <w:r>
              <w:t>70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F04B6" w14:textId="77777777" w:rsidR="008B5CE9" w:rsidRDefault="00000000">
            <w:r>
              <w:rPr>
                <w:sz w:val="15"/>
              </w:rPr>
              <w:t>Earthquake, Sand Attack, Slash, Body Slam</w:t>
            </w:r>
          </w:p>
        </w:tc>
      </w:tr>
      <w:tr w:rsidR="008B5CE9" w14:paraId="7144BBA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E1A18" w14:textId="77777777" w:rsidR="008B5CE9" w:rsidRDefault="00000000">
            <w:r>
              <w:rPr>
                <w:noProof/>
              </w:rPr>
              <w:drawing>
                <wp:inline distT="0" distB="0" distL="0" distR="0" wp14:anchorId="4EAC7FB9" wp14:editId="4AACBEF6">
                  <wp:extent cx="228600" cy="228600"/>
                  <wp:effectExtent l="0" t="0" r="0" b="0"/>
                  <wp:docPr id="1064" name="Picture 1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BED19" w14:textId="77777777" w:rsidR="008B5CE9" w:rsidRDefault="00000000">
            <w:pPr>
              <w:jc w:val="center"/>
            </w:pPr>
            <w:r>
              <w:t>70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3C4E1" w14:textId="77777777" w:rsidR="008B5CE9" w:rsidRDefault="00000000">
            <w:r>
              <w:rPr>
                <w:sz w:val="15"/>
              </w:rPr>
              <w:t>Sleep Powder, Stun Spore, Psychic</w:t>
            </w:r>
          </w:p>
        </w:tc>
      </w:tr>
      <w:tr w:rsidR="008B5CE9" w14:paraId="1318CF8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12181" w14:textId="77777777" w:rsidR="008B5CE9" w:rsidRDefault="00000000">
            <w:r>
              <w:rPr>
                <w:noProof/>
              </w:rPr>
              <w:drawing>
                <wp:inline distT="0" distB="0" distL="0" distR="0" wp14:anchorId="6026CCA4" wp14:editId="4B859149">
                  <wp:extent cx="228600" cy="228600"/>
                  <wp:effectExtent l="0" t="0" r="0" b="0"/>
                  <wp:docPr id="1065" name="Picture 1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F58A8" w14:textId="77777777" w:rsidR="008B5CE9" w:rsidRDefault="00000000">
            <w:pPr>
              <w:jc w:val="center"/>
            </w:pPr>
            <w:r>
              <w:t>70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91C8A" w14:textId="77777777" w:rsidR="008B5CE9" w:rsidRDefault="00000000">
            <w:r>
              <w:rPr>
                <w:sz w:val="15"/>
              </w:rPr>
              <w:t>Thunderbolt, Hydro Pump, Blizzard, Body Slam</w:t>
            </w:r>
          </w:p>
        </w:tc>
      </w:tr>
      <w:tr w:rsidR="008B5CE9" w14:paraId="02BE03C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EF98A" w14:textId="77777777" w:rsidR="008B5CE9" w:rsidRDefault="00000000">
            <w:r>
              <w:rPr>
                <w:noProof/>
              </w:rPr>
              <w:drawing>
                <wp:inline distT="0" distB="0" distL="0" distR="0" wp14:anchorId="5E2371F6" wp14:editId="10D7DF69">
                  <wp:extent cx="228600" cy="228600"/>
                  <wp:effectExtent l="0" t="0" r="0" b="0"/>
                  <wp:docPr id="1066" name="Picture 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in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Arcanine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7E824" w14:textId="77777777" w:rsidR="008B5CE9" w:rsidRDefault="00000000">
            <w:pPr>
              <w:jc w:val="center"/>
            </w:pPr>
            <w:r>
              <w:t>70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19215" w14:textId="77777777" w:rsidR="008B5CE9" w:rsidRDefault="00000000">
            <w:r>
              <w:rPr>
                <w:sz w:val="15"/>
              </w:rPr>
              <w:t>Fire Blast, Body Slam, Dig, Hyper Beam</w:t>
            </w:r>
          </w:p>
        </w:tc>
      </w:tr>
      <w:tr w:rsidR="008B5CE9" w14:paraId="09FBDA0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39C18" w14:textId="77777777" w:rsidR="008B5CE9" w:rsidRDefault="00000000">
            <w:r>
              <w:rPr>
                <w:noProof/>
              </w:rPr>
              <w:drawing>
                <wp:inline distT="0" distB="0" distL="0" distR="0" wp14:anchorId="44A267FB" wp14:editId="257BE1CD">
                  <wp:extent cx="228600" cy="228600"/>
                  <wp:effectExtent l="0" t="0" r="0" b="0"/>
                  <wp:docPr id="1067" name="Picture 1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82467" w14:textId="77777777" w:rsidR="008B5CE9" w:rsidRDefault="00000000">
            <w:pPr>
              <w:jc w:val="center"/>
            </w:pPr>
            <w:r>
              <w:t>70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97289" w14:textId="77777777" w:rsidR="008B5CE9" w:rsidRDefault="00000000">
            <w:r>
              <w:rPr>
                <w:sz w:val="15"/>
              </w:rPr>
              <w:t>Thunder Wave, Body Slam, Psychic, Softboiled</w:t>
            </w:r>
          </w:p>
        </w:tc>
      </w:tr>
    </w:tbl>
    <w:p w14:paraId="1DE6D884" w14:textId="77777777" w:rsidR="008B5CE9" w:rsidRDefault="008B5CE9">
      <w:pPr>
        <w:spacing w:after="20"/>
      </w:pPr>
    </w:p>
    <w:p w14:paraId="3C0D015E" w14:textId="77777777" w:rsidR="008B5CE9" w:rsidRDefault="00000000">
      <w:pPr>
        <w:pStyle w:val="Heading1"/>
        <w:spacing w:before="100" w:after="40"/>
      </w:pPr>
      <w:r>
        <w:lastRenderedPageBreak/>
        <w:t>Silph Co. 8F</w:t>
      </w:r>
    </w:p>
    <w:p w14:paraId="59FA3C9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C92323E" wp14:editId="2F9E33EA">
            <wp:extent cx="329184" cy="329184"/>
            <wp:effectExtent l="0" t="0" r="0" b="0"/>
            <wp:docPr id="1068" name="Picture 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274C84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2D3E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8327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B1B5B9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4762D" w14:textId="77777777" w:rsidR="008B5CE9" w:rsidRDefault="00000000">
            <w:r>
              <w:rPr>
                <w:noProof/>
              </w:rPr>
              <w:drawing>
                <wp:inline distT="0" distB="0" distL="0" distR="0" wp14:anchorId="633A651B" wp14:editId="5245B97D">
                  <wp:extent cx="228600" cy="228600"/>
                  <wp:effectExtent l="0" t="0" r="0" b="0"/>
                  <wp:docPr id="1069" name="Picture 1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69E7F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575F727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631AF" w14:textId="77777777" w:rsidR="008B5CE9" w:rsidRDefault="00000000">
            <w:r>
              <w:rPr>
                <w:noProof/>
              </w:rPr>
              <w:drawing>
                <wp:inline distT="0" distB="0" distL="0" distR="0" wp14:anchorId="57E9D3D7" wp14:editId="4070BA5E">
                  <wp:extent cx="228600" cy="228600"/>
                  <wp:effectExtent l="0" t="0" r="0" b="0"/>
                  <wp:docPr id="1070" name="Picture 1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CE163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687D1B0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862AF" w14:textId="77777777" w:rsidR="008B5CE9" w:rsidRDefault="00000000">
            <w:r>
              <w:rPr>
                <w:noProof/>
              </w:rPr>
              <w:drawing>
                <wp:inline distT="0" distB="0" distL="0" distR="0" wp14:anchorId="3FAA8B21" wp14:editId="0CA848CF">
                  <wp:extent cx="228600" cy="228600"/>
                  <wp:effectExtent l="0" t="0" r="0" b="0"/>
                  <wp:docPr id="1071" name="Picture 1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E804E" w14:textId="77777777" w:rsidR="008B5CE9" w:rsidRDefault="00000000">
            <w:pPr>
              <w:jc w:val="center"/>
            </w:pPr>
            <w:r>
              <w:t>67</w:t>
            </w:r>
          </w:p>
        </w:tc>
      </w:tr>
    </w:tbl>
    <w:p w14:paraId="2282F4EC" w14:textId="77777777" w:rsidR="008B5CE9" w:rsidRDefault="008B5CE9">
      <w:pPr>
        <w:spacing w:after="20"/>
      </w:pPr>
    </w:p>
    <w:p w14:paraId="14FAD49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EFDDC2E" wp14:editId="5BF4A647">
            <wp:extent cx="329184" cy="329184"/>
            <wp:effectExtent l="0" t="0" r="0" b="0"/>
            <wp:docPr id="1072" name="Picture 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60E3A9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B141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F027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B8F1B3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B7965" w14:textId="77777777" w:rsidR="008B5CE9" w:rsidRDefault="00000000">
            <w:r>
              <w:rPr>
                <w:noProof/>
              </w:rPr>
              <w:drawing>
                <wp:inline distT="0" distB="0" distL="0" distR="0" wp14:anchorId="539BDC44" wp14:editId="1D5DFAD1">
                  <wp:extent cx="228600" cy="228600"/>
                  <wp:effectExtent l="0" t="0" r="0" b="0"/>
                  <wp:docPr id="1073" name="Picture 1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CE1CC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30B28B3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4BB9F" w14:textId="77777777" w:rsidR="008B5CE9" w:rsidRDefault="00000000">
            <w:r>
              <w:rPr>
                <w:noProof/>
              </w:rPr>
              <w:drawing>
                <wp:inline distT="0" distB="0" distL="0" distR="0" wp14:anchorId="396BDCCC" wp14:editId="7A0252C6">
                  <wp:extent cx="228600" cy="228600"/>
                  <wp:effectExtent l="0" t="0" r="0" b="0"/>
                  <wp:docPr id="1074" name="Picture 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E68AE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0C7D1BB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48D8F" w14:textId="77777777" w:rsidR="008B5CE9" w:rsidRDefault="00000000">
            <w:r>
              <w:rPr>
                <w:noProof/>
              </w:rPr>
              <w:drawing>
                <wp:inline distT="0" distB="0" distL="0" distR="0" wp14:anchorId="462E7FDF" wp14:editId="00EC774A">
                  <wp:extent cx="228600" cy="228600"/>
                  <wp:effectExtent l="0" t="0" r="0" b="0"/>
                  <wp:docPr id="1075" name="Picture 1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77E16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369CE990" w14:textId="77777777" w:rsidR="008B5CE9" w:rsidRDefault="008B5CE9">
      <w:pPr>
        <w:spacing w:after="20"/>
      </w:pPr>
    </w:p>
    <w:p w14:paraId="3CB907F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AA90D3B" wp14:editId="126D3E85">
            <wp:extent cx="329184" cy="329184"/>
            <wp:effectExtent l="0" t="0" r="0" b="0"/>
            <wp:docPr id="1076" name="Picture 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E7B652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4441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5BFC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DA4C01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4488E" w14:textId="77777777" w:rsidR="008B5CE9" w:rsidRDefault="00000000">
            <w:r>
              <w:rPr>
                <w:noProof/>
              </w:rPr>
              <w:drawing>
                <wp:inline distT="0" distB="0" distL="0" distR="0" wp14:anchorId="04042822" wp14:editId="2E8457D6">
                  <wp:extent cx="228600" cy="228600"/>
                  <wp:effectExtent l="0" t="0" r="0" b="0"/>
                  <wp:docPr id="1077" name="Picture 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0630D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3B27241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B02F0" w14:textId="77777777" w:rsidR="008B5CE9" w:rsidRDefault="00000000">
            <w:r>
              <w:rPr>
                <w:noProof/>
              </w:rPr>
              <w:drawing>
                <wp:inline distT="0" distB="0" distL="0" distR="0" wp14:anchorId="262A86C5" wp14:editId="4881037A">
                  <wp:extent cx="228600" cy="228600"/>
                  <wp:effectExtent l="0" t="0" r="0" b="0"/>
                  <wp:docPr id="1078" name="Picture 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C61F7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6BE49A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03449" w14:textId="77777777" w:rsidR="008B5CE9" w:rsidRDefault="00000000">
            <w:r>
              <w:rPr>
                <w:noProof/>
              </w:rPr>
              <w:drawing>
                <wp:inline distT="0" distB="0" distL="0" distR="0" wp14:anchorId="186F4197" wp14:editId="7F340CFA">
                  <wp:extent cx="228600" cy="228600"/>
                  <wp:effectExtent l="0" t="0" r="0" b="0"/>
                  <wp:docPr id="1079" name="Picture 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2BBA0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6D6653D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C95C2" w14:textId="77777777" w:rsidR="008B5CE9" w:rsidRDefault="00000000">
            <w:r>
              <w:rPr>
                <w:noProof/>
              </w:rPr>
              <w:drawing>
                <wp:inline distT="0" distB="0" distL="0" distR="0" wp14:anchorId="0AE2CBD5" wp14:editId="39B26B58">
                  <wp:extent cx="228600" cy="228600"/>
                  <wp:effectExtent l="0" t="0" r="0" b="0"/>
                  <wp:docPr id="1080" name="Picture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9F76F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3311FCF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C0667" w14:textId="77777777" w:rsidR="008B5CE9" w:rsidRDefault="00000000">
            <w:r>
              <w:rPr>
                <w:noProof/>
              </w:rPr>
              <w:drawing>
                <wp:inline distT="0" distB="0" distL="0" distR="0" wp14:anchorId="0CCCD4F5" wp14:editId="29126125">
                  <wp:extent cx="228600" cy="228600"/>
                  <wp:effectExtent l="0" t="0" r="0" b="0"/>
                  <wp:docPr id="1081" name="Picture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E4B0D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331EDDE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1DE34" w14:textId="77777777" w:rsidR="008B5CE9" w:rsidRDefault="00000000">
            <w:r>
              <w:rPr>
                <w:noProof/>
              </w:rPr>
              <w:drawing>
                <wp:inline distT="0" distB="0" distL="0" distR="0" wp14:anchorId="41258D60" wp14:editId="58AD79E9">
                  <wp:extent cx="228600" cy="228600"/>
                  <wp:effectExtent l="0" t="0" r="0" b="0"/>
                  <wp:docPr id="1082" name="Picture 1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64842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4232A24E" w14:textId="77777777" w:rsidR="008B5CE9" w:rsidRDefault="008B5CE9">
      <w:pPr>
        <w:spacing w:after="20"/>
      </w:pPr>
    </w:p>
    <w:p w14:paraId="2B897290" w14:textId="77777777" w:rsidR="008B5CE9" w:rsidRDefault="00000000">
      <w:pPr>
        <w:pStyle w:val="Heading1"/>
        <w:spacing w:before="100" w:after="40"/>
      </w:pPr>
      <w:r>
        <w:t>Silph Co. 9F</w:t>
      </w:r>
    </w:p>
    <w:p w14:paraId="52FCCB3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22AB7EA" wp14:editId="0BDE3E70">
            <wp:extent cx="329184" cy="329184"/>
            <wp:effectExtent l="0" t="0" r="0" b="0"/>
            <wp:docPr id="1083" name="Picture 1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F8EB94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BD83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27F6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960F95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6ECB3" w14:textId="77777777" w:rsidR="008B5CE9" w:rsidRDefault="00000000">
            <w:r>
              <w:rPr>
                <w:noProof/>
              </w:rPr>
              <w:drawing>
                <wp:inline distT="0" distB="0" distL="0" distR="0" wp14:anchorId="680E0B87" wp14:editId="7DDD26C3">
                  <wp:extent cx="228600" cy="228600"/>
                  <wp:effectExtent l="0" t="0" r="0" b="0"/>
                  <wp:docPr id="1084" name="Picture 1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37E4C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2E4ED97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A15E8" w14:textId="77777777" w:rsidR="008B5CE9" w:rsidRDefault="00000000">
            <w:r>
              <w:rPr>
                <w:noProof/>
              </w:rPr>
              <w:drawing>
                <wp:inline distT="0" distB="0" distL="0" distR="0" wp14:anchorId="2824F62F" wp14:editId="2D053FEB">
                  <wp:extent cx="228600" cy="228600"/>
                  <wp:effectExtent l="0" t="0" r="0" b="0"/>
                  <wp:docPr id="1085" name="Picture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751ED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4FE779A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9D1C6" w14:textId="77777777" w:rsidR="008B5CE9" w:rsidRDefault="00000000">
            <w:r>
              <w:rPr>
                <w:noProof/>
              </w:rPr>
              <w:drawing>
                <wp:inline distT="0" distB="0" distL="0" distR="0" wp14:anchorId="3D71E1DA" wp14:editId="54F24CF9">
                  <wp:extent cx="228600" cy="228600"/>
                  <wp:effectExtent l="0" t="0" r="0" b="0"/>
                  <wp:docPr id="1086" name="Picture 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1521B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7E31C238" w14:textId="77777777" w:rsidR="008B5CE9" w:rsidRDefault="008B5CE9">
      <w:pPr>
        <w:spacing w:after="20"/>
      </w:pPr>
    </w:p>
    <w:p w14:paraId="55F4C90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E7FD20F" wp14:editId="38AA6EFA">
            <wp:extent cx="329184" cy="329184"/>
            <wp:effectExtent l="0" t="0" r="0" b="0"/>
            <wp:docPr id="1087" name="Picture 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CA90A2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177A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7EE2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807179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6E018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7D704B74" wp14:editId="580B8ACA">
                  <wp:extent cx="228600" cy="228600"/>
                  <wp:effectExtent l="0" t="0" r="0" b="0"/>
                  <wp:docPr id="1088" name="Picture 1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stl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Gastly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FCA77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7C6BE29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0C5F7" w14:textId="77777777" w:rsidR="008B5CE9" w:rsidRDefault="00000000">
            <w:r>
              <w:rPr>
                <w:noProof/>
              </w:rPr>
              <w:drawing>
                <wp:inline distT="0" distB="0" distL="0" distR="0" wp14:anchorId="4DD845B8" wp14:editId="7CF7719E">
                  <wp:extent cx="228600" cy="228600"/>
                  <wp:effectExtent l="0" t="0" r="0" b="0"/>
                  <wp:docPr id="1089" name="Picture 1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73A7F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2B3D7CB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0C47F" w14:textId="77777777" w:rsidR="008B5CE9" w:rsidRDefault="00000000">
            <w:r>
              <w:rPr>
                <w:noProof/>
              </w:rPr>
              <w:drawing>
                <wp:inline distT="0" distB="0" distL="0" distR="0" wp14:anchorId="3BCEA911" wp14:editId="0238D5F5">
                  <wp:extent cx="228600" cy="228600"/>
                  <wp:effectExtent l="0" t="0" r="0" b="0"/>
                  <wp:docPr id="1090" name="Picture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F2FE7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70E77E54" w14:textId="77777777" w:rsidR="008B5CE9" w:rsidRDefault="008B5CE9">
      <w:pPr>
        <w:spacing w:after="20"/>
      </w:pPr>
    </w:p>
    <w:p w14:paraId="7BE65FA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974D73E" wp14:editId="72724B0D">
            <wp:extent cx="329184" cy="329184"/>
            <wp:effectExtent l="0" t="0" r="0" b="0"/>
            <wp:docPr id="1091" name="Picture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2F4B6C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FEB9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F12E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3D6396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3E29B" w14:textId="77777777" w:rsidR="008B5CE9" w:rsidRDefault="00000000">
            <w:r>
              <w:rPr>
                <w:noProof/>
              </w:rPr>
              <w:drawing>
                <wp:inline distT="0" distB="0" distL="0" distR="0" wp14:anchorId="25B62749" wp14:editId="580DF535">
                  <wp:extent cx="228600" cy="228600"/>
                  <wp:effectExtent l="0" t="0" r="0" b="0"/>
                  <wp:docPr id="1092" name="Picture 1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91BA5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64D4799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5ABB8" w14:textId="77777777" w:rsidR="008B5CE9" w:rsidRDefault="00000000">
            <w:r>
              <w:rPr>
                <w:noProof/>
              </w:rPr>
              <w:drawing>
                <wp:inline distT="0" distB="0" distL="0" distR="0" wp14:anchorId="2A84DC5B" wp14:editId="46064A54">
                  <wp:extent cx="228600" cy="228600"/>
                  <wp:effectExtent l="0" t="0" r="0" b="0"/>
                  <wp:docPr id="1093" name="Picture 1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97043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192ED88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9084B" w14:textId="77777777" w:rsidR="008B5CE9" w:rsidRDefault="00000000">
            <w:r>
              <w:rPr>
                <w:noProof/>
              </w:rPr>
              <w:drawing>
                <wp:inline distT="0" distB="0" distL="0" distR="0" wp14:anchorId="7A5E45FD" wp14:editId="0DAFF413">
                  <wp:extent cx="228600" cy="228600"/>
                  <wp:effectExtent l="0" t="0" r="0" b="0"/>
                  <wp:docPr id="1094" name="Picture 1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003CD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2160D3C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52256" w14:textId="77777777" w:rsidR="008B5CE9" w:rsidRDefault="00000000">
            <w:r>
              <w:rPr>
                <w:noProof/>
              </w:rPr>
              <w:drawing>
                <wp:inline distT="0" distB="0" distL="0" distR="0" wp14:anchorId="32332571" wp14:editId="6F301DCA">
                  <wp:extent cx="228600" cy="228600"/>
                  <wp:effectExtent l="0" t="0" r="0" b="0"/>
                  <wp:docPr id="1095" name="Picture 1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303AD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6EF9B54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A0BAF" w14:textId="77777777" w:rsidR="008B5CE9" w:rsidRDefault="00000000">
            <w:r>
              <w:rPr>
                <w:noProof/>
              </w:rPr>
              <w:drawing>
                <wp:inline distT="0" distB="0" distL="0" distR="0" wp14:anchorId="23F3C200" wp14:editId="596637F7">
                  <wp:extent cx="228600" cy="228600"/>
                  <wp:effectExtent l="0" t="0" r="0" b="0"/>
                  <wp:docPr id="1096" name="Picture 1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EF27F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7CAC0EAD" w14:textId="77777777" w:rsidR="008B5CE9" w:rsidRDefault="008B5CE9">
      <w:pPr>
        <w:spacing w:after="20"/>
      </w:pPr>
    </w:p>
    <w:p w14:paraId="6FBBF15D" w14:textId="77777777" w:rsidR="008B5CE9" w:rsidRDefault="00000000">
      <w:pPr>
        <w:pStyle w:val="Heading1"/>
        <w:spacing w:before="100" w:after="40"/>
      </w:pPr>
      <w:r>
        <w:t>Silph Co. 10F</w:t>
      </w:r>
    </w:p>
    <w:p w14:paraId="182779F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17DE0E3" wp14:editId="15293C5C">
            <wp:extent cx="329184" cy="329184"/>
            <wp:effectExtent l="0" t="0" r="0" b="0"/>
            <wp:docPr id="1097" name="Picture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379365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FCCD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1CCC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41E537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5CDC5" w14:textId="77777777" w:rsidR="008B5CE9" w:rsidRDefault="00000000">
            <w:r>
              <w:rPr>
                <w:noProof/>
              </w:rPr>
              <w:drawing>
                <wp:inline distT="0" distB="0" distL="0" distR="0" wp14:anchorId="69FD4B5E" wp14:editId="35414CF6">
                  <wp:extent cx="228600" cy="228600"/>
                  <wp:effectExtent l="0" t="0" r="0" b="0"/>
                  <wp:docPr id="1098" name="Picture 1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3BA49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2A47A14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3F67C" w14:textId="77777777" w:rsidR="008B5CE9" w:rsidRDefault="00000000">
            <w:r>
              <w:rPr>
                <w:noProof/>
              </w:rPr>
              <w:drawing>
                <wp:inline distT="0" distB="0" distL="0" distR="0" wp14:anchorId="25323DDB" wp14:editId="137BAEC9">
                  <wp:extent cx="228600" cy="228600"/>
                  <wp:effectExtent l="0" t="0" r="0" b="0"/>
                  <wp:docPr id="1099" name="Picture 1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3C41F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72FB7AD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29CE6" w14:textId="77777777" w:rsidR="008B5CE9" w:rsidRDefault="00000000">
            <w:r>
              <w:rPr>
                <w:noProof/>
              </w:rPr>
              <w:drawing>
                <wp:inline distT="0" distB="0" distL="0" distR="0" wp14:anchorId="0AED1FA7" wp14:editId="45E3F9D9">
                  <wp:extent cx="228600" cy="228600"/>
                  <wp:effectExtent l="0" t="0" r="0" b="0"/>
                  <wp:docPr id="1100" name="Picture 1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9EC50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6592E0E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4C31B" w14:textId="77777777" w:rsidR="008B5CE9" w:rsidRDefault="00000000">
            <w:r>
              <w:rPr>
                <w:noProof/>
              </w:rPr>
              <w:drawing>
                <wp:inline distT="0" distB="0" distL="0" distR="0" wp14:anchorId="55F4CBCD" wp14:editId="2B3B6CBD">
                  <wp:extent cx="228600" cy="228600"/>
                  <wp:effectExtent l="0" t="0" r="0" b="0"/>
                  <wp:docPr id="1101" name="Picture 1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DA86B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655EF69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A8ABB" w14:textId="77777777" w:rsidR="008B5CE9" w:rsidRDefault="00000000">
            <w:r>
              <w:rPr>
                <w:noProof/>
              </w:rPr>
              <w:drawing>
                <wp:inline distT="0" distB="0" distL="0" distR="0" wp14:anchorId="21C74C67" wp14:editId="75CAD8AB">
                  <wp:extent cx="228600" cy="228600"/>
                  <wp:effectExtent l="0" t="0" r="0" b="0"/>
                  <wp:docPr id="1102" name="Picture 1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90418" w14:textId="77777777" w:rsidR="008B5CE9" w:rsidRDefault="00000000">
            <w:pPr>
              <w:jc w:val="center"/>
            </w:pPr>
            <w:r>
              <w:t>66</w:t>
            </w:r>
          </w:p>
        </w:tc>
      </w:tr>
      <w:tr w:rsidR="008B5CE9" w14:paraId="72CF7FC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6F1F3" w14:textId="77777777" w:rsidR="008B5CE9" w:rsidRDefault="00000000">
            <w:r>
              <w:rPr>
                <w:noProof/>
              </w:rPr>
              <w:drawing>
                <wp:inline distT="0" distB="0" distL="0" distR="0" wp14:anchorId="01E6FC61" wp14:editId="156CCA37">
                  <wp:extent cx="228600" cy="228600"/>
                  <wp:effectExtent l="0" t="0" r="0" b="0"/>
                  <wp:docPr id="1103" name="Picture 1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CAAC0" w14:textId="77777777" w:rsidR="008B5CE9" w:rsidRDefault="00000000">
            <w:pPr>
              <w:jc w:val="center"/>
            </w:pPr>
            <w:r>
              <w:t>66</w:t>
            </w:r>
          </w:p>
        </w:tc>
      </w:tr>
    </w:tbl>
    <w:p w14:paraId="1D661B90" w14:textId="77777777" w:rsidR="008B5CE9" w:rsidRDefault="008B5CE9">
      <w:pPr>
        <w:spacing w:after="20"/>
      </w:pPr>
    </w:p>
    <w:p w14:paraId="713C192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9966392" wp14:editId="69769C5F">
            <wp:extent cx="329184" cy="329184"/>
            <wp:effectExtent l="0" t="0" r="0" b="0"/>
            <wp:docPr id="1104" name="Picture 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83543C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F10E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8D02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C0115A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5EF34" w14:textId="77777777" w:rsidR="008B5CE9" w:rsidRDefault="00000000">
            <w:r>
              <w:rPr>
                <w:noProof/>
              </w:rPr>
              <w:drawing>
                <wp:inline distT="0" distB="0" distL="0" distR="0" wp14:anchorId="0659DB88" wp14:editId="40479CEA">
                  <wp:extent cx="228600" cy="228600"/>
                  <wp:effectExtent l="0" t="0" r="0" b="0"/>
                  <wp:docPr id="1105" name="Picture 1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6636D" w14:textId="77777777" w:rsidR="008B5CE9" w:rsidRDefault="00000000">
            <w:pPr>
              <w:jc w:val="center"/>
            </w:pPr>
            <w:r>
              <w:t>68</w:t>
            </w:r>
          </w:p>
        </w:tc>
      </w:tr>
      <w:tr w:rsidR="008B5CE9" w14:paraId="43C44E5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88554" w14:textId="77777777" w:rsidR="008B5CE9" w:rsidRDefault="00000000">
            <w:r>
              <w:rPr>
                <w:noProof/>
              </w:rPr>
              <w:drawing>
                <wp:inline distT="0" distB="0" distL="0" distR="0" wp14:anchorId="165B92CE" wp14:editId="521B9B7D">
                  <wp:extent cx="228600" cy="228600"/>
                  <wp:effectExtent l="0" t="0" r="0" b="0"/>
                  <wp:docPr id="1106" name="Picture 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FC34E" w14:textId="77777777" w:rsidR="008B5CE9" w:rsidRDefault="00000000">
            <w:pPr>
              <w:jc w:val="center"/>
            </w:pPr>
            <w:r>
              <w:t>68</w:t>
            </w:r>
          </w:p>
        </w:tc>
      </w:tr>
      <w:tr w:rsidR="008B5CE9" w14:paraId="0D32A69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F4D7B" w14:textId="77777777" w:rsidR="008B5CE9" w:rsidRDefault="00000000">
            <w:r>
              <w:rPr>
                <w:noProof/>
              </w:rPr>
              <w:drawing>
                <wp:inline distT="0" distB="0" distL="0" distR="0" wp14:anchorId="0828DC29" wp14:editId="2292CAE4">
                  <wp:extent cx="228600" cy="228600"/>
                  <wp:effectExtent l="0" t="0" r="0" b="0"/>
                  <wp:docPr id="1107" name="Picture 1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C3FA6" w14:textId="77777777" w:rsidR="008B5CE9" w:rsidRDefault="00000000">
            <w:pPr>
              <w:jc w:val="center"/>
            </w:pPr>
            <w:r>
              <w:t>68</w:t>
            </w:r>
          </w:p>
        </w:tc>
      </w:tr>
    </w:tbl>
    <w:p w14:paraId="6B2D95D1" w14:textId="77777777" w:rsidR="008B5CE9" w:rsidRDefault="008B5CE9">
      <w:pPr>
        <w:spacing w:after="20"/>
      </w:pPr>
    </w:p>
    <w:p w14:paraId="4ED95E26" w14:textId="77777777" w:rsidR="008B5CE9" w:rsidRDefault="00000000">
      <w:pPr>
        <w:pStyle w:val="Heading1"/>
        <w:spacing w:before="100" w:after="40"/>
      </w:pPr>
      <w:r>
        <w:t>Silph Co. 11F</w:t>
      </w:r>
    </w:p>
    <w:p w14:paraId="03FDAEF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47E56EE" wp14:editId="2DD9DAF4">
            <wp:extent cx="329184" cy="329184"/>
            <wp:effectExtent l="0" t="0" r="0" b="0"/>
            <wp:docPr id="1108" name="Picture 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D2E548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D5D4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FF45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7BD6BC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D7020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19B18B19" wp14:editId="4B320A5C">
                  <wp:extent cx="228600" cy="228600"/>
                  <wp:effectExtent l="0" t="0" r="0" b="0"/>
                  <wp:docPr id="1109" name="Picture 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32E20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5266492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D59B6" w14:textId="77777777" w:rsidR="008B5CE9" w:rsidRDefault="00000000">
            <w:r>
              <w:rPr>
                <w:noProof/>
              </w:rPr>
              <w:drawing>
                <wp:inline distT="0" distB="0" distL="0" distR="0" wp14:anchorId="59C441D0" wp14:editId="591DB2F6">
                  <wp:extent cx="228600" cy="228600"/>
                  <wp:effectExtent l="0" t="0" r="0" b="0"/>
                  <wp:docPr id="1110" name="Picture 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76479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1020488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0424B" w14:textId="77777777" w:rsidR="008B5CE9" w:rsidRDefault="00000000">
            <w:r>
              <w:rPr>
                <w:noProof/>
              </w:rPr>
              <w:drawing>
                <wp:inline distT="0" distB="0" distL="0" distR="0" wp14:anchorId="63675E82" wp14:editId="0FA18496">
                  <wp:extent cx="228600" cy="228600"/>
                  <wp:effectExtent l="0" t="0" r="0" b="0"/>
                  <wp:docPr id="1111" name="Picture 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BFFC7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136BC56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BA868" w14:textId="77777777" w:rsidR="008B5CE9" w:rsidRDefault="00000000">
            <w:r>
              <w:rPr>
                <w:noProof/>
              </w:rPr>
              <w:drawing>
                <wp:inline distT="0" distB="0" distL="0" distR="0" wp14:anchorId="42681C6C" wp14:editId="2F174256">
                  <wp:extent cx="228600" cy="228600"/>
                  <wp:effectExtent l="0" t="0" r="0" b="0"/>
                  <wp:docPr id="1112" name="Picture 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86231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64CE54F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18EFC" w14:textId="77777777" w:rsidR="008B5CE9" w:rsidRDefault="00000000">
            <w:r>
              <w:rPr>
                <w:noProof/>
              </w:rPr>
              <w:drawing>
                <wp:inline distT="0" distB="0" distL="0" distR="0" wp14:anchorId="2A58B4AF" wp14:editId="28187671">
                  <wp:extent cx="228600" cy="228600"/>
                  <wp:effectExtent l="0" t="0" r="0" b="0"/>
                  <wp:docPr id="1113" name="Picture 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72FB8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3B48DE7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EB7F6" w14:textId="77777777" w:rsidR="008B5CE9" w:rsidRDefault="00000000">
            <w:r>
              <w:rPr>
                <w:noProof/>
              </w:rPr>
              <w:drawing>
                <wp:inline distT="0" distB="0" distL="0" distR="0" wp14:anchorId="4D8490DC" wp14:editId="71B63085">
                  <wp:extent cx="228600" cy="228600"/>
                  <wp:effectExtent l="0" t="0" r="0" b="0"/>
                  <wp:docPr id="1114" name="Picture 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43A9A" w14:textId="77777777" w:rsidR="008B5CE9" w:rsidRDefault="00000000">
            <w:pPr>
              <w:jc w:val="center"/>
            </w:pPr>
            <w:r>
              <w:t>69</w:t>
            </w:r>
          </w:p>
        </w:tc>
      </w:tr>
    </w:tbl>
    <w:p w14:paraId="758A6D3D" w14:textId="77777777" w:rsidR="008B5CE9" w:rsidRDefault="008B5CE9">
      <w:pPr>
        <w:spacing w:after="20"/>
      </w:pPr>
    </w:p>
    <w:p w14:paraId="5A8DB558" w14:textId="190650EB" w:rsidR="008B5CE9" w:rsidRDefault="0079793F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25B1560" wp14:editId="1B4FBABA">
            <wp:extent cx="419100" cy="419100"/>
            <wp:effectExtent l="0" t="0" r="0" b="0"/>
            <wp:docPr id="813494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Battle 2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62224E24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2D84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0A198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410B8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6276478B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C991D" w14:textId="77777777" w:rsidR="008B5CE9" w:rsidRDefault="00000000">
            <w:r>
              <w:rPr>
                <w:noProof/>
              </w:rPr>
              <w:drawing>
                <wp:inline distT="0" distB="0" distL="0" distR="0" wp14:anchorId="5A91D44C" wp14:editId="278A596D">
                  <wp:extent cx="228600" cy="228600"/>
                  <wp:effectExtent l="0" t="0" r="0" b="0"/>
                  <wp:docPr id="1116" name="Picture 1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AC5CD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32243" w14:textId="77777777" w:rsidR="008B5CE9" w:rsidRDefault="00000000">
            <w:r>
              <w:rPr>
                <w:sz w:val="15"/>
              </w:rPr>
              <w:t>Explosion, Earthquake, Lick, Wrap</w:t>
            </w:r>
          </w:p>
        </w:tc>
      </w:tr>
      <w:tr w:rsidR="008B5CE9" w14:paraId="7F307D1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38C37" w14:textId="77777777" w:rsidR="008B5CE9" w:rsidRDefault="00000000">
            <w:r>
              <w:rPr>
                <w:noProof/>
              </w:rPr>
              <w:drawing>
                <wp:inline distT="0" distB="0" distL="0" distR="0" wp14:anchorId="01958112" wp14:editId="5F85342D">
                  <wp:extent cx="228600" cy="228600"/>
                  <wp:effectExtent l="0" t="0" r="0" b="0"/>
                  <wp:docPr id="1117" name="Picture 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70954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D8BFF" w14:textId="77777777" w:rsidR="008B5CE9" w:rsidRDefault="00000000">
            <w:r>
              <w:rPr>
                <w:sz w:val="15"/>
              </w:rPr>
              <w:t>Lovely Kiss, Wrap, Slam, Razor Leaf</w:t>
            </w:r>
          </w:p>
        </w:tc>
      </w:tr>
      <w:tr w:rsidR="008B5CE9" w14:paraId="334BEAD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CCCAE" w14:textId="77777777" w:rsidR="008B5CE9" w:rsidRDefault="00000000">
            <w:r>
              <w:rPr>
                <w:noProof/>
              </w:rPr>
              <w:drawing>
                <wp:inline distT="0" distB="0" distL="0" distR="0" wp14:anchorId="142F9BBC" wp14:editId="01764422">
                  <wp:extent cx="228600" cy="228600"/>
                  <wp:effectExtent l="0" t="0" r="0" b="0"/>
                  <wp:docPr id="1118" name="Picture 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4EE86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F772E" w14:textId="77777777" w:rsidR="008B5CE9" w:rsidRDefault="00000000">
            <w:r>
              <w:rPr>
                <w:sz w:val="15"/>
              </w:rPr>
              <w:t>Blizzard, Clamp, Explosion</w:t>
            </w:r>
          </w:p>
        </w:tc>
      </w:tr>
      <w:tr w:rsidR="008B5CE9" w14:paraId="2FBDF87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E013F" w14:textId="77777777" w:rsidR="008B5CE9" w:rsidRDefault="00000000">
            <w:r>
              <w:rPr>
                <w:noProof/>
              </w:rPr>
              <w:drawing>
                <wp:inline distT="0" distB="0" distL="0" distR="0" wp14:anchorId="31206EBF" wp14:editId="4445572D">
                  <wp:extent cx="228600" cy="228600"/>
                  <wp:effectExtent l="0" t="0" r="0" b="0"/>
                  <wp:docPr id="1119" name="Picture 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28303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8DB9C" w14:textId="77777777" w:rsidR="008B5CE9" w:rsidRDefault="00000000">
            <w:r>
              <w:rPr>
                <w:sz w:val="15"/>
              </w:rPr>
              <w:t>Rock Slide, Karate Chop, Body Slam, Earthquake</w:t>
            </w:r>
          </w:p>
        </w:tc>
      </w:tr>
      <w:tr w:rsidR="008B5CE9" w14:paraId="72C1A47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2C753" w14:textId="77777777" w:rsidR="008B5CE9" w:rsidRDefault="00000000">
            <w:r>
              <w:rPr>
                <w:noProof/>
              </w:rPr>
              <w:drawing>
                <wp:inline distT="0" distB="0" distL="0" distR="0" wp14:anchorId="332E2AC2" wp14:editId="0D2B28B3">
                  <wp:extent cx="228600" cy="228600"/>
                  <wp:effectExtent l="0" t="0" r="0" b="0"/>
                  <wp:docPr id="1120" name="Picture 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594EA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EC613" w14:textId="77777777" w:rsidR="008B5CE9" w:rsidRDefault="00000000">
            <w:r>
              <w:rPr>
                <w:sz w:val="15"/>
              </w:rPr>
              <w:t>Earthquake, Rock Slide, Body Slam</w:t>
            </w:r>
          </w:p>
        </w:tc>
      </w:tr>
      <w:tr w:rsidR="008B5CE9" w14:paraId="4A3F0C44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0243C" w14:textId="77777777" w:rsidR="008B5CE9" w:rsidRDefault="00000000">
            <w:r>
              <w:rPr>
                <w:noProof/>
              </w:rPr>
              <w:drawing>
                <wp:inline distT="0" distB="0" distL="0" distR="0" wp14:anchorId="4BC514CC" wp14:editId="62BBB1AC">
                  <wp:extent cx="228600" cy="228600"/>
                  <wp:effectExtent l="0" t="0" r="0" b="0"/>
                  <wp:docPr id="1121" name="Picture 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AB697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B7973" w14:textId="77777777" w:rsidR="008B5CE9" w:rsidRDefault="00000000">
            <w:r>
              <w:rPr>
                <w:sz w:val="15"/>
              </w:rPr>
              <w:t>Thunder Wave, Recover, Blizzard, Thunderbolt</w:t>
            </w:r>
          </w:p>
        </w:tc>
      </w:tr>
    </w:tbl>
    <w:p w14:paraId="6FC65E39" w14:textId="77777777" w:rsidR="008B5CE9" w:rsidRDefault="008B5CE9">
      <w:pPr>
        <w:spacing w:after="20"/>
      </w:pPr>
    </w:p>
    <w:p w14:paraId="2819A28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59BEBF9" wp14:editId="59B89D27">
            <wp:extent cx="329184" cy="329184"/>
            <wp:effectExtent l="0" t="0" r="0" b="0"/>
            <wp:docPr id="1122" name="Picture 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ovanni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Giovanni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27CC0505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CC53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6EDAE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8FB42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21A87884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955D3" w14:textId="77777777" w:rsidR="008B5CE9" w:rsidRDefault="00000000">
            <w:r>
              <w:rPr>
                <w:noProof/>
              </w:rPr>
              <w:drawing>
                <wp:inline distT="0" distB="0" distL="0" distR="0" wp14:anchorId="1A71B803" wp14:editId="17AD1293">
                  <wp:extent cx="228600" cy="228600"/>
                  <wp:effectExtent l="0" t="0" r="0" b="0"/>
                  <wp:docPr id="1123" name="Picture 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E64A9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8552E" w14:textId="77777777" w:rsidR="008B5CE9" w:rsidRDefault="00000000">
            <w:r>
              <w:rPr>
                <w:sz w:val="15"/>
              </w:rPr>
              <w:t>Hypnosis, Slash</w:t>
            </w:r>
          </w:p>
        </w:tc>
      </w:tr>
      <w:tr w:rsidR="008B5CE9" w14:paraId="65F9FC9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41946" w14:textId="77777777" w:rsidR="008B5CE9" w:rsidRDefault="00000000">
            <w:r>
              <w:rPr>
                <w:noProof/>
              </w:rPr>
              <w:drawing>
                <wp:inline distT="0" distB="0" distL="0" distR="0" wp14:anchorId="65AE4FD1" wp14:editId="6B38EA87">
                  <wp:extent cx="228600" cy="228600"/>
                  <wp:effectExtent l="0" t="0" r="0" b="0"/>
                  <wp:docPr id="1124" name="Picture 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A6A8C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647B7" w14:textId="77777777" w:rsidR="008B5CE9" w:rsidRDefault="00000000">
            <w:r>
              <w:rPr>
                <w:sz w:val="15"/>
              </w:rPr>
              <w:t>Blizzard, Clamp, Explosion</w:t>
            </w:r>
          </w:p>
        </w:tc>
      </w:tr>
      <w:tr w:rsidR="008B5CE9" w14:paraId="55AB676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B0C49" w14:textId="77777777" w:rsidR="008B5CE9" w:rsidRDefault="00000000">
            <w:r>
              <w:rPr>
                <w:noProof/>
              </w:rPr>
              <w:drawing>
                <wp:inline distT="0" distB="0" distL="0" distR="0" wp14:anchorId="018A2293" wp14:editId="2B5D19AD">
                  <wp:extent cx="228600" cy="228600"/>
                  <wp:effectExtent l="0" t="0" r="0" b="0"/>
                  <wp:docPr id="1125" name="Picture 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31C8B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ADA09" w14:textId="77777777" w:rsidR="008B5CE9" w:rsidRDefault="00000000">
            <w:r>
              <w:rPr>
                <w:sz w:val="15"/>
              </w:rPr>
              <w:t>Ice Punch, Hypnosis, Thunderbolt, Explosion</w:t>
            </w:r>
          </w:p>
        </w:tc>
      </w:tr>
      <w:tr w:rsidR="008B5CE9" w14:paraId="25EA3313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BD0D6" w14:textId="77777777" w:rsidR="008B5CE9" w:rsidRDefault="00000000">
            <w:r>
              <w:rPr>
                <w:noProof/>
              </w:rPr>
              <w:drawing>
                <wp:inline distT="0" distB="0" distL="0" distR="0" wp14:anchorId="2DAEC523" wp14:editId="24CD930A">
                  <wp:extent cx="228600" cy="228600"/>
                  <wp:effectExtent l="0" t="0" r="0" b="0"/>
                  <wp:docPr id="1126" name="Picture 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76E77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5CB6E" w14:textId="77777777" w:rsidR="008B5CE9" w:rsidRDefault="00000000">
            <w:r>
              <w:rPr>
                <w:sz w:val="15"/>
              </w:rPr>
              <w:t>Rock Slide, Body Slam, Hyper Beam</w:t>
            </w:r>
          </w:p>
        </w:tc>
      </w:tr>
      <w:tr w:rsidR="008B5CE9" w14:paraId="740DF66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619F9" w14:textId="77777777" w:rsidR="008B5CE9" w:rsidRDefault="00000000">
            <w:r>
              <w:rPr>
                <w:noProof/>
              </w:rPr>
              <w:drawing>
                <wp:inline distT="0" distB="0" distL="0" distR="0" wp14:anchorId="7D8EB51E" wp14:editId="66C73738">
                  <wp:extent cx="228600" cy="228600"/>
                  <wp:effectExtent l="0" t="0" r="0" b="0"/>
                  <wp:docPr id="1127" name="Picture 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pdos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Zapdos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F3687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BC769" w14:textId="77777777" w:rsidR="008B5CE9" w:rsidRDefault="00000000">
            <w:r>
              <w:rPr>
                <w:sz w:val="15"/>
              </w:rPr>
              <w:t>Thunder, Thunder Wave, Thunderbolt, Drill Peck</w:t>
            </w:r>
          </w:p>
        </w:tc>
      </w:tr>
      <w:tr w:rsidR="008B5CE9" w14:paraId="1A5EFBF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3103B" w14:textId="77777777" w:rsidR="008B5CE9" w:rsidRDefault="00000000">
            <w:r>
              <w:rPr>
                <w:noProof/>
              </w:rPr>
              <w:drawing>
                <wp:inline distT="0" distB="0" distL="0" distR="0" wp14:anchorId="039E568F" wp14:editId="6C6B5F0C">
                  <wp:extent cx="228600" cy="228600"/>
                  <wp:effectExtent l="0" t="0" r="0" b="0"/>
                  <wp:docPr id="1128" name="Picture 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28B77" w14:textId="77777777" w:rsidR="008B5CE9" w:rsidRDefault="00000000">
            <w:pPr>
              <w:jc w:val="center"/>
            </w:pPr>
            <w:r>
              <w:t>72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D1A83" w14:textId="77777777" w:rsidR="008B5CE9" w:rsidRDefault="00000000">
            <w:r>
              <w:rPr>
                <w:sz w:val="15"/>
              </w:rPr>
              <w:t>Hyper Beam, Body Slam, Earthquake</w:t>
            </w:r>
          </w:p>
        </w:tc>
      </w:tr>
    </w:tbl>
    <w:p w14:paraId="48F50D8B" w14:textId="77777777" w:rsidR="008B5CE9" w:rsidRDefault="008B5CE9">
      <w:pPr>
        <w:spacing w:after="20"/>
      </w:pPr>
    </w:p>
    <w:p w14:paraId="7C156D07" w14:textId="77777777" w:rsidR="008B5CE9" w:rsidRDefault="00000000">
      <w:pPr>
        <w:pStyle w:val="Heading1"/>
        <w:spacing w:before="100" w:after="40"/>
      </w:pPr>
      <w:r>
        <w:t>Saffron Gym</w:t>
      </w:r>
    </w:p>
    <w:p w14:paraId="5D04961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E2A4AEA" wp14:editId="6788E113">
            <wp:extent cx="329184" cy="329184"/>
            <wp:effectExtent l="0" t="0" r="0" b="0"/>
            <wp:docPr id="1129" name="Picture 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ychic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Psychic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46E09B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E9D3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2FF6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D090D6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844EC" w14:textId="77777777" w:rsidR="008B5CE9" w:rsidRDefault="00000000">
            <w:r>
              <w:rPr>
                <w:noProof/>
              </w:rPr>
              <w:drawing>
                <wp:inline distT="0" distB="0" distL="0" distR="0" wp14:anchorId="092F8FAA" wp14:editId="00A7269B">
                  <wp:extent cx="228600" cy="228600"/>
                  <wp:effectExtent l="0" t="0" r="0" b="0"/>
                  <wp:docPr id="1130" name="Picture 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8BA1E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18193AD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50A9B" w14:textId="77777777" w:rsidR="008B5CE9" w:rsidRDefault="00000000">
            <w:r>
              <w:rPr>
                <w:noProof/>
              </w:rPr>
              <w:drawing>
                <wp:inline distT="0" distB="0" distL="0" distR="0" wp14:anchorId="2780C47A" wp14:editId="11FE50B2">
                  <wp:extent cx="228600" cy="228600"/>
                  <wp:effectExtent l="0" t="0" r="0" b="0"/>
                  <wp:docPr id="1131" name="Picture 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4A776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5291696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28C24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646A6982" wp14:editId="615E8232">
                  <wp:extent cx="228600" cy="228600"/>
                  <wp:effectExtent l="0" t="0" r="0" b="0"/>
                  <wp:docPr id="1132" name="Picture 1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71299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4608739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54486" w14:textId="77777777" w:rsidR="008B5CE9" w:rsidRDefault="00000000">
            <w:r>
              <w:rPr>
                <w:noProof/>
              </w:rPr>
              <w:drawing>
                <wp:inline distT="0" distB="0" distL="0" distR="0" wp14:anchorId="01B591C8" wp14:editId="2DA6626D">
                  <wp:extent cx="228600" cy="228600"/>
                  <wp:effectExtent l="0" t="0" r="0" b="0"/>
                  <wp:docPr id="1133" name="Picture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293AF" w14:textId="77777777" w:rsidR="008B5CE9" w:rsidRDefault="00000000">
            <w:pPr>
              <w:jc w:val="center"/>
            </w:pPr>
            <w:r>
              <w:t>69</w:t>
            </w:r>
          </w:p>
        </w:tc>
      </w:tr>
    </w:tbl>
    <w:p w14:paraId="4D4771F3" w14:textId="77777777" w:rsidR="008B5CE9" w:rsidRDefault="008B5CE9">
      <w:pPr>
        <w:spacing w:after="20"/>
      </w:pPr>
    </w:p>
    <w:p w14:paraId="48EB480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31AAEFD" wp14:editId="11B80404">
            <wp:extent cx="329184" cy="329184"/>
            <wp:effectExtent l="0" t="0" r="0" b="0"/>
            <wp:docPr id="1134" name="Picture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ychic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Psychic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ECD58A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7ED3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456A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C7D817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ECE8B" w14:textId="77777777" w:rsidR="008B5CE9" w:rsidRDefault="00000000">
            <w:r>
              <w:rPr>
                <w:noProof/>
              </w:rPr>
              <w:drawing>
                <wp:inline distT="0" distB="0" distL="0" distR="0" wp14:anchorId="5B7EDAB4" wp14:editId="2C990FA5">
                  <wp:extent cx="228600" cy="228600"/>
                  <wp:effectExtent l="0" t="0" r="0" b="0"/>
                  <wp:docPr id="1135" name="Picture 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6761A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0F151AC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D5B2C" w14:textId="77777777" w:rsidR="008B5CE9" w:rsidRDefault="00000000">
            <w:r>
              <w:rPr>
                <w:noProof/>
              </w:rPr>
              <w:drawing>
                <wp:inline distT="0" distB="0" distL="0" distR="0" wp14:anchorId="06FA0822" wp14:editId="4116B600">
                  <wp:extent cx="228600" cy="228600"/>
                  <wp:effectExtent l="0" t="0" r="0" b="0"/>
                  <wp:docPr id="1136" name="Picture 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F7AC2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47BD3B1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1F866" w14:textId="77777777" w:rsidR="008B5CE9" w:rsidRDefault="00000000">
            <w:r>
              <w:rPr>
                <w:noProof/>
              </w:rPr>
              <w:drawing>
                <wp:inline distT="0" distB="0" distL="0" distR="0" wp14:anchorId="1F50F9F0" wp14:editId="00914129">
                  <wp:extent cx="228600" cy="228600"/>
                  <wp:effectExtent l="0" t="0" r="0" b="0"/>
                  <wp:docPr id="1137" name="Picture 1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3374C" w14:textId="77777777" w:rsidR="008B5CE9" w:rsidRDefault="00000000">
            <w:pPr>
              <w:jc w:val="center"/>
            </w:pPr>
            <w:r>
              <w:t>69</w:t>
            </w:r>
          </w:p>
        </w:tc>
      </w:tr>
    </w:tbl>
    <w:p w14:paraId="419000EC" w14:textId="77777777" w:rsidR="008B5CE9" w:rsidRDefault="008B5CE9">
      <w:pPr>
        <w:spacing w:after="20"/>
      </w:pPr>
    </w:p>
    <w:p w14:paraId="4C80405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F7D749F" wp14:editId="6AEFD07A">
            <wp:extent cx="329184" cy="329184"/>
            <wp:effectExtent l="0" t="0" r="0" b="0"/>
            <wp:docPr id="1138" name="Picture 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ychic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Psychic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422D15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124F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31B8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BF3581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600A0" w14:textId="77777777" w:rsidR="008B5CE9" w:rsidRDefault="00000000">
            <w:r>
              <w:rPr>
                <w:noProof/>
              </w:rPr>
              <w:drawing>
                <wp:inline distT="0" distB="0" distL="0" distR="0" wp14:anchorId="0D1DC006" wp14:editId="495C68A4">
                  <wp:extent cx="228600" cy="228600"/>
                  <wp:effectExtent l="0" t="0" r="0" b="0"/>
                  <wp:docPr id="1139" name="Picture 1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2C3ED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4FE7B36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6D034" w14:textId="77777777" w:rsidR="008B5CE9" w:rsidRDefault="00000000">
            <w:r>
              <w:rPr>
                <w:noProof/>
              </w:rPr>
              <w:drawing>
                <wp:inline distT="0" distB="0" distL="0" distR="0" wp14:anchorId="792739D6" wp14:editId="70E2B3E9">
                  <wp:extent cx="228600" cy="228600"/>
                  <wp:effectExtent l="0" t="0" r="0" b="0"/>
                  <wp:docPr id="1140" name="Picture 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E4C09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3F4A3C2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9A6B3" w14:textId="77777777" w:rsidR="008B5CE9" w:rsidRDefault="00000000">
            <w:r>
              <w:rPr>
                <w:noProof/>
              </w:rPr>
              <w:drawing>
                <wp:inline distT="0" distB="0" distL="0" distR="0" wp14:anchorId="441CE482" wp14:editId="23773A9A">
                  <wp:extent cx="228600" cy="228600"/>
                  <wp:effectExtent l="0" t="0" r="0" b="0"/>
                  <wp:docPr id="1141" name="Picture 1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CCA50" w14:textId="77777777" w:rsidR="008B5CE9" w:rsidRDefault="00000000">
            <w:pPr>
              <w:jc w:val="center"/>
            </w:pPr>
            <w:r>
              <w:t>69</w:t>
            </w:r>
          </w:p>
        </w:tc>
      </w:tr>
    </w:tbl>
    <w:p w14:paraId="1DF16208" w14:textId="77777777" w:rsidR="008B5CE9" w:rsidRDefault="008B5CE9">
      <w:pPr>
        <w:spacing w:after="20"/>
      </w:pPr>
    </w:p>
    <w:p w14:paraId="504A8E8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00FE496" wp14:editId="6CC122A2">
            <wp:extent cx="329184" cy="329184"/>
            <wp:effectExtent l="0" t="0" r="0" b="0"/>
            <wp:docPr id="1142" name="Picture 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ychic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Psychic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40B83D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B48D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5E12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2EE58D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D8D85" w14:textId="77777777" w:rsidR="008B5CE9" w:rsidRDefault="00000000">
            <w:r>
              <w:rPr>
                <w:noProof/>
              </w:rPr>
              <w:drawing>
                <wp:inline distT="0" distB="0" distL="0" distR="0" wp14:anchorId="485AA061" wp14:editId="57C78912">
                  <wp:extent cx="228600" cy="228600"/>
                  <wp:effectExtent l="0" t="0" r="0" b="0"/>
                  <wp:docPr id="1143" name="Picture 1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B0D00" w14:textId="77777777" w:rsidR="008B5CE9" w:rsidRDefault="00000000">
            <w:pPr>
              <w:jc w:val="center"/>
            </w:pPr>
            <w:r>
              <w:t>73</w:t>
            </w:r>
          </w:p>
        </w:tc>
      </w:tr>
      <w:tr w:rsidR="008B5CE9" w14:paraId="0BC1D10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337E1" w14:textId="77777777" w:rsidR="008B5CE9" w:rsidRDefault="00000000">
            <w:r>
              <w:rPr>
                <w:noProof/>
              </w:rPr>
              <w:drawing>
                <wp:inline distT="0" distB="0" distL="0" distR="0" wp14:anchorId="1CE25D98" wp14:editId="332D52D5">
                  <wp:extent cx="228600" cy="228600"/>
                  <wp:effectExtent l="0" t="0" r="0" b="0"/>
                  <wp:docPr id="1144" name="Picture 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376D0" w14:textId="77777777" w:rsidR="008B5CE9" w:rsidRDefault="00000000">
            <w:pPr>
              <w:jc w:val="center"/>
            </w:pPr>
            <w:r>
              <w:t>73</w:t>
            </w:r>
          </w:p>
        </w:tc>
      </w:tr>
    </w:tbl>
    <w:p w14:paraId="257C07CE" w14:textId="77777777" w:rsidR="008B5CE9" w:rsidRDefault="008B5CE9">
      <w:pPr>
        <w:spacing w:after="20"/>
      </w:pPr>
    </w:p>
    <w:p w14:paraId="224427A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CCF7B36" wp14:editId="6EB6AB8B">
            <wp:extent cx="329184" cy="329184"/>
            <wp:effectExtent l="0" t="0" r="0" b="0"/>
            <wp:docPr id="1145" name="Picture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87B8A2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205E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8B59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00A7A6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F85EE" w14:textId="77777777" w:rsidR="008B5CE9" w:rsidRDefault="00000000">
            <w:r>
              <w:rPr>
                <w:noProof/>
              </w:rPr>
              <w:drawing>
                <wp:inline distT="0" distB="0" distL="0" distR="0" wp14:anchorId="70DFE71C" wp14:editId="58B20180">
                  <wp:extent cx="228600" cy="228600"/>
                  <wp:effectExtent l="0" t="0" r="0" b="0"/>
                  <wp:docPr id="1146" name="Picture 1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1E928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3DB45E5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57C5C" w14:textId="77777777" w:rsidR="008B5CE9" w:rsidRDefault="00000000">
            <w:r>
              <w:rPr>
                <w:noProof/>
              </w:rPr>
              <w:drawing>
                <wp:inline distT="0" distB="0" distL="0" distR="0" wp14:anchorId="3FF06DBB" wp14:editId="05AE7DCC">
                  <wp:extent cx="228600" cy="228600"/>
                  <wp:effectExtent l="0" t="0" r="0" b="0"/>
                  <wp:docPr id="1147" name="Picture 1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093D6" w14:textId="77777777" w:rsidR="008B5CE9" w:rsidRDefault="00000000">
            <w:pPr>
              <w:jc w:val="center"/>
            </w:pPr>
            <w:r>
              <w:t>70</w:t>
            </w:r>
          </w:p>
        </w:tc>
      </w:tr>
    </w:tbl>
    <w:p w14:paraId="4B943B7F" w14:textId="77777777" w:rsidR="008B5CE9" w:rsidRDefault="008B5CE9">
      <w:pPr>
        <w:spacing w:after="20"/>
      </w:pPr>
    </w:p>
    <w:p w14:paraId="10BB55B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21CACF1" wp14:editId="71234502">
            <wp:extent cx="329184" cy="329184"/>
            <wp:effectExtent l="0" t="0" r="0" b="0"/>
            <wp:docPr id="1148" name="Picture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6EEDD4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3705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9C24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3E65A6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B010C" w14:textId="77777777" w:rsidR="008B5CE9" w:rsidRDefault="00000000">
            <w:r>
              <w:rPr>
                <w:noProof/>
              </w:rPr>
              <w:drawing>
                <wp:inline distT="0" distB="0" distL="0" distR="0" wp14:anchorId="711B450D" wp14:editId="3E34F025">
                  <wp:extent cx="228600" cy="228600"/>
                  <wp:effectExtent l="0" t="0" r="0" b="0"/>
                  <wp:docPr id="1149" name="Picture 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owze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Drowzee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3FB8E" w14:textId="77777777" w:rsidR="008B5CE9" w:rsidRDefault="00000000">
            <w:pPr>
              <w:jc w:val="center"/>
            </w:pPr>
            <w:r>
              <w:t>73</w:t>
            </w:r>
          </w:p>
        </w:tc>
      </w:tr>
      <w:tr w:rsidR="008B5CE9" w14:paraId="44FEA0B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68613" w14:textId="77777777" w:rsidR="008B5CE9" w:rsidRDefault="00000000">
            <w:r>
              <w:rPr>
                <w:noProof/>
              </w:rPr>
              <w:drawing>
                <wp:inline distT="0" distB="0" distL="0" distR="0" wp14:anchorId="0FED8EFD" wp14:editId="279347B1">
                  <wp:extent cx="228600" cy="228600"/>
                  <wp:effectExtent l="0" t="0" r="0" b="0"/>
                  <wp:docPr id="1150" name="Picture 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22EE9" w14:textId="77777777" w:rsidR="008B5CE9" w:rsidRDefault="00000000">
            <w:pPr>
              <w:jc w:val="center"/>
            </w:pPr>
            <w:r>
              <w:t>73</w:t>
            </w:r>
          </w:p>
        </w:tc>
      </w:tr>
      <w:tr w:rsidR="008B5CE9" w14:paraId="4358B15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7B6D6" w14:textId="77777777" w:rsidR="008B5CE9" w:rsidRDefault="00000000">
            <w:r>
              <w:rPr>
                <w:noProof/>
              </w:rPr>
              <w:drawing>
                <wp:inline distT="0" distB="0" distL="0" distR="0" wp14:anchorId="58322B97" wp14:editId="17BF14FA">
                  <wp:extent cx="228600" cy="228600"/>
                  <wp:effectExtent l="0" t="0" r="0" b="0"/>
                  <wp:docPr id="1151" name="Picture 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E1857" w14:textId="77777777" w:rsidR="008B5CE9" w:rsidRDefault="00000000">
            <w:pPr>
              <w:jc w:val="center"/>
            </w:pPr>
            <w:r>
              <w:t>73</w:t>
            </w:r>
          </w:p>
        </w:tc>
      </w:tr>
    </w:tbl>
    <w:p w14:paraId="3C979053" w14:textId="77777777" w:rsidR="008B5CE9" w:rsidRDefault="008B5CE9">
      <w:pPr>
        <w:spacing w:after="20"/>
      </w:pPr>
    </w:p>
    <w:p w14:paraId="1D888B75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18947B7C" wp14:editId="13521486">
            <wp:extent cx="329184" cy="329184"/>
            <wp:effectExtent l="0" t="0" r="0" b="0"/>
            <wp:docPr id="1152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Channeler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6ABE63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AD00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BBC8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E87B3F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C037B" w14:textId="77777777" w:rsidR="008B5CE9" w:rsidRDefault="00000000">
            <w:r>
              <w:rPr>
                <w:noProof/>
              </w:rPr>
              <w:drawing>
                <wp:inline distT="0" distB="0" distL="0" distR="0" wp14:anchorId="4EEA0F4D" wp14:editId="0459E6C6">
                  <wp:extent cx="228600" cy="228600"/>
                  <wp:effectExtent l="0" t="0" r="0" b="0"/>
                  <wp:docPr id="1153" name="Picture 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unte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Haunter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E5961" w14:textId="77777777" w:rsidR="008B5CE9" w:rsidRDefault="00000000">
            <w:pPr>
              <w:jc w:val="center"/>
            </w:pPr>
            <w:r>
              <w:t>72</w:t>
            </w:r>
          </w:p>
        </w:tc>
      </w:tr>
      <w:tr w:rsidR="008B5CE9" w14:paraId="39BA38D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F900D" w14:textId="77777777" w:rsidR="008B5CE9" w:rsidRDefault="00000000">
            <w:r>
              <w:rPr>
                <w:noProof/>
              </w:rPr>
              <w:drawing>
                <wp:inline distT="0" distB="0" distL="0" distR="0" wp14:anchorId="07F6FFB1" wp14:editId="29BBE0E6">
                  <wp:extent cx="228600" cy="228600"/>
                  <wp:effectExtent l="0" t="0" r="0" b="0"/>
                  <wp:docPr id="1154" name="Picture 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br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Kadabra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61898" w14:textId="77777777" w:rsidR="008B5CE9" w:rsidRDefault="00000000">
            <w:pPr>
              <w:jc w:val="center"/>
            </w:pPr>
            <w:r>
              <w:t>72</w:t>
            </w:r>
          </w:p>
        </w:tc>
      </w:tr>
      <w:tr w:rsidR="008B5CE9" w14:paraId="1D92F9B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35DBB" w14:textId="77777777" w:rsidR="008B5CE9" w:rsidRDefault="00000000">
            <w:r>
              <w:rPr>
                <w:noProof/>
              </w:rPr>
              <w:drawing>
                <wp:inline distT="0" distB="0" distL="0" distR="0" wp14:anchorId="27AFA8DB" wp14:editId="18ED901C">
                  <wp:extent cx="228600" cy="228600"/>
                  <wp:effectExtent l="0" t="0" r="0" b="0"/>
                  <wp:docPr id="1155" name="Picture 1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FAFAB" w14:textId="77777777" w:rsidR="008B5CE9" w:rsidRDefault="00000000">
            <w:pPr>
              <w:jc w:val="center"/>
            </w:pPr>
            <w:r>
              <w:t>72</w:t>
            </w:r>
          </w:p>
        </w:tc>
      </w:tr>
    </w:tbl>
    <w:p w14:paraId="2A824C47" w14:textId="77777777" w:rsidR="008B5CE9" w:rsidRDefault="008B5CE9">
      <w:pPr>
        <w:spacing w:after="20"/>
      </w:pPr>
    </w:p>
    <w:p w14:paraId="63B50A1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CBE3EA3" wp14:editId="5975E375">
            <wp:extent cx="329184" cy="329184"/>
            <wp:effectExtent l="0" t="0" r="0" b="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brina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Sabrina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3DB044A6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2284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0A7B3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E71CA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4B659A86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66E38" w14:textId="77777777" w:rsidR="008B5CE9" w:rsidRDefault="00000000">
            <w:r>
              <w:rPr>
                <w:noProof/>
              </w:rPr>
              <w:drawing>
                <wp:inline distT="0" distB="0" distL="0" distR="0" wp14:anchorId="1AA3DD3E" wp14:editId="1B6B4FEB">
                  <wp:extent cx="228600" cy="228600"/>
                  <wp:effectExtent l="0" t="0" r="0" b="0"/>
                  <wp:docPr id="1157" name="Picture 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F32FB" w14:textId="77777777" w:rsidR="008B5CE9" w:rsidRDefault="00000000">
            <w:pPr>
              <w:jc w:val="center"/>
            </w:pPr>
            <w:r>
              <w:t>75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3C2D0" w14:textId="77777777" w:rsidR="008B5CE9" w:rsidRDefault="00000000">
            <w:r>
              <w:rPr>
                <w:sz w:val="15"/>
              </w:rPr>
              <w:t>Psychic, Lovely Kiss, Blizzard</w:t>
            </w:r>
          </w:p>
        </w:tc>
      </w:tr>
      <w:tr w:rsidR="008B5CE9" w14:paraId="2F909EA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5F55A" w14:textId="77777777" w:rsidR="008B5CE9" w:rsidRDefault="00000000">
            <w:r>
              <w:rPr>
                <w:noProof/>
              </w:rPr>
              <w:drawing>
                <wp:inline distT="0" distB="0" distL="0" distR="0" wp14:anchorId="7EE5AD47" wp14:editId="4C3584DD">
                  <wp:extent cx="228600" cy="228600"/>
                  <wp:effectExtent l="0" t="0" r="0" b="0"/>
                  <wp:docPr id="1158" name="Picture 1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23C08" w14:textId="77777777" w:rsidR="008B5CE9" w:rsidRDefault="00000000">
            <w:pPr>
              <w:jc w:val="center"/>
            </w:pPr>
            <w:r>
              <w:t>75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603E8" w14:textId="77777777" w:rsidR="008B5CE9" w:rsidRDefault="00000000">
            <w:r>
              <w:rPr>
                <w:sz w:val="15"/>
              </w:rPr>
              <w:t>Amnesia, Surf, Thunder Wave, Psychic</w:t>
            </w:r>
          </w:p>
        </w:tc>
      </w:tr>
      <w:tr w:rsidR="008B5CE9" w14:paraId="053B435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2DEBB" w14:textId="77777777" w:rsidR="008B5CE9" w:rsidRDefault="00000000">
            <w:r>
              <w:rPr>
                <w:noProof/>
              </w:rPr>
              <w:drawing>
                <wp:inline distT="0" distB="0" distL="0" distR="0" wp14:anchorId="3C36E6BB" wp14:editId="213E629C">
                  <wp:extent cx="228600" cy="228600"/>
                  <wp:effectExtent l="0" t="0" r="0" b="0"/>
                  <wp:docPr id="1159" name="Picture 1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78E05" w14:textId="77777777" w:rsidR="008B5CE9" w:rsidRDefault="00000000">
            <w:pPr>
              <w:jc w:val="center"/>
            </w:pPr>
            <w:r>
              <w:t>75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00060" w14:textId="77777777" w:rsidR="008B5CE9" w:rsidRDefault="00000000">
            <w:r>
              <w:rPr>
                <w:sz w:val="15"/>
              </w:rPr>
              <w:t>Psychic, Thunder Wave, Hypnosis</w:t>
            </w:r>
          </w:p>
        </w:tc>
      </w:tr>
      <w:tr w:rsidR="008B5CE9" w14:paraId="1CC88993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1FEC5" w14:textId="77777777" w:rsidR="008B5CE9" w:rsidRDefault="00000000">
            <w:r>
              <w:rPr>
                <w:noProof/>
              </w:rPr>
              <w:drawing>
                <wp:inline distT="0" distB="0" distL="0" distR="0" wp14:anchorId="7159C9DE" wp14:editId="1CA249A1">
                  <wp:extent cx="228600" cy="228600"/>
                  <wp:effectExtent l="0" t="0" r="0" b="0"/>
                  <wp:docPr id="1160" name="Picture 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7B9EF" w14:textId="77777777" w:rsidR="008B5CE9" w:rsidRDefault="00000000">
            <w:pPr>
              <w:jc w:val="center"/>
            </w:pPr>
            <w:r>
              <w:t>75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4F504" w14:textId="77777777" w:rsidR="008B5CE9" w:rsidRDefault="00000000">
            <w:r>
              <w:rPr>
                <w:sz w:val="15"/>
              </w:rPr>
              <w:t>Psychic, Stun Spore, Sleep Powder</w:t>
            </w:r>
          </w:p>
        </w:tc>
      </w:tr>
      <w:tr w:rsidR="008B5CE9" w14:paraId="5B60AA0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28E43" w14:textId="77777777" w:rsidR="008B5CE9" w:rsidRDefault="00000000">
            <w:r>
              <w:rPr>
                <w:noProof/>
              </w:rPr>
              <w:drawing>
                <wp:inline distT="0" distB="0" distL="0" distR="0" wp14:anchorId="18EF6242" wp14:editId="32993D5E">
                  <wp:extent cx="228600" cy="228600"/>
                  <wp:effectExtent l="0" t="0" r="0" b="0"/>
                  <wp:docPr id="1161" name="Picture 1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89393" w14:textId="77777777" w:rsidR="008B5CE9" w:rsidRDefault="00000000">
            <w:pPr>
              <w:jc w:val="center"/>
            </w:pPr>
            <w:r>
              <w:t>75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27C8A" w14:textId="77777777" w:rsidR="008B5CE9" w:rsidRDefault="00000000">
            <w:r>
              <w:rPr>
                <w:sz w:val="15"/>
              </w:rPr>
              <w:t>Recover, Thunderbolt, Blizzard, Thunder Wave</w:t>
            </w:r>
          </w:p>
        </w:tc>
      </w:tr>
      <w:tr w:rsidR="008B5CE9" w14:paraId="0959F2A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6A32F" w14:textId="77777777" w:rsidR="008B5CE9" w:rsidRDefault="00000000">
            <w:r>
              <w:rPr>
                <w:noProof/>
              </w:rPr>
              <w:drawing>
                <wp:inline distT="0" distB="0" distL="0" distR="0" wp14:anchorId="3BD40C40" wp14:editId="50E6C991">
                  <wp:extent cx="228600" cy="228600"/>
                  <wp:effectExtent l="0" t="0" r="0" b="0"/>
                  <wp:docPr id="1162" name="Picture 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F0C1A" w14:textId="77777777" w:rsidR="008B5CE9" w:rsidRDefault="00000000">
            <w:pPr>
              <w:jc w:val="center"/>
            </w:pPr>
            <w:r>
              <w:t>75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02CF7" w14:textId="77777777" w:rsidR="008B5CE9" w:rsidRDefault="00000000">
            <w:r>
              <w:rPr>
                <w:sz w:val="15"/>
              </w:rPr>
              <w:t>Thunder Wave, Psychic, Recover</w:t>
            </w:r>
          </w:p>
        </w:tc>
      </w:tr>
    </w:tbl>
    <w:p w14:paraId="5ABF7C89" w14:textId="77777777" w:rsidR="008B5CE9" w:rsidRDefault="008B5CE9">
      <w:pPr>
        <w:spacing w:after="20"/>
      </w:pPr>
    </w:p>
    <w:p w14:paraId="7F197B9E" w14:textId="77777777" w:rsidR="008B5CE9" w:rsidRDefault="00000000">
      <w:pPr>
        <w:pStyle w:val="Heading1"/>
        <w:spacing w:before="100" w:after="40"/>
      </w:pPr>
      <w:r>
        <w:t>Route 19</w:t>
      </w:r>
    </w:p>
    <w:p w14:paraId="0FA8532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0CFA31B" wp14:editId="78B11E11">
            <wp:extent cx="329184" cy="329184"/>
            <wp:effectExtent l="0" t="0" r="0" b="0"/>
            <wp:docPr id="1163" name="Picture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6744AF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B21F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3B56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6B2E2B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C2E22" w14:textId="77777777" w:rsidR="008B5CE9" w:rsidRDefault="00000000">
            <w:r>
              <w:rPr>
                <w:noProof/>
              </w:rPr>
              <w:drawing>
                <wp:inline distT="0" distB="0" distL="0" distR="0" wp14:anchorId="3DDB7B85" wp14:editId="281E7536">
                  <wp:extent cx="228600" cy="228600"/>
                  <wp:effectExtent l="0" t="0" r="0" b="0"/>
                  <wp:docPr id="1164" name="Picture 1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2B0BB" w14:textId="77777777" w:rsidR="008B5CE9" w:rsidRDefault="00000000">
            <w:pPr>
              <w:jc w:val="center"/>
            </w:pPr>
            <w:r>
              <w:t>60</w:t>
            </w:r>
          </w:p>
        </w:tc>
      </w:tr>
      <w:tr w:rsidR="008B5CE9" w14:paraId="749B3DC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0EFE3" w14:textId="77777777" w:rsidR="008B5CE9" w:rsidRDefault="00000000">
            <w:r>
              <w:rPr>
                <w:noProof/>
              </w:rPr>
              <w:drawing>
                <wp:inline distT="0" distB="0" distL="0" distR="0" wp14:anchorId="33834E91" wp14:editId="4F69E21F">
                  <wp:extent cx="228600" cy="228600"/>
                  <wp:effectExtent l="0" t="0" r="0" b="0"/>
                  <wp:docPr id="1165" name="Picture 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F83AB" w14:textId="77777777" w:rsidR="008B5CE9" w:rsidRDefault="00000000">
            <w:pPr>
              <w:jc w:val="center"/>
            </w:pPr>
            <w:r>
              <w:t>60</w:t>
            </w:r>
          </w:p>
        </w:tc>
      </w:tr>
    </w:tbl>
    <w:p w14:paraId="029D71C8" w14:textId="77777777" w:rsidR="008B5CE9" w:rsidRDefault="008B5CE9">
      <w:pPr>
        <w:spacing w:after="20"/>
      </w:pPr>
    </w:p>
    <w:p w14:paraId="6D22B69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C14AA1C" wp14:editId="2FCECEC3">
            <wp:extent cx="329184" cy="329184"/>
            <wp:effectExtent l="0" t="0" r="0" b="0"/>
            <wp:docPr id="1166" name="Picture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AD61A8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3636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A095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20E54F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4ED3B" w14:textId="77777777" w:rsidR="008B5CE9" w:rsidRDefault="00000000">
            <w:r>
              <w:rPr>
                <w:noProof/>
              </w:rPr>
              <w:drawing>
                <wp:inline distT="0" distB="0" distL="0" distR="0" wp14:anchorId="2BDED978" wp14:editId="1F49A723">
                  <wp:extent cx="228600" cy="228600"/>
                  <wp:effectExtent l="0" t="0" r="0" b="0"/>
                  <wp:docPr id="1167" name="Picture 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dr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Seadra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DED1D" w14:textId="77777777" w:rsidR="008B5CE9" w:rsidRDefault="00000000">
            <w:pPr>
              <w:jc w:val="center"/>
            </w:pPr>
            <w:r>
              <w:t>60</w:t>
            </w:r>
          </w:p>
        </w:tc>
      </w:tr>
      <w:tr w:rsidR="008B5CE9" w14:paraId="01A58E2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E62FF" w14:textId="77777777" w:rsidR="008B5CE9" w:rsidRDefault="00000000">
            <w:r>
              <w:rPr>
                <w:noProof/>
              </w:rPr>
              <w:drawing>
                <wp:inline distT="0" distB="0" distL="0" distR="0" wp14:anchorId="679DBBAF" wp14:editId="29361DD7">
                  <wp:extent cx="228600" cy="228600"/>
                  <wp:effectExtent l="0" t="0" r="0" b="0"/>
                  <wp:docPr id="1168" name="Picture 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tic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Raticate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88D68" w14:textId="77777777" w:rsidR="008B5CE9" w:rsidRDefault="00000000">
            <w:pPr>
              <w:jc w:val="center"/>
            </w:pPr>
            <w:r>
              <w:t>60</w:t>
            </w:r>
          </w:p>
        </w:tc>
      </w:tr>
      <w:tr w:rsidR="008B5CE9" w14:paraId="2CF8329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BFB16" w14:textId="77777777" w:rsidR="008B5CE9" w:rsidRDefault="00000000">
            <w:r>
              <w:rPr>
                <w:noProof/>
              </w:rPr>
              <w:drawing>
                <wp:inline distT="0" distB="0" distL="0" distR="0" wp14:anchorId="1C237ED9" wp14:editId="18C61816">
                  <wp:extent cx="228600" cy="228600"/>
                  <wp:effectExtent l="0" t="0" r="0" b="0"/>
                  <wp:docPr id="1169" name="Picture 1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king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C514F" w14:textId="77777777" w:rsidR="008B5CE9" w:rsidRDefault="00000000">
            <w:pPr>
              <w:jc w:val="center"/>
            </w:pPr>
            <w:r>
              <w:t>60</w:t>
            </w:r>
          </w:p>
        </w:tc>
      </w:tr>
    </w:tbl>
    <w:p w14:paraId="48B9C477" w14:textId="77777777" w:rsidR="008B5CE9" w:rsidRDefault="008B5CE9">
      <w:pPr>
        <w:spacing w:after="20"/>
      </w:pPr>
    </w:p>
    <w:p w14:paraId="19B2DB8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296C1E3" wp14:editId="6C98D649">
            <wp:extent cx="329184" cy="329184"/>
            <wp:effectExtent l="0" t="0" r="0" b="0"/>
            <wp:docPr id="1170" name="Picture 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ACC1679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BA84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3590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7F405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6F621" w14:textId="77777777" w:rsidR="008B5CE9" w:rsidRDefault="00000000">
            <w:r>
              <w:rPr>
                <w:noProof/>
              </w:rPr>
              <w:drawing>
                <wp:inline distT="0" distB="0" distL="0" distR="0" wp14:anchorId="3E61B0E6" wp14:editId="44CC3435">
                  <wp:extent cx="228600" cy="228600"/>
                  <wp:effectExtent l="0" t="0" r="0" b="0"/>
                  <wp:docPr id="1171" name="Picture 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CFF1E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5CD8389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022A5" w14:textId="77777777" w:rsidR="008B5CE9" w:rsidRDefault="00000000">
            <w:r>
              <w:rPr>
                <w:noProof/>
              </w:rPr>
              <w:drawing>
                <wp:inline distT="0" distB="0" distL="0" distR="0" wp14:anchorId="68FBA81F" wp14:editId="196DA96C">
                  <wp:extent cx="228600" cy="228600"/>
                  <wp:effectExtent l="0" t="0" r="0" b="0"/>
                  <wp:docPr id="1172" name="Picture 1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E192B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606EA21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02557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1F0946E3" wp14:editId="41F14436">
                  <wp:extent cx="228600" cy="228600"/>
                  <wp:effectExtent l="0" t="0" r="0" b="0"/>
                  <wp:docPr id="1173" name="Picture 1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559B1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0F4DD89A" w14:textId="77777777" w:rsidR="008B5CE9" w:rsidRDefault="008B5CE9">
      <w:pPr>
        <w:spacing w:after="20"/>
      </w:pPr>
    </w:p>
    <w:p w14:paraId="387B49E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FD2ABF9" wp14:editId="301C5FED">
            <wp:extent cx="329184" cy="329184"/>
            <wp:effectExtent l="0" t="0" r="0" b="0"/>
            <wp:docPr id="1174" name="Picture 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DE1B52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F51C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1FD5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9255F9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03167" w14:textId="77777777" w:rsidR="008B5CE9" w:rsidRDefault="00000000">
            <w:r>
              <w:rPr>
                <w:noProof/>
              </w:rPr>
              <w:drawing>
                <wp:inline distT="0" distB="0" distL="0" distR="0" wp14:anchorId="4B98D339" wp14:editId="40EC2087">
                  <wp:extent cx="228600" cy="228600"/>
                  <wp:effectExtent l="0" t="0" r="0" b="0"/>
                  <wp:docPr id="1175" name="Picture 1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king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3FCC8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5DE0FF1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21DDF" w14:textId="77777777" w:rsidR="008B5CE9" w:rsidRDefault="00000000">
            <w:r>
              <w:rPr>
                <w:noProof/>
              </w:rPr>
              <w:drawing>
                <wp:inline distT="0" distB="0" distL="0" distR="0" wp14:anchorId="3DA8A752" wp14:editId="0A27CB2F">
                  <wp:extent cx="228600" cy="228600"/>
                  <wp:effectExtent l="0" t="0" r="0" b="0"/>
                  <wp:docPr id="1176" name="Picture 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butops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Kabutops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0B5F3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0F72B4F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82BEB" w14:textId="77777777" w:rsidR="008B5CE9" w:rsidRDefault="00000000">
            <w:r>
              <w:rPr>
                <w:noProof/>
              </w:rPr>
              <w:drawing>
                <wp:inline distT="0" distB="0" distL="0" distR="0" wp14:anchorId="33AA8E1C" wp14:editId="311A9F51">
                  <wp:extent cx="228600" cy="228600"/>
                  <wp:effectExtent l="0" t="0" r="0" b="0"/>
                  <wp:docPr id="1177" name="Picture 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dr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Seadra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9A02E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450EDBD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540AC" w14:textId="77777777" w:rsidR="008B5CE9" w:rsidRDefault="00000000">
            <w:r>
              <w:rPr>
                <w:noProof/>
              </w:rPr>
              <w:drawing>
                <wp:inline distT="0" distB="0" distL="0" distR="0" wp14:anchorId="655EA36A" wp14:editId="7AB0142A">
                  <wp:extent cx="228600" cy="228600"/>
                  <wp:effectExtent l="0" t="0" r="0" b="0"/>
                  <wp:docPr id="1178" name="Picture 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sta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Omastar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ED142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6613D117" w14:textId="77777777" w:rsidR="008B5CE9" w:rsidRDefault="008B5CE9">
      <w:pPr>
        <w:spacing w:after="20"/>
      </w:pPr>
    </w:p>
    <w:p w14:paraId="21495C5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002765C" wp14:editId="09837EDE">
            <wp:extent cx="329184" cy="329184"/>
            <wp:effectExtent l="0" t="0" r="0" b="0"/>
            <wp:docPr id="1179" name="Picture 1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84F58A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8282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A5DD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670469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9AE93" w14:textId="77777777" w:rsidR="008B5CE9" w:rsidRDefault="00000000">
            <w:r>
              <w:rPr>
                <w:noProof/>
              </w:rPr>
              <w:drawing>
                <wp:inline distT="0" distB="0" distL="0" distR="0" wp14:anchorId="14A6BD27" wp14:editId="5BB344FA">
                  <wp:extent cx="228600" cy="228600"/>
                  <wp:effectExtent l="0" t="0" r="0" b="0"/>
                  <wp:docPr id="1180" name="Picture 1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rtortl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Wartortle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B336B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172B6CE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01971" w14:textId="77777777" w:rsidR="008B5CE9" w:rsidRDefault="00000000">
            <w:r>
              <w:rPr>
                <w:noProof/>
              </w:rPr>
              <w:drawing>
                <wp:inline distT="0" distB="0" distL="0" distR="0" wp14:anchorId="076A136D" wp14:editId="0B77DF98">
                  <wp:extent cx="228600" cy="228600"/>
                  <wp:effectExtent l="0" t="0" r="0" b="0"/>
                  <wp:docPr id="1181" name="Picture 1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ix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Onix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CEC21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0FDC0A1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EB01D" w14:textId="77777777" w:rsidR="008B5CE9" w:rsidRDefault="00000000">
            <w:r>
              <w:rPr>
                <w:noProof/>
              </w:rPr>
              <w:drawing>
                <wp:inline distT="0" distB="0" distL="0" distR="0" wp14:anchorId="10C97707" wp14:editId="1BE812D9">
                  <wp:extent cx="228600" cy="228600"/>
                  <wp:effectExtent l="0" t="0" r="0" b="0"/>
                  <wp:docPr id="1182" name="Picture 1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73795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077C390E" w14:textId="77777777" w:rsidR="008B5CE9" w:rsidRDefault="008B5CE9">
      <w:pPr>
        <w:spacing w:after="20"/>
      </w:pPr>
    </w:p>
    <w:p w14:paraId="43A5702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127D75D" wp14:editId="607DDE07">
            <wp:extent cx="329184" cy="329184"/>
            <wp:effectExtent l="0" t="0" r="0" b="0"/>
            <wp:docPr id="1183" name="Picture 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080FC5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BF10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B6B5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2AF299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D371A" w14:textId="77777777" w:rsidR="008B5CE9" w:rsidRDefault="00000000">
            <w:r>
              <w:rPr>
                <w:noProof/>
              </w:rPr>
              <w:drawing>
                <wp:inline distT="0" distB="0" distL="0" distR="0" wp14:anchorId="57BBAB2D" wp14:editId="55A2C81F">
                  <wp:extent cx="228600" cy="228600"/>
                  <wp:effectExtent l="0" t="0" r="0" b="0"/>
                  <wp:docPr id="1184" name="Picture 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79B57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59CB4FE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BE059" w14:textId="77777777" w:rsidR="008B5CE9" w:rsidRDefault="00000000">
            <w:r>
              <w:rPr>
                <w:noProof/>
              </w:rPr>
              <w:drawing>
                <wp:inline distT="0" distB="0" distL="0" distR="0" wp14:anchorId="60E420E1" wp14:editId="2ACE4CDA">
                  <wp:extent cx="228600" cy="228600"/>
                  <wp:effectExtent l="0" t="0" r="0" b="0"/>
                  <wp:docPr id="1185" name="Picture 1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A8349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0995032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51639" w14:textId="77777777" w:rsidR="008B5CE9" w:rsidRDefault="00000000">
            <w:r>
              <w:rPr>
                <w:noProof/>
              </w:rPr>
              <w:drawing>
                <wp:inline distT="0" distB="0" distL="0" distR="0" wp14:anchorId="47671D5D" wp14:editId="59DE4E47">
                  <wp:extent cx="228600" cy="228600"/>
                  <wp:effectExtent l="0" t="0" r="0" b="0"/>
                  <wp:docPr id="1186" name="Picture 1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28996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34A6C9D5" w14:textId="77777777" w:rsidR="008B5CE9" w:rsidRDefault="008B5CE9">
      <w:pPr>
        <w:spacing w:after="20"/>
      </w:pPr>
    </w:p>
    <w:p w14:paraId="7D99C1F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06DDD4C" wp14:editId="51CF8ED7">
            <wp:extent cx="329184" cy="329184"/>
            <wp:effectExtent l="0" t="0" r="0" b="0"/>
            <wp:docPr id="1187" name="Picture 1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187786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3663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62AD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052B6B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263D3" w14:textId="77777777" w:rsidR="008B5CE9" w:rsidRDefault="00000000">
            <w:r>
              <w:rPr>
                <w:noProof/>
              </w:rPr>
              <w:drawing>
                <wp:inline distT="0" distB="0" distL="0" distR="0" wp14:anchorId="22A7ACF8" wp14:editId="15A357ED">
                  <wp:extent cx="228600" cy="228600"/>
                  <wp:effectExtent l="0" t="0" r="0" b="0"/>
                  <wp:docPr id="1188" name="Picture 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C8B24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3C3D75C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8BE75" w14:textId="77777777" w:rsidR="008B5CE9" w:rsidRDefault="00000000">
            <w:r>
              <w:rPr>
                <w:noProof/>
              </w:rPr>
              <w:drawing>
                <wp:inline distT="0" distB="0" distL="0" distR="0" wp14:anchorId="3670CA8F" wp14:editId="201790EA">
                  <wp:extent cx="228600" cy="228600"/>
                  <wp:effectExtent l="0" t="0" r="0" b="0"/>
                  <wp:docPr id="1189" name="Picture 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F73E2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68D1C59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D0501" w14:textId="77777777" w:rsidR="008B5CE9" w:rsidRDefault="00000000">
            <w:r>
              <w:rPr>
                <w:noProof/>
              </w:rPr>
              <w:drawing>
                <wp:inline distT="0" distB="0" distL="0" distR="0" wp14:anchorId="431F26FE" wp14:editId="1D27AAC7">
                  <wp:extent cx="228600" cy="228600"/>
                  <wp:effectExtent l="0" t="0" r="0" b="0"/>
                  <wp:docPr id="1190" name="Picture 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5AE6F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5C49AAF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5456F" w14:textId="77777777" w:rsidR="008B5CE9" w:rsidRDefault="00000000">
            <w:r>
              <w:rPr>
                <w:noProof/>
              </w:rPr>
              <w:drawing>
                <wp:inline distT="0" distB="0" distL="0" distR="0" wp14:anchorId="15CF593B" wp14:editId="4E9EE41B">
                  <wp:extent cx="228600" cy="228600"/>
                  <wp:effectExtent l="0" t="0" r="0" b="0"/>
                  <wp:docPr id="1191" name="Picture 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59388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56DFF65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F8D8F" w14:textId="77777777" w:rsidR="008B5CE9" w:rsidRDefault="00000000">
            <w:r>
              <w:rPr>
                <w:noProof/>
              </w:rPr>
              <w:drawing>
                <wp:inline distT="0" distB="0" distL="0" distR="0" wp14:anchorId="40A1B813" wp14:editId="171F89B2">
                  <wp:extent cx="228600" cy="228600"/>
                  <wp:effectExtent l="0" t="0" r="0" b="0"/>
                  <wp:docPr id="1192" name="Picture 1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66EA7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68FAB3EF" w14:textId="77777777" w:rsidR="008B5CE9" w:rsidRDefault="008B5CE9">
      <w:pPr>
        <w:spacing w:after="20"/>
      </w:pPr>
    </w:p>
    <w:p w14:paraId="74D5BE7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FF22E82" wp14:editId="78EEF795">
            <wp:extent cx="329184" cy="329184"/>
            <wp:effectExtent l="0" t="0" r="0" b="0"/>
            <wp:docPr id="1193" name="Picture 1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C40F67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9225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648B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7DAB3A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C067A" w14:textId="77777777" w:rsidR="008B5CE9" w:rsidRDefault="00000000">
            <w:r>
              <w:rPr>
                <w:noProof/>
              </w:rPr>
              <w:drawing>
                <wp:inline distT="0" distB="0" distL="0" distR="0" wp14:anchorId="029CFE7A" wp14:editId="5BDB3ECC">
                  <wp:extent cx="228600" cy="228600"/>
                  <wp:effectExtent l="0" t="0" r="0" b="0"/>
                  <wp:docPr id="1194" name="Picture 1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14898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16A246E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9FB1B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050505F6" wp14:editId="2CC25D6C">
                  <wp:extent cx="228600" cy="228600"/>
                  <wp:effectExtent l="0" t="0" r="0" b="0"/>
                  <wp:docPr id="1195" name="Picture 1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32FEC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4B292E8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6E169" w14:textId="77777777" w:rsidR="008B5CE9" w:rsidRDefault="00000000">
            <w:r>
              <w:rPr>
                <w:noProof/>
              </w:rPr>
              <w:drawing>
                <wp:inline distT="0" distB="0" distL="0" distR="0" wp14:anchorId="3786D4C6" wp14:editId="4A9D6FEB">
                  <wp:extent cx="228600" cy="228600"/>
                  <wp:effectExtent l="0" t="0" r="0" b="0"/>
                  <wp:docPr id="1196" name="Picture 1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25CA6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11A9F90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B1CA2" w14:textId="77777777" w:rsidR="008B5CE9" w:rsidRDefault="00000000">
            <w:r>
              <w:rPr>
                <w:noProof/>
              </w:rPr>
              <w:drawing>
                <wp:inline distT="0" distB="0" distL="0" distR="0" wp14:anchorId="14DB68DC" wp14:editId="40527545">
                  <wp:extent cx="228600" cy="228600"/>
                  <wp:effectExtent l="0" t="0" r="0" b="0"/>
                  <wp:docPr id="1197" name="Picture 1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624AE" w14:textId="77777777" w:rsidR="008B5CE9" w:rsidRDefault="00000000">
            <w:pPr>
              <w:jc w:val="center"/>
            </w:pPr>
            <w:r>
              <w:t>62</w:t>
            </w:r>
          </w:p>
        </w:tc>
      </w:tr>
      <w:tr w:rsidR="008B5CE9" w14:paraId="1822E32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38F3C" w14:textId="77777777" w:rsidR="008B5CE9" w:rsidRDefault="00000000">
            <w:r>
              <w:rPr>
                <w:noProof/>
              </w:rPr>
              <w:drawing>
                <wp:inline distT="0" distB="0" distL="0" distR="0" wp14:anchorId="3669BE7F" wp14:editId="11BDCD3B">
                  <wp:extent cx="228600" cy="228600"/>
                  <wp:effectExtent l="0" t="0" r="0" b="0"/>
                  <wp:docPr id="1198" name="Picture 1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omoth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Venomoth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AB6C8" w14:textId="77777777" w:rsidR="008B5CE9" w:rsidRDefault="00000000">
            <w:pPr>
              <w:jc w:val="center"/>
            </w:pPr>
            <w:r>
              <w:t>62</w:t>
            </w:r>
          </w:p>
        </w:tc>
      </w:tr>
    </w:tbl>
    <w:p w14:paraId="0D7160D5" w14:textId="77777777" w:rsidR="008B5CE9" w:rsidRDefault="008B5CE9">
      <w:pPr>
        <w:spacing w:after="20"/>
      </w:pPr>
    </w:p>
    <w:p w14:paraId="519C830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97701AA" wp14:editId="25879733">
            <wp:extent cx="329184" cy="329184"/>
            <wp:effectExtent l="0" t="0" r="0" b="0"/>
            <wp:docPr id="1199" name="Picture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C89594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C61F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7FFB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5111E6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3F919" w14:textId="77777777" w:rsidR="008B5CE9" w:rsidRDefault="00000000">
            <w:r>
              <w:rPr>
                <w:noProof/>
              </w:rPr>
              <w:drawing>
                <wp:inline distT="0" distB="0" distL="0" distR="0" wp14:anchorId="5DC03B18" wp14:editId="32A7F112">
                  <wp:extent cx="228600" cy="228600"/>
                  <wp:effectExtent l="0" t="0" r="0" b="0"/>
                  <wp:docPr id="1200" name="Picture 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leplum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Vileplume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82645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5759752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725B6" w14:textId="77777777" w:rsidR="008B5CE9" w:rsidRDefault="00000000">
            <w:r>
              <w:rPr>
                <w:noProof/>
              </w:rPr>
              <w:drawing>
                <wp:inline distT="0" distB="0" distL="0" distR="0" wp14:anchorId="6FD801D9" wp14:editId="4CCBD885">
                  <wp:extent cx="228600" cy="228600"/>
                  <wp:effectExtent l="0" t="0" r="0" b="0"/>
                  <wp:docPr id="1201" name="Picture 1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king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E92FC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0E91F0A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1694A" w14:textId="77777777" w:rsidR="008B5CE9" w:rsidRDefault="00000000">
            <w:r>
              <w:rPr>
                <w:noProof/>
              </w:rPr>
              <w:drawing>
                <wp:inline distT="0" distB="0" distL="0" distR="0" wp14:anchorId="433E355E" wp14:editId="449222D3">
                  <wp:extent cx="228600" cy="228600"/>
                  <wp:effectExtent l="0" t="0" r="0" b="0"/>
                  <wp:docPr id="1202" name="Picture 1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0EDDC" w14:textId="77777777" w:rsidR="008B5CE9" w:rsidRDefault="00000000">
            <w:pPr>
              <w:jc w:val="center"/>
            </w:pPr>
            <w:r>
              <w:t>63</w:t>
            </w:r>
          </w:p>
        </w:tc>
      </w:tr>
    </w:tbl>
    <w:p w14:paraId="0FCB224C" w14:textId="77777777" w:rsidR="008B5CE9" w:rsidRDefault="008B5CE9">
      <w:pPr>
        <w:spacing w:after="20"/>
      </w:pPr>
    </w:p>
    <w:p w14:paraId="7EEF845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54EE407" wp14:editId="2E8E9F2F">
            <wp:extent cx="329184" cy="329184"/>
            <wp:effectExtent l="0" t="0" r="0" b="0"/>
            <wp:docPr id="1203" name="Picture 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10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DF5050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4E96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BE31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BFD92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E1B61" w14:textId="77777777" w:rsidR="008B5CE9" w:rsidRDefault="00000000">
            <w:r>
              <w:rPr>
                <w:noProof/>
              </w:rPr>
              <w:drawing>
                <wp:inline distT="0" distB="0" distL="0" distR="0" wp14:anchorId="307DA238" wp14:editId="5EC51782">
                  <wp:extent cx="228600" cy="228600"/>
                  <wp:effectExtent l="0" t="0" r="0" b="0"/>
                  <wp:docPr id="1204" name="Picture 1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D499A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3B44B71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6641E" w14:textId="77777777" w:rsidR="008B5CE9" w:rsidRDefault="00000000">
            <w:r>
              <w:rPr>
                <w:noProof/>
              </w:rPr>
              <w:drawing>
                <wp:inline distT="0" distB="0" distL="0" distR="0" wp14:anchorId="4A23B5E9" wp14:editId="570683C2">
                  <wp:extent cx="228600" cy="228600"/>
                  <wp:effectExtent l="0" t="0" r="0" b="0"/>
                  <wp:docPr id="1205" name="Picture 1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B9F8D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67784F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0E983" w14:textId="77777777" w:rsidR="008B5CE9" w:rsidRDefault="00000000">
            <w:r>
              <w:rPr>
                <w:noProof/>
              </w:rPr>
              <w:drawing>
                <wp:inline distT="0" distB="0" distL="0" distR="0" wp14:anchorId="2FF99AB2" wp14:editId="15B063C0">
                  <wp:extent cx="228600" cy="228600"/>
                  <wp:effectExtent l="0" t="0" r="0" b="0"/>
                  <wp:docPr id="1206" name="Picture 1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B1F9B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17BCC97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DAC72" w14:textId="77777777" w:rsidR="008B5CE9" w:rsidRDefault="00000000">
            <w:r>
              <w:rPr>
                <w:noProof/>
              </w:rPr>
              <w:drawing>
                <wp:inline distT="0" distB="0" distL="0" distR="0" wp14:anchorId="2AEF825C" wp14:editId="4168D372">
                  <wp:extent cx="228600" cy="228600"/>
                  <wp:effectExtent l="0" t="0" r="0" b="0"/>
                  <wp:docPr id="1207" name="Picture 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D5B85" w14:textId="77777777" w:rsidR="008B5CE9" w:rsidRDefault="00000000">
            <w:pPr>
              <w:jc w:val="center"/>
            </w:pPr>
            <w:r>
              <w:t>63</w:t>
            </w:r>
          </w:p>
        </w:tc>
      </w:tr>
    </w:tbl>
    <w:p w14:paraId="4088E2DF" w14:textId="77777777" w:rsidR="008B5CE9" w:rsidRDefault="008B5CE9">
      <w:pPr>
        <w:spacing w:after="20"/>
      </w:pPr>
    </w:p>
    <w:p w14:paraId="5E74514A" w14:textId="77777777" w:rsidR="008B5CE9" w:rsidRDefault="00000000">
      <w:pPr>
        <w:pStyle w:val="Heading1"/>
        <w:spacing w:before="100" w:after="40"/>
      </w:pPr>
      <w:r>
        <w:t>Route 20</w:t>
      </w:r>
    </w:p>
    <w:p w14:paraId="2F5F5A4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D8495F3" wp14:editId="12798DCE">
            <wp:extent cx="329184" cy="329184"/>
            <wp:effectExtent l="0" t="0" r="0" b="0"/>
            <wp:docPr id="1208" name="Picture 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8072EF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719D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6B12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AF8486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16EA1" w14:textId="77777777" w:rsidR="008B5CE9" w:rsidRDefault="00000000">
            <w:r>
              <w:rPr>
                <w:noProof/>
              </w:rPr>
              <w:drawing>
                <wp:inline distT="0" distB="0" distL="0" distR="0" wp14:anchorId="5C41DB7F" wp14:editId="658E71CC">
                  <wp:extent cx="228600" cy="228600"/>
                  <wp:effectExtent l="0" t="0" r="0" b="0"/>
                  <wp:docPr id="1209" name="Picture 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DF978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7B9DF24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EB97D" w14:textId="77777777" w:rsidR="008B5CE9" w:rsidRDefault="00000000">
            <w:r>
              <w:rPr>
                <w:noProof/>
              </w:rPr>
              <w:drawing>
                <wp:inline distT="0" distB="0" distL="0" distR="0" wp14:anchorId="24B09712" wp14:editId="25A05FF6">
                  <wp:extent cx="228600" cy="228600"/>
                  <wp:effectExtent l="0" t="0" r="0" b="0"/>
                  <wp:docPr id="1210" name="Picture 1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EC5FB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5F0738F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5055A" w14:textId="77777777" w:rsidR="008B5CE9" w:rsidRDefault="00000000">
            <w:r>
              <w:rPr>
                <w:noProof/>
              </w:rPr>
              <w:drawing>
                <wp:inline distT="0" distB="0" distL="0" distR="0" wp14:anchorId="148E32B7" wp14:editId="2E3C61DC">
                  <wp:extent cx="228600" cy="228600"/>
                  <wp:effectExtent l="0" t="0" r="0" b="0"/>
                  <wp:docPr id="1211" name="Picture 1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B534B" w14:textId="77777777" w:rsidR="008B5CE9" w:rsidRDefault="00000000">
            <w:pPr>
              <w:jc w:val="center"/>
            </w:pPr>
            <w:r>
              <w:t>64</w:t>
            </w:r>
          </w:p>
        </w:tc>
      </w:tr>
    </w:tbl>
    <w:p w14:paraId="33222C76" w14:textId="77777777" w:rsidR="008B5CE9" w:rsidRDefault="008B5CE9">
      <w:pPr>
        <w:spacing w:after="20"/>
      </w:pPr>
    </w:p>
    <w:p w14:paraId="4110699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D83046B" wp14:editId="064D725D">
            <wp:extent cx="329184" cy="329184"/>
            <wp:effectExtent l="0" t="0" r="0" b="0"/>
            <wp:docPr id="1212" name="Picture 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r.trainer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Jr. 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672D1B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F543E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FA39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4F4560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4EDE3" w14:textId="77777777" w:rsidR="008B5CE9" w:rsidRDefault="00000000">
            <w:r>
              <w:rPr>
                <w:noProof/>
              </w:rPr>
              <w:drawing>
                <wp:inline distT="0" distB="0" distL="0" distR="0" wp14:anchorId="64290611" wp14:editId="14DAA16E">
                  <wp:extent cx="228600" cy="228600"/>
                  <wp:effectExtent l="0" t="0" r="0" b="0"/>
                  <wp:docPr id="1213" name="Picture 1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72072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1924ED4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46517" w14:textId="77777777" w:rsidR="008B5CE9" w:rsidRDefault="00000000">
            <w:r>
              <w:rPr>
                <w:noProof/>
              </w:rPr>
              <w:drawing>
                <wp:inline distT="0" distB="0" distL="0" distR="0" wp14:anchorId="226FB7FA" wp14:editId="32F1C272">
                  <wp:extent cx="228600" cy="228600"/>
                  <wp:effectExtent l="0" t="0" r="0" b="0"/>
                  <wp:docPr id="1214" name="Picture 1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leplum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Vileplume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71672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45D3A5D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EA849" w14:textId="77777777" w:rsidR="008B5CE9" w:rsidRDefault="00000000">
            <w:r>
              <w:rPr>
                <w:noProof/>
              </w:rPr>
              <w:drawing>
                <wp:inline distT="0" distB="0" distL="0" distR="0" wp14:anchorId="7FBD53F8" wp14:editId="1D4B5904">
                  <wp:extent cx="228600" cy="228600"/>
                  <wp:effectExtent l="0" t="0" r="0" b="0"/>
                  <wp:docPr id="1215" name="Picture 1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AD1E9" w14:textId="77777777" w:rsidR="008B5CE9" w:rsidRDefault="00000000">
            <w:pPr>
              <w:jc w:val="center"/>
            </w:pPr>
            <w:r>
              <w:t>67</w:t>
            </w:r>
          </w:p>
        </w:tc>
      </w:tr>
    </w:tbl>
    <w:p w14:paraId="638F27C3" w14:textId="77777777" w:rsidR="008B5CE9" w:rsidRDefault="008B5CE9">
      <w:pPr>
        <w:spacing w:after="20"/>
      </w:pPr>
    </w:p>
    <w:p w14:paraId="05F5562F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6EA2B51C" wp14:editId="730AD806">
            <wp:extent cx="329184" cy="329184"/>
            <wp:effectExtent l="0" t="0" r="0" b="0"/>
            <wp:docPr id="1216" name="Picture 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10BD24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8039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EB2B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DCAE0D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FC569" w14:textId="77777777" w:rsidR="008B5CE9" w:rsidRDefault="00000000">
            <w:r>
              <w:rPr>
                <w:noProof/>
              </w:rPr>
              <w:drawing>
                <wp:inline distT="0" distB="0" distL="0" distR="0" wp14:anchorId="020E4AE8" wp14:editId="795C48F8">
                  <wp:extent cx="228600" cy="228600"/>
                  <wp:effectExtent l="0" t="0" r="0" b="0"/>
                  <wp:docPr id="1217" name="Picture 1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54D80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2B85424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FB068" w14:textId="77777777" w:rsidR="008B5CE9" w:rsidRDefault="00000000">
            <w:r>
              <w:rPr>
                <w:noProof/>
              </w:rPr>
              <w:drawing>
                <wp:inline distT="0" distB="0" distL="0" distR="0" wp14:anchorId="6468561E" wp14:editId="11BCAFC4">
                  <wp:extent cx="228600" cy="228600"/>
                  <wp:effectExtent l="0" t="0" r="0" b="0"/>
                  <wp:docPr id="1218" name="Picture 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F50A3" w14:textId="77777777" w:rsidR="008B5CE9" w:rsidRDefault="00000000">
            <w:pPr>
              <w:jc w:val="center"/>
            </w:pPr>
            <w:r>
              <w:t>64</w:t>
            </w:r>
          </w:p>
        </w:tc>
      </w:tr>
    </w:tbl>
    <w:p w14:paraId="324D4995" w14:textId="77777777" w:rsidR="008B5CE9" w:rsidRDefault="008B5CE9">
      <w:pPr>
        <w:spacing w:after="20"/>
      </w:pPr>
    </w:p>
    <w:p w14:paraId="5A0CA92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EAFB724" wp14:editId="061197C1">
            <wp:extent cx="329184" cy="329184"/>
            <wp:effectExtent l="0" t="0" r="0" b="0"/>
            <wp:docPr id="1219" name="Picture 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6996FE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216B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DF9E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7B3AE4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5FDD3" w14:textId="77777777" w:rsidR="008B5CE9" w:rsidRDefault="00000000">
            <w:r>
              <w:rPr>
                <w:noProof/>
              </w:rPr>
              <w:drawing>
                <wp:inline distT="0" distB="0" distL="0" distR="0" wp14:anchorId="6BF77903" wp14:editId="0FEA673F">
                  <wp:extent cx="228600" cy="228600"/>
                  <wp:effectExtent l="0" t="0" r="0" b="0"/>
                  <wp:docPr id="1220" name="Picture 1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rtortl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Wartortle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787DB" w14:textId="77777777" w:rsidR="008B5CE9" w:rsidRDefault="00000000">
            <w:pPr>
              <w:jc w:val="center"/>
            </w:pPr>
            <w:r>
              <w:t>69</w:t>
            </w:r>
          </w:p>
        </w:tc>
      </w:tr>
      <w:tr w:rsidR="008B5CE9" w14:paraId="7D0FA5C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2C6B1" w14:textId="77777777" w:rsidR="008B5CE9" w:rsidRDefault="00000000">
            <w:r>
              <w:rPr>
                <w:noProof/>
              </w:rPr>
              <w:drawing>
                <wp:inline distT="0" distB="0" distL="0" distR="0" wp14:anchorId="2E8798CE" wp14:editId="22FDE42A">
                  <wp:extent cx="228600" cy="228600"/>
                  <wp:effectExtent l="0" t="0" r="0" b="0"/>
                  <wp:docPr id="1221" name="Picture 1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D64C4" w14:textId="77777777" w:rsidR="008B5CE9" w:rsidRDefault="00000000">
            <w:pPr>
              <w:jc w:val="center"/>
            </w:pPr>
            <w:r>
              <w:t>69</w:t>
            </w:r>
          </w:p>
        </w:tc>
      </w:tr>
    </w:tbl>
    <w:p w14:paraId="5C574610" w14:textId="77777777" w:rsidR="008B5CE9" w:rsidRDefault="008B5CE9">
      <w:pPr>
        <w:spacing w:after="20"/>
      </w:pPr>
    </w:p>
    <w:p w14:paraId="1B27C96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126E41F" wp14:editId="4C0A29F7">
            <wp:extent cx="329184" cy="329184"/>
            <wp:effectExtent l="0" t="0" r="0" b="0"/>
            <wp:docPr id="1222" name="Picture 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68F02E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5417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E3B8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F8B66B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E8B92" w14:textId="77777777" w:rsidR="008B5CE9" w:rsidRDefault="00000000">
            <w:r>
              <w:rPr>
                <w:noProof/>
              </w:rPr>
              <w:drawing>
                <wp:inline distT="0" distB="0" distL="0" distR="0" wp14:anchorId="3CF8C51E" wp14:editId="2EAEF3C7">
                  <wp:extent cx="228600" cy="228600"/>
                  <wp:effectExtent l="0" t="0" r="0" b="0"/>
                  <wp:docPr id="1223" name="Picture 1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D0FFE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35B3CF1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FE2A7" w14:textId="77777777" w:rsidR="008B5CE9" w:rsidRDefault="00000000">
            <w:r>
              <w:rPr>
                <w:noProof/>
              </w:rPr>
              <w:drawing>
                <wp:inline distT="0" distB="0" distL="0" distR="0" wp14:anchorId="08CAF802" wp14:editId="6D99089D">
                  <wp:extent cx="228600" cy="228600"/>
                  <wp:effectExtent l="0" t="0" r="0" b="0"/>
                  <wp:docPr id="1224" name="Picture 1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703A6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2287C3D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DAD9B" w14:textId="77777777" w:rsidR="008B5CE9" w:rsidRDefault="00000000">
            <w:r>
              <w:rPr>
                <w:noProof/>
              </w:rPr>
              <w:drawing>
                <wp:inline distT="0" distB="0" distL="0" distR="0" wp14:anchorId="22EC6F77" wp14:editId="637CE898">
                  <wp:extent cx="228600" cy="228600"/>
                  <wp:effectExtent l="0" t="0" r="0" b="0"/>
                  <wp:docPr id="1225" name="Picture 1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9E8E0" w14:textId="77777777" w:rsidR="008B5CE9" w:rsidRDefault="00000000">
            <w:pPr>
              <w:jc w:val="center"/>
            </w:pPr>
            <w:r>
              <w:t>63</w:t>
            </w:r>
          </w:p>
        </w:tc>
      </w:tr>
      <w:tr w:rsidR="008B5CE9" w14:paraId="2D5940B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139F1" w14:textId="77777777" w:rsidR="008B5CE9" w:rsidRDefault="00000000">
            <w:r>
              <w:rPr>
                <w:noProof/>
              </w:rPr>
              <w:drawing>
                <wp:inline distT="0" distB="0" distL="0" distR="0" wp14:anchorId="49F3EA2E" wp14:editId="2D6BD42F">
                  <wp:extent cx="228600" cy="228600"/>
                  <wp:effectExtent l="0" t="0" r="0" b="0"/>
                  <wp:docPr id="1226" name="Picture 1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dr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Seadra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8B1CA" w14:textId="77777777" w:rsidR="008B5CE9" w:rsidRDefault="00000000">
            <w:pPr>
              <w:jc w:val="center"/>
            </w:pPr>
            <w:r>
              <w:t>63</w:t>
            </w:r>
          </w:p>
        </w:tc>
      </w:tr>
    </w:tbl>
    <w:p w14:paraId="54138384" w14:textId="77777777" w:rsidR="008B5CE9" w:rsidRDefault="008B5CE9">
      <w:pPr>
        <w:spacing w:after="20"/>
      </w:pPr>
    </w:p>
    <w:p w14:paraId="0BA9482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CB7D103" wp14:editId="52DA33EF">
            <wp:extent cx="329184" cy="329184"/>
            <wp:effectExtent l="0" t="0" r="0" b="0"/>
            <wp:docPr id="1227" name="Picture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C47294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1DAE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7CED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92C042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78FD1" w14:textId="77777777" w:rsidR="008B5CE9" w:rsidRDefault="00000000">
            <w:r>
              <w:rPr>
                <w:noProof/>
              </w:rPr>
              <w:drawing>
                <wp:inline distT="0" distB="0" distL="0" distR="0" wp14:anchorId="18073B7B" wp14:editId="6881A77C">
                  <wp:extent cx="228600" cy="228600"/>
                  <wp:effectExtent l="0" t="0" r="0" b="0"/>
                  <wp:docPr id="1228" name="Picture 1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5048A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429CD59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7A309" w14:textId="77777777" w:rsidR="008B5CE9" w:rsidRDefault="00000000">
            <w:r>
              <w:rPr>
                <w:noProof/>
              </w:rPr>
              <w:drawing>
                <wp:inline distT="0" distB="0" distL="0" distR="0" wp14:anchorId="51033D07" wp14:editId="04490E7D">
                  <wp:extent cx="228600" cy="228600"/>
                  <wp:effectExtent l="0" t="0" r="0" b="0"/>
                  <wp:docPr id="1229" name="Picture 1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64E75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15B9E748" w14:textId="77777777" w:rsidR="008B5CE9" w:rsidRDefault="008B5CE9">
      <w:pPr>
        <w:spacing w:after="20"/>
      </w:pPr>
    </w:p>
    <w:p w14:paraId="17EA733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1BD75D4" wp14:editId="5C5E0421">
            <wp:extent cx="329184" cy="329184"/>
            <wp:effectExtent l="0" t="0" r="0" b="0"/>
            <wp:docPr id="1230" name="Picture 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60E035B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22E4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6A0A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552B5D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387FC" w14:textId="77777777" w:rsidR="008B5CE9" w:rsidRDefault="00000000">
            <w:r>
              <w:rPr>
                <w:noProof/>
              </w:rPr>
              <w:drawing>
                <wp:inline distT="0" distB="0" distL="0" distR="0" wp14:anchorId="1DD15616" wp14:editId="02E04A49">
                  <wp:extent cx="228600" cy="228600"/>
                  <wp:effectExtent l="0" t="0" r="0" b="0"/>
                  <wp:docPr id="1231" name="Picture 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4A4CA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54393AC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6FEDA" w14:textId="77777777" w:rsidR="008B5CE9" w:rsidRDefault="00000000">
            <w:r>
              <w:rPr>
                <w:noProof/>
              </w:rPr>
              <w:drawing>
                <wp:inline distT="0" distB="0" distL="0" distR="0" wp14:anchorId="718E8026" wp14:editId="02D72367">
                  <wp:extent cx="228600" cy="228600"/>
                  <wp:effectExtent l="0" t="0" r="0" b="0"/>
                  <wp:docPr id="1232" name="Picture 1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BD3CD" w14:textId="77777777" w:rsidR="008B5CE9" w:rsidRDefault="00000000">
            <w:pPr>
              <w:jc w:val="center"/>
            </w:pPr>
            <w:r>
              <w:t>67</w:t>
            </w:r>
          </w:p>
        </w:tc>
      </w:tr>
      <w:tr w:rsidR="008B5CE9" w14:paraId="6EF81E3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20126" w14:textId="77777777" w:rsidR="008B5CE9" w:rsidRDefault="00000000">
            <w:r>
              <w:rPr>
                <w:noProof/>
              </w:rPr>
              <w:drawing>
                <wp:inline distT="0" distB="0" distL="0" distR="0" wp14:anchorId="1275D8B3" wp14:editId="4E06F9EF">
                  <wp:extent cx="228600" cy="228600"/>
                  <wp:effectExtent l="0" t="0" r="0" b="0"/>
                  <wp:docPr id="1233" name="Picture 1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2E280" w14:textId="77777777" w:rsidR="008B5CE9" w:rsidRDefault="00000000">
            <w:pPr>
              <w:jc w:val="center"/>
            </w:pPr>
            <w:r>
              <w:t>67</w:t>
            </w:r>
          </w:p>
        </w:tc>
      </w:tr>
    </w:tbl>
    <w:p w14:paraId="3FAC1C64" w14:textId="77777777" w:rsidR="008B5CE9" w:rsidRDefault="008B5CE9">
      <w:pPr>
        <w:spacing w:after="20"/>
      </w:pPr>
    </w:p>
    <w:p w14:paraId="48C9FE4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CAF2B6C" wp14:editId="6721DA20">
            <wp:extent cx="329184" cy="329184"/>
            <wp:effectExtent l="0" t="0" r="0" b="0"/>
            <wp:docPr id="1234" name="Picture 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5C193E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C840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17D5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D70266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3A19D" w14:textId="77777777" w:rsidR="008B5CE9" w:rsidRDefault="00000000">
            <w:r>
              <w:rPr>
                <w:noProof/>
              </w:rPr>
              <w:drawing>
                <wp:inline distT="0" distB="0" distL="0" distR="0" wp14:anchorId="18B9DC43" wp14:editId="2D43B9A0">
                  <wp:extent cx="228600" cy="228600"/>
                  <wp:effectExtent l="0" t="0" r="0" b="0"/>
                  <wp:docPr id="1235" name="Picture 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in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Arcanine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BF3AE" w14:textId="77777777" w:rsidR="008B5CE9" w:rsidRDefault="00000000">
            <w:pPr>
              <w:jc w:val="center"/>
            </w:pPr>
            <w:r>
              <w:t>68</w:t>
            </w:r>
          </w:p>
        </w:tc>
      </w:tr>
      <w:tr w:rsidR="008B5CE9" w14:paraId="2C7E62F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E7FEE" w14:textId="77777777" w:rsidR="008B5CE9" w:rsidRDefault="00000000">
            <w:r>
              <w:rPr>
                <w:noProof/>
              </w:rPr>
              <w:drawing>
                <wp:inline distT="0" distB="0" distL="0" distR="0" wp14:anchorId="1A350D50" wp14:editId="004C75E8">
                  <wp:extent cx="228600" cy="228600"/>
                  <wp:effectExtent l="0" t="0" r="0" b="0"/>
                  <wp:docPr id="1236" name="Picture 1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EBBFB" w14:textId="77777777" w:rsidR="008B5CE9" w:rsidRDefault="00000000">
            <w:pPr>
              <w:jc w:val="center"/>
            </w:pPr>
            <w:r>
              <w:t>68</w:t>
            </w:r>
          </w:p>
        </w:tc>
      </w:tr>
    </w:tbl>
    <w:p w14:paraId="07A6EB28" w14:textId="77777777" w:rsidR="008B5CE9" w:rsidRDefault="008B5CE9">
      <w:pPr>
        <w:spacing w:after="20"/>
      </w:pPr>
    </w:p>
    <w:p w14:paraId="2998201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053EF78" wp14:editId="7F168C2F">
            <wp:extent cx="329184" cy="329184"/>
            <wp:effectExtent l="0" t="0" r="0" b="0"/>
            <wp:docPr id="1237" name="Picture 1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700196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3116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F857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AD3307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B1880" w14:textId="77777777" w:rsidR="008B5CE9" w:rsidRDefault="00000000">
            <w:r>
              <w:rPr>
                <w:noProof/>
              </w:rPr>
              <w:drawing>
                <wp:inline distT="0" distB="0" distL="0" distR="0" wp14:anchorId="1F0CDB1F" wp14:editId="4B3EFD77">
                  <wp:extent cx="228600" cy="228600"/>
                  <wp:effectExtent l="0" t="0" r="0" b="0"/>
                  <wp:docPr id="1238" name="Picture 1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7B40C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3A2E322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7F643" w14:textId="77777777" w:rsidR="008B5CE9" w:rsidRDefault="00000000">
            <w:r>
              <w:rPr>
                <w:noProof/>
              </w:rPr>
              <w:drawing>
                <wp:inline distT="0" distB="0" distL="0" distR="0" wp14:anchorId="4A8EA9D4" wp14:editId="5E15FD8F">
                  <wp:extent cx="228600" cy="228600"/>
                  <wp:effectExtent l="0" t="0" r="0" b="0"/>
                  <wp:docPr id="1239" name="Picture 1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F53CA" w14:textId="77777777" w:rsidR="008B5CE9" w:rsidRDefault="00000000">
            <w:pPr>
              <w:jc w:val="center"/>
            </w:pPr>
            <w:r>
              <w:t>64</w:t>
            </w:r>
          </w:p>
        </w:tc>
      </w:tr>
      <w:tr w:rsidR="008B5CE9" w14:paraId="39082C5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66D0A" w14:textId="77777777" w:rsidR="008B5CE9" w:rsidRDefault="00000000">
            <w:r>
              <w:rPr>
                <w:noProof/>
              </w:rPr>
              <w:drawing>
                <wp:inline distT="0" distB="0" distL="0" distR="0" wp14:anchorId="0CAD4519" wp14:editId="6E408401">
                  <wp:extent cx="228600" cy="228600"/>
                  <wp:effectExtent l="0" t="0" r="0" b="0"/>
                  <wp:docPr id="1240" name="Picture 1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1E9EE" w14:textId="77777777" w:rsidR="008B5CE9" w:rsidRDefault="00000000">
            <w:pPr>
              <w:jc w:val="center"/>
            </w:pPr>
            <w:r>
              <w:t>64</w:t>
            </w:r>
          </w:p>
        </w:tc>
      </w:tr>
    </w:tbl>
    <w:p w14:paraId="099B1B59" w14:textId="77777777" w:rsidR="008B5CE9" w:rsidRDefault="008B5CE9">
      <w:pPr>
        <w:spacing w:after="20"/>
      </w:pPr>
    </w:p>
    <w:p w14:paraId="1E74C8D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C1515D8" wp14:editId="0FF3E680">
            <wp:extent cx="329184" cy="329184"/>
            <wp:effectExtent l="0" t="0" r="0" b="0"/>
            <wp:docPr id="1241" name="Picture 1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keeper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10 — Bird Keeper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FF5747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A0A6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E7FB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3E291D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17299" w14:textId="77777777" w:rsidR="008B5CE9" w:rsidRDefault="00000000">
            <w:r>
              <w:rPr>
                <w:noProof/>
              </w:rPr>
              <w:drawing>
                <wp:inline distT="0" distB="0" distL="0" distR="0" wp14:anchorId="1ADE669D" wp14:editId="61134BA8">
                  <wp:extent cx="228600" cy="228600"/>
                  <wp:effectExtent l="0" t="0" r="0" b="0"/>
                  <wp:docPr id="1242" name="Picture 1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641AF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012BAAF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1D8F3" w14:textId="77777777" w:rsidR="008B5CE9" w:rsidRDefault="00000000">
            <w:r>
              <w:rPr>
                <w:noProof/>
              </w:rPr>
              <w:drawing>
                <wp:inline distT="0" distB="0" distL="0" distR="0" wp14:anchorId="3C4A55D5" wp14:editId="0ACB9224">
                  <wp:extent cx="228600" cy="228600"/>
                  <wp:effectExtent l="0" t="0" r="0" b="0"/>
                  <wp:docPr id="1243" name="Picture 1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C8EB7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124C2F1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9BCB1" w14:textId="77777777" w:rsidR="008B5CE9" w:rsidRDefault="00000000">
            <w:r>
              <w:rPr>
                <w:noProof/>
              </w:rPr>
              <w:drawing>
                <wp:inline distT="0" distB="0" distL="0" distR="0" wp14:anchorId="3EB226AD" wp14:editId="53828C25">
                  <wp:extent cx="228600" cy="228600"/>
                  <wp:effectExtent l="0" t="0" r="0" b="0"/>
                  <wp:docPr id="1244" name="Picture 1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87D50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1741D61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6E8A9" w14:textId="77777777" w:rsidR="008B5CE9" w:rsidRDefault="00000000">
            <w:r>
              <w:rPr>
                <w:noProof/>
              </w:rPr>
              <w:drawing>
                <wp:inline distT="0" distB="0" distL="0" distR="0" wp14:anchorId="5247445A" wp14:editId="13161387">
                  <wp:extent cx="228600" cy="228600"/>
                  <wp:effectExtent l="0" t="0" r="0" b="0"/>
                  <wp:docPr id="1245" name="Picture 1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85F6D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0058C2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F86E0" w14:textId="77777777" w:rsidR="008B5CE9" w:rsidRDefault="00000000">
            <w:r>
              <w:rPr>
                <w:noProof/>
              </w:rPr>
              <w:drawing>
                <wp:inline distT="0" distB="0" distL="0" distR="0" wp14:anchorId="50F7EBEC" wp14:editId="52229A52">
                  <wp:extent cx="228600" cy="228600"/>
                  <wp:effectExtent l="0" t="0" r="0" b="0"/>
                  <wp:docPr id="1246" name="Picture 1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61AA2" w14:textId="77777777" w:rsidR="008B5CE9" w:rsidRDefault="00000000">
            <w:pPr>
              <w:jc w:val="center"/>
            </w:pPr>
            <w:r>
              <w:t>65</w:t>
            </w:r>
          </w:p>
        </w:tc>
      </w:tr>
      <w:tr w:rsidR="008B5CE9" w14:paraId="57AA79E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ED00E" w14:textId="77777777" w:rsidR="008B5CE9" w:rsidRDefault="00000000">
            <w:r>
              <w:rPr>
                <w:noProof/>
              </w:rPr>
              <w:drawing>
                <wp:inline distT="0" distB="0" distL="0" distR="0" wp14:anchorId="1487109C" wp14:editId="1C94FBD4">
                  <wp:extent cx="228600" cy="228600"/>
                  <wp:effectExtent l="0" t="0" r="0" b="0"/>
                  <wp:docPr id="1247" name="Picture 1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08567" w14:textId="77777777" w:rsidR="008B5CE9" w:rsidRDefault="00000000">
            <w:pPr>
              <w:jc w:val="center"/>
            </w:pPr>
            <w:r>
              <w:t>65</w:t>
            </w:r>
          </w:p>
        </w:tc>
      </w:tr>
    </w:tbl>
    <w:p w14:paraId="4212DF85" w14:textId="77777777" w:rsidR="008B5CE9" w:rsidRDefault="008B5CE9">
      <w:pPr>
        <w:spacing w:after="20"/>
      </w:pPr>
    </w:p>
    <w:p w14:paraId="6915BF64" w14:textId="77777777" w:rsidR="008B5CE9" w:rsidRDefault="00000000">
      <w:pPr>
        <w:pStyle w:val="Heading1"/>
        <w:spacing w:before="100" w:after="40"/>
      </w:pPr>
      <w:r>
        <w:t>Pokémon Mansion 1F</w:t>
      </w:r>
    </w:p>
    <w:p w14:paraId="025C438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A8DAE9D" wp14:editId="48707229">
            <wp:extent cx="329184" cy="329184"/>
            <wp:effectExtent l="0" t="0" r="0" b="0"/>
            <wp:docPr id="1248" name="Picture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838446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6A67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C438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A52510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5D907" w14:textId="77777777" w:rsidR="008B5CE9" w:rsidRDefault="00000000">
            <w:r>
              <w:rPr>
                <w:noProof/>
              </w:rPr>
              <w:drawing>
                <wp:inline distT="0" distB="0" distL="0" distR="0" wp14:anchorId="1CD8606B" wp14:editId="33F7B453">
                  <wp:extent cx="228600" cy="228600"/>
                  <wp:effectExtent l="0" t="0" r="0" b="0"/>
                  <wp:docPr id="1249" name="Picture 1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38356" w14:textId="77777777" w:rsidR="008B5CE9" w:rsidRDefault="00000000">
            <w:pPr>
              <w:jc w:val="center"/>
            </w:pPr>
            <w:r>
              <w:t>73</w:t>
            </w:r>
          </w:p>
        </w:tc>
      </w:tr>
      <w:tr w:rsidR="008B5CE9" w14:paraId="55A4B8F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AAC11" w14:textId="77777777" w:rsidR="008B5CE9" w:rsidRDefault="00000000">
            <w:r>
              <w:rPr>
                <w:noProof/>
              </w:rPr>
              <w:drawing>
                <wp:inline distT="0" distB="0" distL="0" distR="0" wp14:anchorId="40CDAA9F" wp14:editId="2D1760C4">
                  <wp:extent cx="228600" cy="228600"/>
                  <wp:effectExtent l="0" t="0" r="0" b="0"/>
                  <wp:docPr id="1250" name="Picture 1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7E90F" w14:textId="77777777" w:rsidR="008B5CE9" w:rsidRDefault="00000000">
            <w:pPr>
              <w:jc w:val="center"/>
            </w:pPr>
            <w:r>
              <w:t>73</w:t>
            </w:r>
          </w:p>
        </w:tc>
      </w:tr>
      <w:tr w:rsidR="008B5CE9" w14:paraId="1BE284A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8D7BD" w14:textId="77777777" w:rsidR="008B5CE9" w:rsidRDefault="00000000">
            <w:r>
              <w:rPr>
                <w:noProof/>
              </w:rPr>
              <w:drawing>
                <wp:inline distT="0" distB="0" distL="0" distR="0" wp14:anchorId="74E81239" wp14:editId="060FF871">
                  <wp:extent cx="228600" cy="228600"/>
                  <wp:effectExtent l="0" t="0" r="0" b="0"/>
                  <wp:docPr id="1251" name="Picture 1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938BE" w14:textId="77777777" w:rsidR="008B5CE9" w:rsidRDefault="00000000">
            <w:pPr>
              <w:jc w:val="center"/>
            </w:pPr>
            <w:r>
              <w:t>73</w:t>
            </w:r>
          </w:p>
        </w:tc>
      </w:tr>
      <w:tr w:rsidR="008B5CE9" w14:paraId="1536728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7B3E9" w14:textId="77777777" w:rsidR="008B5CE9" w:rsidRDefault="00000000">
            <w:r>
              <w:rPr>
                <w:noProof/>
              </w:rPr>
              <w:drawing>
                <wp:inline distT="0" distB="0" distL="0" distR="0" wp14:anchorId="2DBAB189" wp14:editId="6E39AE3B">
                  <wp:extent cx="228600" cy="228600"/>
                  <wp:effectExtent l="0" t="0" r="0" b="0"/>
                  <wp:docPr id="1252" name="Picture 1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DE928" w14:textId="77777777" w:rsidR="008B5CE9" w:rsidRDefault="00000000">
            <w:pPr>
              <w:jc w:val="center"/>
            </w:pPr>
            <w:r>
              <w:t>73</w:t>
            </w:r>
          </w:p>
        </w:tc>
      </w:tr>
    </w:tbl>
    <w:p w14:paraId="64D3A9EF" w14:textId="77777777" w:rsidR="008B5CE9" w:rsidRDefault="008B5CE9">
      <w:pPr>
        <w:spacing w:after="20"/>
      </w:pPr>
    </w:p>
    <w:p w14:paraId="272B2552" w14:textId="77777777" w:rsidR="008B5CE9" w:rsidRDefault="00000000">
      <w:pPr>
        <w:pStyle w:val="Heading1"/>
        <w:spacing w:before="100" w:after="40"/>
      </w:pPr>
      <w:r>
        <w:t>Pokémon Mansion 2F</w:t>
      </w:r>
    </w:p>
    <w:p w14:paraId="3D43790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5DE08FE" wp14:editId="220BBFFB">
            <wp:extent cx="329184" cy="329184"/>
            <wp:effectExtent l="0" t="0" r="0" b="0"/>
            <wp:docPr id="1253" name="Picture 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glar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Burglar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39CA02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7E5C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5E48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600232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7D559" w14:textId="77777777" w:rsidR="008B5CE9" w:rsidRDefault="00000000">
            <w:r>
              <w:rPr>
                <w:noProof/>
              </w:rPr>
              <w:drawing>
                <wp:inline distT="0" distB="0" distL="0" distR="0" wp14:anchorId="37D0D381" wp14:editId="614ED51A">
                  <wp:extent cx="228600" cy="228600"/>
                  <wp:effectExtent l="0" t="0" r="0" b="0"/>
                  <wp:docPr id="1254" name="Picture 1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09C7D" w14:textId="77777777" w:rsidR="008B5CE9" w:rsidRDefault="00000000">
            <w:pPr>
              <w:jc w:val="center"/>
            </w:pPr>
            <w:r>
              <w:t>75</w:t>
            </w:r>
          </w:p>
        </w:tc>
      </w:tr>
      <w:tr w:rsidR="008B5CE9" w14:paraId="6112906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079E9" w14:textId="77777777" w:rsidR="008B5CE9" w:rsidRDefault="00000000">
            <w:r>
              <w:rPr>
                <w:noProof/>
              </w:rPr>
              <w:drawing>
                <wp:inline distT="0" distB="0" distL="0" distR="0" wp14:anchorId="28522D19" wp14:editId="7398EC13">
                  <wp:extent cx="228600" cy="228600"/>
                  <wp:effectExtent l="0" t="0" r="0" b="0"/>
                  <wp:docPr id="1255" name="Picture 1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1C014" w14:textId="77777777" w:rsidR="008B5CE9" w:rsidRDefault="00000000">
            <w:pPr>
              <w:jc w:val="center"/>
            </w:pPr>
            <w:r>
              <w:t>75</w:t>
            </w:r>
          </w:p>
        </w:tc>
      </w:tr>
    </w:tbl>
    <w:p w14:paraId="203B017C" w14:textId="77777777" w:rsidR="008B5CE9" w:rsidRDefault="008B5CE9">
      <w:pPr>
        <w:spacing w:after="20"/>
      </w:pPr>
    </w:p>
    <w:p w14:paraId="12B4B6C2" w14:textId="77777777" w:rsidR="008B5CE9" w:rsidRDefault="00000000">
      <w:pPr>
        <w:pStyle w:val="Heading1"/>
        <w:spacing w:before="100" w:after="40"/>
      </w:pPr>
      <w:r>
        <w:lastRenderedPageBreak/>
        <w:t>Pokémon Mansion 3F</w:t>
      </w:r>
    </w:p>
    <w:p w14:paraId="39D3F99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CA5867E" wp14:editId="052577B4">
            <wp:extent cx="329184" cy="329184"/>
            <wp:effectExtent l="0" t="0" r="0" b="0"/>
            <wp:docPr id="1256" name="Picture 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glar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Burglar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CA9D9F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B93F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735D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CA4B3F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BB68A" w14:textId="77777777" w:rsidR="008B5CE9" w:rsidRDefault="00000000">
            <w:r>
              <w:rPr>
                <w:noProof/>
              </w:rPr>
              <w:drawing>
                <wp:inline distT="0" distB="0" distL="0" distR="0" wp14:anchorId="096DE566" wp14:editId="58062596">
                  <wp:extent cx="228600" cy="228600"/>
                  <wp:effectExtent l="0" t="0" r="0" b="0"/>
                  <wp:docPr id="1257" name="Picture 1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6C15C" w14:textId="77777777" w:rsidR="008B5CE9" w:rsidRDefault="00000000">
            <w:pPr>
              <w:jc w:val="center"/>
            </w:pPr>
            <w:r>
              <w:t>75</w:t>
            </w:r>
          </w:p>
        </w:tc>
      </w:tr>
      <w:tr w:rsidR="008B5CE9" w14:paraId="09EEF3A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93138" w14:textId="77777777" w:rsidR="008B5CE9" w:rsidRDefault="00000000">
            <w:r>
              <w:rPr>
                <w:noProof/>
              </w:rPr>
              <w:drawing>
                <wp:inline distT="0" distB="0" distL="0" distR="0" wp14:anchorId="7EDCD9C8" wp14:editId="799BDC3E">
                  <wp:extent cx="228600" cy="228600"/>
                  <wp:effectExtent l="0" t="0" r="0" b="0"/>
                  <wp:docPr id="1258" name="Picture 1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22269" w14:textId="77777777" w:rsidR="008B5CE9" w:rsidRDefault="00000000">
            <w:pPr>
              <w:jc w:val="center"/>
            </w:pPr>
            <w:r>
              <w:t>75</w:t>
            </w:r>
          </w:p>
        </w:tc>
      </w:tr>
    </w:tbl>
    <w:p w14:paraId="2F0641E2" w14:textId="77777777" w:rsidR="008B5CE9" w:rsidRDefault="008B5CE9">
      <w:pPr>
        <w:spacing w:after="20"/>
      </w:pPr>
    </w:p>
    <w:p w14:paraId="1E1A4A6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B5D29D6" wp14:editId="701AE58F">
            <wp:extent cx="329184" cy="329184"/>
            <wp:effectExtent l="0" t="0" r="0" b="0"/>
            <wp:docPr id="1259" name="Picture 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CA7FFB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4257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DD88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4360DB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9FF6C" w14:textId="77777777" w:rsidR="008B5CE9" w:rsidRDefault="00000000">
            <w:r>
              <w:rPr>
                <w:noProof/>
              </w:rPr>
              <w:drawing>
                <wp:inline distT="0" distB="0" distL="0" distR="0" wp14:anchorId="52E591AA" wp14:editId="4C120431">
                  <wp:extent cx="228600" cy="228600"/>
                  <wp:effectExtent l="0" t="0" r="0" b="0"/>
                  <wp:docPr id="1260" name="Picture 1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8BA76" w14:textId="77777777" w:rsidR="008B5CE9" w:rsidRDefault="00000000">
            <w:pPr>
              <w:jc w:val="center"/>
            </w:pPr>
            <w:r>
              <w:t>71</w:t>
            </w:r>
          </w:p>
        </w:tc>
      </w:tr>
      <w:tr w:rsidR="008B5CE9" w14:paraId="54B5F6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A19CE" w14:textId="77777777" w:rsidR="008B5CE9" w:rsidRDefault="00000000">
            <w:r>
              <w:rPr>
                <w:noProof/>
              </w:rPr>
              <w:drawing>
                <wp:inline distT="0" distB="0" distL="0" distR="0" wp14:anchorId="6A37B90B" wp14:editId="76C2D4C0">
                  <wp:extent cx="228600" cy="228600"/>
                  <wp:effectExtent l="0" t="0" r="0" b="0"/>
                  <wp:docPr id="1261" name="Picture 1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C96E6" w14:textId="77777777" w:rsidR="008B5CE9" w:rsidRDefault="00000000">
            <w:pPr>
              <w:jc w:val="center"/>
            </w:pPr>
            <w:r>
              <w:t>71</w:t>
            </w:r>
          </w:p>
        </w:tc>
      </w:tr>
      <w:tr w:rsidR="008B5CE9" w14:paraId="59D1D9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D64A1" w14:textId="77777777" w:rsidR="008B5CE9" w:rsidRDefault="00000000">
            <w:r>
              <w:rPr>
                <w:noProof/>
              </w:rPr>
              <w:drawing>
                <wp:inline distT="0" distB="0" distL="0" distR="0" wp14:anchorId="2B68D053" wp14:editId="6F0CBC51">
                  <wp:extent cx="228600" cy="228600"/>
                  <wp:effectExtent l="0" t="0" r="0" b="0"/>
                  <wp:docPr id="1262" name="Picture 1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A63C3" w14:textId="77777777" w:rsidR="008B5CE9" w:rsidRDefault="00000000">
            <w:pPr>
              <w:jc w:val="center"/>
            </w:pPr>
            <w:r>
              <w:t>71</w:t>
            </w:r>
          </w:p>
        </w:tc>
      </w:tr>
    </w:tbl>
    <w:p w14:paraId="62865D8E" w14:textId="77777777" w:rsidR="008B5CE9" w:rsidRDefault="008B5CE9">
      <w:pPr>
        <w:spacing w:after="20"/>
      </w:pPr>
    </w:p>
    <w:p w14:paraId="57BFFD3B" w14:textId="77777777" w:rsidR="008B5CE9" w:rsidRDefault="00000000">
      <w:pPr>
        <w:pStyle w:val="Heading1"/>
        <w:spacing w:before="100" w:after="40"/>
      </w:pPr>
      <w:r>
        <w:t>Pokémon Mansion B1F</w:t>
      </w:r>
    </w:p>
    <w:p w14:paraId="7B62A8C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6A16A28" wp14:editId="09726EC1">
            <wp:extent cx="329184" cy="329184"/>
            <wp:effectExtent l="0" t="0" r="0" b="0"/>
            <wp:docPr id="1263" name="Picture 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glar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Burglar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727B64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2E80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9AA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9E4970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9A16F" w14:textId="77777777" w:rsidR="008B5CE9" w:rsidRDefault="00000000">
            <w:r>
              <w:rPr>
                <w:noProof/>
              </w:rPr>
              <w:drawing>
                <wp:inline distT="0" distB="0" distL="0" distR="0" wp14:anchorId="060F9D03" wp14:editId="200726BA">
                  <wp:extent cx="228600" cy="228600"/>
                  <wp:effectExtent l="0" t="0" r="0" b="0"/>
                  <wp:docPr id="1264" name="Picture 1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2E3AA" w14:textId="77777777" w:rsidR="008B5CE9" w:rsidRDefault="00000000">
            <w:pPr>
              <w:jc w:val="center"/>
            </w:pPr>
            <w:r>
              <w:t>75</w:t>
            </w:r>
          </w:p>
        </w:tc>
      </w:tr>
      <w:tr w:rsidR="008B5CE9" w14:paraId="1302E13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37A3C" w14:textId="77777777" w:rsidR="008B5CE9" w:rsidRDefault="00000000">
            <w:r>
              <w:rPr>
                <w:noProof/>
              </w:rPr>
              <w:drawing>
                <wp:inline distT="0" distB="0" distL="0" distR="0" wp14:anchorId="4D656E9C" wp14:editId="475123A0">
                  <wp:extent cx="228600" cy="228600"/>
                  <wp:effectExtent l="0" t="0" r="0" b="0"/>
                  <wp:docPr id="1265" name="Picture 1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50D0F" w14:textId="77777777" w:rsidR="008B5CE9" w:rsidRDefault="00000000">
            <w:pPr>
              <w:jc w:val="center"/>
            </w:pPr>
            <w:r>
              <w:t>75</w:t>
            </w:r>
          </w:p>
        </w:tc>
      </w:tr>
    </w:tbl>
    <w:p w14:paraId="708638D1" w14:textId="77777777" w:rsidR="008B5CE9" w:rsidRDefault="008B5CE9">
      <w:pPr>
        <w:spacing w:after="20"/>
      </w:pPr>
    </w:p>
    <w:p w14:paraId="683E9B3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ED07982" wp14:editId="6ED23588">
            <wp:extent cx="329184" cy="329184"/>
            <wp:effectExtent l="0" t="0" r="0" b="0"/>
            <wp:docPr id="1266" name="Picture 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tist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930FDE6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57F6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52D8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63016B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91036" w14:textId="77777777" w:rsidR="008B5CE9" w:rsidRDefault="00000000">
            <w:r>
              <w:rPr>
                <w:noProof/>
              </w:rPr>
              <w:drawing>
                <wp:inline distT="0" distB="0" distL="0" distR="0" wp14:anchorId="115CA349" wp14:editId="29F0EB2E">
                  <wp:extent cx="228600" cy="228600"/>
                  <wp:effectExtent l="0" t="0" r="0" b="0"/>
                  <wp:docPr id="1267" name="Picture 1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edri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Beedrill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FAF2D" w14:textId="77777777" w:rsidR="008B5CE9" w:rsidRDefault="00000000">
            <w:pPr>
              <w:jc w:val="center"/>
            </w:pPr>
            <w:r>
              <w:t>73</w:t>
            </w:r>
          </w:p>
        </w:tc>
      </w:tr>
      <w:tr w:rsidR="008B5CE9" w14:paraId="2B0A0C2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4E56A" w14:textId="77777777" w:rsidR="008B5CE9" w:rsidRDefault="00000000">
            <w:r>
              <w:rPr>
                <w:noProof/>
              </w:rPr>
              <w:drawing>
                <wp:inline distT="0" distB="0" distL="0" distR="0" wp14:anchorId="1A7B1E60" wp14:editId="00491A7A">
                  <wp:extent cx="228600" cy="228600"/>
                  <wp:effectExtent l="0" t="0" r="0" b="0"/>
                  <wp:docPr id="1268" name="Picture 1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1F96A" w14:textId="77777777" w:rsidR="008B5CE9" w:rsidRDefault="00000000">
            <w:pPr>
              <w:jc w:val="center"/>
            </w:pPr>
            <w:r>
              <w:t>73</w:t>
            </w:r>
          </w:p>
        </w:tc>
      </w:tr>
      <w:tr w:rsidR="008B5CE9" w14:paraId="186D55C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23526" w14:textId="77777777" w:rsidR="008B5CE9" w:rsidRDefault="00000000">
            <w:r>
              <w:rPr>
                <w:noProof/>
              </w:rPr>
              <w:drawing>
                <wp:inline distT="0" distB="0" distL="0" distR="0" wp14:anchorId="0F896662" wp14:editId="25296997">
                  <wp:extent cx="228600" cy="228600"/>
                  <wp:effectExtent l="0" t="0" r="0" b="0"/>
                  <wp:docPr id="1269" name="Picture 1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DD6FD" w14:textId="77777777" w:rsidR="008B5CE9" w:rsidRDefault="00000000">
            <w:pPr>
              <w:jc w:val="center"/>
            </w:pPr>
            <w:r>
              <w:t>73</w:t>
            </w:r>
          </w:p>
        </w:tc>
      </w:tr>
    </w:tbl>
    <w:p w14:paraId="35802056" w14:textId="77777777" w:rsidR="008B5CE9" w:rsidRDefault="008B5CE9">
      <w:pPr>
        <w:spacing w:after="20"/>
      </w:pPr>
    </w:p>
    <w:p w14:paraId="0F655ECF" w14:textId="3EC858D3" w:rsidR="008B5CE9" w:rsidRDefault="0079793F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7047F2E" wp14:editId="728FCA18">
            <wp:extent cx="419100" cy="419100"/>
            <wp:effectExtent l="0" t="0" r="0" b="0"/>
            <wp:docPr id="2122879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Battle 3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381C1954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2DD5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1A6DA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AA9AC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3AF9ABFB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4904C" w14:textId="77777777" w:rsidR="008B5CE9" w:rsidRDefault="00000000">
            <w:r>
              <w:rPr>
                <w:noProof/>
              </w:rPr>
              <w:drawing>
                <wp:inline distT="0" distB="0" distL="0" distR="0" wp14:anchorId="633F4537" wp14:editId="0D4F387C">
                  <wp:extent cx="228600" cy="228600"/>
                  <wp:effectExtent l="0" t="0" r="0" b="0"/>
                  <wp:docPr id="1271" name="Picture 1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072DA" w14:textId="77777777" w:rsidR="008B5CE9" w:rsidRDefault="00000000">
            <w:pPr>
              <w:jc w:val="center"/>
            </w:pPr>
            <w:r>
              <w:t>82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2D45D" w14:textId="77777777" w:rsidR="008B5CE9" w:rsidRDefault="00000000">
            <w:r>
              <w:rPr>
                <w:sz w:val="15"/>
              </w:rPr>
              <w:t>Glare, Fissure, Wrap, Earthquake</w:t>
            </w:r>
          </w:p>
        </w:tc>
      </w:tr>
      <w:tr w:rsidR="008B5CE9" w14:paraId="2BE6D1A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79EDE" w14:textId="77777777" w:rsidR="008B5CE9" w:rsidRDefault="00000000">
            <w:r>
              <w:rPr>
                <w:noProof/>
              </w:rPr>
              <w:drawing>
                <wp:inline distT="0" distB="0" distL="0" distR="0" wp14:anchorId="333696EF" wp14:editId="504916E8">
                  <wp:extent cx="228600" cy="228600"/>
                  <wp:effectExtent l="0" t="0" r="0" b="0"/>
                  <wp:docPr id="1272" name="Picture 1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Lickitung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66698" w14:textId="77777777" w:rsidR="008B5CE9" w:rsidRDefault="00000000">
            <w:pPr>
              <w:jc w:val="center"/>
            </w:pPr>
            <w:r>
              <w:t>82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A94AF" w14:textId="77777777" w:rsidR="008B5CE9" w:rsidRDefault="00000000">
            <w:r>
              <w:rPr>
                <w:sz w:val="15"/>
              </w:rPr>
              <w:t>Explosion, Wrap, Earthquake, Lick</w:t>
            </w:r>
          </w:p>
        </w:tc>
      </w:tr>
      <w:tr w:rsidR="008B5CE9" w14:paraId="6C550AD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57923" w14:textId="77777777" w:rsidR="008B5CE9" w:rsidRDefault="00000000">
            <w:r>
              <w:rPr>
                <w:noProof/>
              </w:rPr>
              <w:drawing>
                <wp:inline distT="0" distB="0" distL="0" distR="0" wp14:anchorId="1F009215" wp14:editId="73F0F443">
                  <wp:extent cx="228600" cy="228600"/>
                  <wp:effectExtent l="0" t="0" r="0" b="0"/>
                  <wp:docPr id="1273" name="Picture 1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51785" w14:textId="77777777" w:rsidR="008B5CE9" w:rsidRDefault="00000000">
            <w:pPr>
              <w:jc w:val="center"/>
            </w:pPr>
            <w:r>
              <w:t>82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42110" w14:textId="77777777" w:rsidR="008B5CE9" w:rsidRDefault="00000000">
            <w:r>
              <w:rPr>
                <w:sz w:val="15"/>
              </w:rPr>
              <w:t>Explosion, Fire Blast, Thunderbolt, Sludge</w:t>
            </w:r>
          </w:p>
        </w:tc>
      </w:tr>
      <w:tr w:rsidR="008B5CE9" w14:paraId="2428F98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D1A58" w14:textId="77777777" w:rsidR="008B5CE9" w:rsidRDefault="00000000">
            <w:r>
              <w:rPr>
                <w:noProof/>
              </w:rPr>
              <w:drawing>
                <wp:inline distT="0" distB="0" distL="0" distR="0" wp14:anchorId="7DD796DD" wp14:editId="52C3851C">
                  <wp:extent cx="228600" cy="228600"/>
                  <wp:effectExtent l="0" t="0" r="0" b="0"/>
                  <wp:docPr id="1274" name="Picture 1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865C7" w14:textId="77777777" w:rsidR="008B5CE9" w:rsidRDefault="00000000">
            <w:pPr>
              <w:jc w:val="center"/>
            </w:pPr>
            <w:r>
              <w:t>82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56BE4" w14:textId="77777777" w:rsidR="008B5CE9" w:rsidRDefault="00000000">
            <w:r>
              <w:rPr>
                <w:sz w:val="15"/>
              </w:rPr>
              <w:t>Thunder Wave, Thunderbolt, Blizzard, Recover</w:t>
            </w:r>
          </w:p>
        </w:tc>
      </w:tr>
      <w:tr w:rsidR="008B5CE9" w14:paraId="7BA5A20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A4307" w14:textId="77777777" w:rsidR="008B5CE9" w:rsidRDefault="00000000">
            <w:r>
              <w:rPr>
                <w:noProof/>
              </w:rPr>
              <w:drawing>
                <wp:inline distT="0" distB="0" distL="0" distR="0" wp14:anchorId="31D66182" wp14:editId="08678601">
                  <wp:extent cx="228600" cy="228600"/>
                  <wp:effectExtent l="0" t="0" r="0" b="0"/>
                  <wp:docPr id="1275" name="Picture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A5535" w14:textId="77777777" w:rsidR="008B5CE9" w:rsidRDefault="00000000">
            <w:pPr>
              <w:jc w:val="center"/>
            </w:pPr>
            <w:r>
              <w:t>82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3C125" w14:textId="77777777" w:rsidR="008B5CE9" w:rsidRDefault="00000000">
            <w:r>
              <w:rPr>
                <w:sz w:val="15"/>
              </w:rPr>
              <w:t>Razor Leaf, Slam, Wrap, Lovely Kiss</w:t>
            </w:r>
          </w:p>
        </w:tc>
      </w:tr>
      <w:tr w:rsidR="008B5CE9" w14:paraId="2DD02BB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69EFF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068C9CAC" wp14:editId="5B6330D3">
                  <wp:extent cx="228600" cy="228600"/>
                  <wp:effectExtent l="0" t="0" r="0" b="0"/>
                  <wp:docPr id="1276" name="Picture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E6132" w14:textId="77777777" w:rsidR="008B5CE9" w:rsidRDefault="00000000">
            <w:pPr>
              <w:jc w:val="center"/>
            </w:pPr>
            <w:r>
              <w:t>82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39CB8" w14:textId="77777777" w:rsidR="008B5CE9" w:rsidRDefault="00000000">
            <w:r>
              <w:rPr>
                <w:sz w:val="15"/>
              </w:rPr>
              <w:t>Hydro Pump, Blizzard, Thunderbolt, Body Slam</w:t>
            </w:r>
          </w:p>
        </w:tc>
      </w:tr>
    </w:tbl>
    <w:p w14:paraId="2629E266" w14:textId="77777777" w:rsidR="008B5CE9" w:rsidRDefault="008B5CE9">
      <w:pPr>
        <w:spacing w:after="20"/>
      </w:pPr>
    </w:p>
    <w:p w14:paraId="2FDF3182" w14:textId="77777777" w:rsidR="008B5CE9" w:rsidRDefault="00000000">
      <w:pPr>
        <w:pStyle w:val="Heading1"/>
        <w:spacing w:before="100" w:after="40"/>
      </w:pPr>
      <w:r>
        <w:t>Cinnabar Gym</w:t>
      </w:r>
    </w:p>
    <w:p w14:paraId="207B028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754ED4A" wp14:editId="601FF32B">
            <wp:extent cx="329184" cy="329184"/>
            <wp:effectExtent l="0" t="0" r="0" b="0"/>
            <wp:docPr id="1277" name="Picture 1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EB5489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C8E4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BB54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93C2AE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DC73B" w14:textId="77777777" w:rsidR="008B5CE9" w:rsidRDefault="00000000">
            <w:r>
              <w:rPr>
                <w:noProof/>
              </w:rPr>
              <w:drawing>
                <wp:inline distT="0" distB="0" distL="0" distR="0" wp14:anchorId="44C096CE" wp14:editId="2B66430A">
                  <wp:extent cx="228600" cy="228600"/>
                  <wp:effectExtent l="0" t="0" r="0" b="0"/>
                  <wp:docPr id="1278" name="Picture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0F322" w14:textId="77777777" w:rsidR="008B5CE9" w:rsidRDefault="00000000">
            <w:pPr>
              <w:jc w:val="center"/>
            </w:pPr>
            <w:r>
              <w:t>76</w:t>
            </w:r>
          </w:p>
        </w:tc>
      </w:tr>
      <w:tr w:rsidR="008B5CE9" w14:paraId="7A7BCAD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5D72C" w14:textId="77777777" w:rsidR="008B5CE9" w:rsidRDefault="00000000">
            <w:r>
              <w:rPr>
                <w:noProof/>
              </w:rPr>
              <w:drawing>
                <wp:inline distT="0" distB="0" distL="0" distR="0" wp14:anchorId="0D26A72F" wp14:editId="1EE873AB">
                  <wp:extent cx="228600" cy="228600"/>
                  <wp:effectExtent l="0" t="0" r="0" b="0"/>
                  <wp:docPr id="1279" name="Picture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CA03C" w14:textId="77777777" w:rsidR="008B5CE9" w:rsidRDefault="00000000">
            <w:pPr>
              <w:jc w:val="center"/>
            </w:pPr>
            <w:r>
              <w:t>76</w:t>
            </w:r>
          </w:p>
        </w:tc>
      </w:tr>
      <w:tr w:rsidR="008B5CE9" w14:paraId="1F26109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10738" w14:textId="77777777" w:rsidR="008B5CE9" w:rsidRDefault="00000000">
            <w:r>
              <w:rPr>
                <w:noProof/>
              </w:rPr>
              <w:drawing>
                <wp:inline distT="0" distB="0" distL="0" distR="0" wp14:anchorId="56AA266F" wp14:editId="58915CD2">
                  <wp:extent cx="228600" cy="228600"/>
                  <wp:effectExtent l="0" t="0" r="0" b="0"/>
                  <wp:docPr id="1280" name="Picture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EF83C" w14:textId="77777777" w:rsidR="008B5CE9" w:rsidRDefault="00000000">
            <w:pPr>
              <w:jc w:val="center"/>
            </w:pPr>
            <w:r>
              <w:t>76</w:t>
            </w:r>
          </w:p>
        </w:tc>
      </w:tr>
      <w:tr w:rsidR="008B5CE9" w14:paraId="67A51B0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7D8FD" w14:textId="77777777" w:rsidR="008B5CE9" w:rsidRDefault="00000000">
            <w:r>
              <w:rPr>
                <w:noProof/>
              </w:rPr>
              <w:drawing>
                <wp:inline distT="0" distB="0" distL="0" distR="0" wp14:anchorId="5BA2BEBA" wp14:editId="0D7BC8A1">
                  <wp:extent cx="228600" cy="228600"/>
                  <wp:effectExtent l="0" t="0" r="0" b="0"/>
                  <wp:docPr id="1281" name="Picture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C0ABF" w14:textId="77777777" w:rsidR="008B5CE9" w:rsidRDefault="00000000">
            <w:pPr>
              <w:jc w:val="center"/>
            </w:pPr>
            <w:r>
              <w:t>76</w:t>
            </w:r>
          </w:p>
        </w:tc>
      </w:tr>
    </w:tbl>
    <w:p w14:paraId="4409B221" w14:textId="77777777" w:rsidR="008B5CE9" w:rsidRDefault="008B5CE9">
      <w:pPr>
        <w:spacing w:after="20"/>
      </w:pPr>
    </w:p>
    <w:p w14:paraId="430381B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0CC80E8" wp14:editId="207A3BDE">
            <wp:extent cx="329184" cy="329184"/>
            <wp:effectExtent l="0" t="0" r="0" b="0"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36DF8F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5231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158F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FF2E24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59072" w14:textId="77777777" w:rsidR="008B5CE9" w:rsidRDefault="00000000">
            <w:r>
              <w:rPr>
                <w:noProof/>
              </w:rPr>
              <w:drawing>
                <wp:inline distT="0" distB="0" distL="0" distR="0" wp14:anchorId="0C578998" wp14:editId="15464CCF">
                  <wp:extent cx="228600" cy="228600"/>
                  <wp:effectExtent l="0" t="0" r="0" b="0"/>
                  <wp:docPr id="1283" name="Picture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3488B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6AA66B8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E7E5A" w14:textId="77777777" w:rsidR="008B5CE9" w:rsidRDefault="00000000">
            <w:r>
              <w:rPr>
                <w:noProof/>
              </w:rPr>
              <w:drawing>
                <wp:inline distT="0" distB="0" distL="0" distR="0" wp14:anchorId="44FD6AB4" wp14:editId="48F35C7F">
                  <wp:extent cx="228600" cy="228600"/>
                  <wp:effectExtent l="0" t="0" r="0" b="0"/>
                  <wp:docPr id="1284" name="Picture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21903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6D412F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7A895" w14:textId="77777777" w:rsidR="008B5CE9" w:rsidRDefault="00000000">
            <w:r>
              <w:rPr>
                <w:noProof/>
              </w:rPr>
              <w:drawing>
                <wp:inline distT="0" distB="0" distL="0" distR="0" wp14:anchorId="3B305D90" wp14:editId="49822698">
                  <wp:extent cx="228600" cy="228600"/>
                  <wp:effectExtent l="0" t="0" r="0" b="0"/>
                  <wp:docPr id="1285" name="Picture 1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B18BF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58ACEC3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CB33B" w14:textId="77777777" w:rsidR="008B5CE9" w:rsidRDefault="00000000">
            <w:r>
              <w:rPr>
                <w:noProof/>
              </w:rPr>
              <w:drawing>
                <wp:inline distT="0" distB="0" distL="0" distR="0" wp14:anchorId="210F616C" wp14:editId="66193BA8">
                  <wp:extent cx="228600" cy="228600"/>
                  <wp:effectExtent l="0" t="0" r="0" b="0"/>
                  <wp:docPr id="1286" name="Picture 1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4DA70" w14:textId="77777777" w:rsidR="008B5CE9" w:rsidRDefault="00000000">
            <w:pPr>
              <w:jc w:val="center"/>
            </w:pPr>
            <w:r>
              <w:t>77</w:t>
            </w:r>
          </w:p>
        </w:tc>
      </w:tr>
    </w:tbl>
    <w:p w14:paraId="7CEE67EB" w14:textId="77777777" w:rsidR="008B5CE9" w:rsidRDefault="008B5CE9">
      <w:pPr>
        <w:spacing w:after="20"/>
      </w:pPr>
    </w:p>
    <w:p w14:paraId="6115AB3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1128A8C" wp14:editId="6F5A19FD">
            <wp:extent cx="329184" cy="329184"/>
            <wp:effectExtent l="0" t="0" r="0" b="0"/>
            <wp:docPr id="1287" name="Picture 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D9A1B9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5445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C0A7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085304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08D8C" w14:textId="77777777" w:rsidR="008B5CE9" w:rsidRDefault="00000000">
            <w:r>
              <w:rPr>
                <w:noProof/>
              </w:rPr>
              <w:drawing>
                <wp:inline distT="0" distB="0" distL="0" distR="0" wp14:anchorId="6EA3E5EF" wp14:editId="20B8F8BD">
                  <wp:extent cx="228600" cy="228600"/>
                  <wp:effectExtent l="0" t="0" r="0" b="0"/>
                  <wp:docPr id="1288" name="Picture 1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32814" w14:textId="77777777" w:rsidR="008B5CE9" w:rsidRDefault="00000000">
            <w:pPr>
              <w:jc w:val="center"/>
            </w:pPr>
            <w:r>
              <w:t>80</w:t>
            </w:r>
          </w:p>
        </w:tc>
      </w:tr>
      <w:tr w:rsidR="008B5CE9" w14:paraId="6389F4E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8EECE" w14:textId="77777777" w:rsidR="008B5CE9" w:rsidRDefault="00000000">
            <w:r>
              <w:rPr>
                <w:noProof/>
              </w:rPr>
              <w:drawing>
                <wp:inline distT="0" distB="0" distL="0" distR="0" wp14:anchorId="732B2853" wp14:editId="59B6E4CC">
                  <wp:extent cx="228600" cy="228600"/>
                  <wp:effectExtent l="0" t="0" r="0" b="0"/>
                  <wp:docPr id="1289" name="Picture 1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E095D" w14:textId="77777777" w:rsidR="008B5CE9" w:rsidRDefault="00000000">
            <w:pPr>
              <w:jc w:val="center"/>
            </w:pPr>
            <w:r>
              <w:t>80</w:t>
            </w:r>
          </w:p>
        </w:tc>
      </w:tr>
      <w:tr w:rsidR="008B5CE9" w14:paraId="5E420CB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5F9A7" w14:textId="77777777" w:rsidR="008B5CE9" w:rsidRDefault="00000000">
            <w:r>
              <w:rPr>
                <w:noProof/>
              </w:rPr>
              <w:drawing>
                <wp:inline distT="0" distB="0" distL="0" distR="0" wp14:anchorId="58744EA2" wp14:editId="00F9859B">
                  <wp:extent cx="228600" cy="228600"/>
                  <wp:effectExtent l="0" t="0" r="0" b="0"/>
                  <wp:docPr id="1290" name="Picture 1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7562F" w14:textId="77777777" w:rsidR="008B5CE9" w:rsidRDefault="00000000">
            <w:pPr>
              <w:jc w:val="center"/>
            </w:pPr>
            <w:r>
              <w:t>80</w:t>
            </w:r>
          </w:p>
        </w:tc>
      </w:tr>
    </w:tbl>
    <w:p w14:paraId="26EF62F6" w14:textId="77777777" w:rsidR="008B5CE9" w:rsidRDefault="008B5CE9">
      <w:pPr>
        <w:spacing w:after="20"/>
      </w:pPr>
    </w:p>
    <w:p w14:paraId="48B448F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F873C3C" wp14:editId="021EBB18">
            <wp:extent cx="329184" cy="329184"/>
            <wp:effectExtent l="0" t="0" r="0" b="0"/>
            <wp:docPr id="1291" name="Picture 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ne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Super Nerd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108C35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FFE2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5F084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108756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A6360" w14:textId="77777777" w:rsidR="008B5CE9" w:rsidRDefault="00000000">
            <w:r>
              <w:rPr>
                <w:noProof/>
              </w:rPr>
              <w:drawing>
                <wp:inline distT="0" distB="0" distL="0" distR="0" wp14:anchorId="6FFC38F2" wp14:editId="3A2182B8">
                  <wp:extent cx="228600" cy="228600"/>
                  <wp:effectExtent l="0" t="0" r="0" b="0"/>
                  <wp:docPr id="1292" name="Picture 1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34F5D" w14:textId="77777777" w:rsidR="008B5CE9" w:rsidRDefault="00000000">
            <w:pPr>
              <w:jc w:val="center"/>
            </w:pPr>
            <w:r>
              <w:t>80</w:t>
            </w:r>
          </w:p>
        </w:tc>
      </w:tr>
      <w:tr w:rsidR="008B5CE9" w14:paraId="07F6974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DE436" w14:textId="77777777" w:rsidR="008B5CE9" w:rsidRDefault="00000000">
            <w:r>
              <w:rPr>
                <w:noProof/>
              </w:rPr>
              <w:drawing>
                <wp:inline distT="0" distB="0" distL="0" distR="0" wp14:anchorId="32A09F7E" wp14:editId="571365A9">
                  <wp:extent cx="228600" cy="228600"/>
                  <wp:effectExtent l="0" t="0" r="0" b="0"/>
                  <wp:docPr id="1293" name="Picture 1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8D0FE" w14:textId="77777777" w:rsidR="008B5CE9" w:rsidRDefault="00000000">
            <w:pPr>
              <w:jc w:val="center"/>
            </w:pPr>
            <w:r>
              <w:t>80</w:t>
            </w:r>
          </w:p>
        </w:tc>
      </w:tr>
      <w:tr w:rsidR="008B5CE9" w14:paraId="1241250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5A9E7" w14:textId="77777777" w:rsidR="008B5CE9" w:rsidRDefault="00000000">
            <w:r>
              <w:rPr>
                <w:noProof/>
              </w:rPr>
              <w:drawing>
                <wp:inline distT="0" distB="0" distL="0" distR="0" wp14:anchorId="1E2FE9C6" wp14:editId="2F28218E">
                  <wp:extent cx="228600" cy="228600"/>
                  <wp:effectExtent l="0" t="0" r="0" b="0"/>
                  <wp:docPr id="1294" name="Picture 1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3BE1C" w14:textId="77777777" w:rsidR="008B5CE9" w:rsidRDefault="00000000">
            <w:pPr>
              <w:jc w:val="center"/>
            </w:pPr>
            <w:r>
              <w:t>80</w:t>
            </w:r>
          </w:p>
        </w:tc>
      </w:tr>
    </w:tbl>
    <w:p w14:paraId="6836EDE9" w14:textId="77777777" w:rsidR="008B5CE9" w:rsidRDefault="008B5CE9">
      <w:pPr>
        <w:spacing w:after="20"/>
      </w:pPr>
    </w:p>
    <w:p w14:paraId="1E51F87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19C0926" wp14:editId="4A17B1FF">
            <wp:extent cx="329184" cy="329184"/>
            <wp:effectExtent l="0" t="0" r="0" b="0"/>
            <wp:docPr id="1295" name="Picture 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glar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Burglar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354380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5812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8E7D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C60A0F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5E1C6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0A147083" wp14:editId="4D2D0225">
                  <wp:extent cx="228600" cy="228600"/>
                  <wp:effectExtent l="0" t="0" r="0" b="0"/>
                  <wp:docPr id="1296" name="Picture 1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eve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Eevee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3271E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4204A55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BC8E5" w14:textId="77777777" w:rsidR="008B5CE9" w:rsidRDefault="00000000">
            <w:r>
              <w:rPr>
                <w:noProof/>
              </w:rPr>
              <w:drawing>
                <wp:inline distT="0" distB="0" distL="0" distR="0" wp14:anchorId="52B813E4" wp14:editId="7ADFF27B">
                  <wp:extent cx="228600" cy="228600"/>
                  <wp:effectExtent l="0" t="0" r="0" b="0"/>
                  <wp:docPr id="1297" name="Picture 1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6D6A0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6B1731F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900E8" w14:textId="77777777" w:rsidR="008B5CE9" w:rsidRDefault="00000000">
            <w:r>
              <w:rPr>
                <w:noProof/>
              </w:rPr>
              <w:drawing>
                <wp:inline distT="0" distB="0" distL="0" distR="0" wp14:anchorId="7C666505" wp14:editId="7F3E7942">
                  <wp:extent cx="228600" cy="228600"/>
                  <wp:effectExtent l="0" t="0" r="0" b="0"/>
                  <wp:docPr id="1298" name="Picture 1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4A47D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0435213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3BEEB" w14:textId="77777777" w:rsidR="008B5CE9" w:rsidRDefault="00000000">
            <w:r>
              <w:rPr>
                <w:noProof/>
              </w:rPr>
              <w:drawing>
                <wp:inline distT="0" distB="0" distL="0" distR="0" wp14:anchorId="1ABED057" wp14:editId="254B5AB8">
                  <wp:extent cx="228600" cy="228600"/>
                  <wp:effectExtent l="0" t="0" r="0" b="0"/>
                  <wp:docPr id="1299" name="Picture 1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02B98" w14:textId="77777777" w:rsidR="008B5CE9" w:rsidRDefault="00000000">
            <w:pPr>
              <w:jc w:val="center"/>
            </w:pPr>
            <w:r>
              <w:t>77</w:t>
            </w:r>
          </w:p>
        </w:tc>
      </w:tr>
    </w:tbl>
    <w:p w14:paraId="05470669" w14:textId="77777777" w:rsidR="008B5CE9" w:rsidRDefault="008B5CE9">
      <w:pPr>
        <w:spacing w:after="20"/>
      </w:pPr>
    </w:p>
    <w:p w14:paraId="10CD97B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6E418C3" wp14:editId="0796DB77">
            <wp:extent cx="329184" cy="329184"/>
            <wp:effectExtent l="0" t="0" r="0" b="0"/>
            <wp:docPr id="1300" name="Picture 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glar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Burglar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66C99A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13CA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1371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D9DD37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F32AC" w14:textId="77777777" w:rsidR="008B5CE9" w:rsidRDefault="00000000">
            <w:r>
              <w:rPr>
                <w:noProof/>
              </w:rPr>
              <w:drawing>
                <wp:inline distT="0" distB="0" distL="0" distR="0" wp14:anchorId="416E29EA" wp14:editId="3A4ACD00">
                  <wp:extent cx="228600" cy="228600"/>
                  <wp:effectExtent l="0" t="0" r="0" b="0"/>
                  <wp:docPr id="1301" name="Picture 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7C142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504215E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6A245" w14:textId="77777777" w:rsidR="008B5CE9" w:rsidRDefault="00000000">
            <w:r>
              <w:rPr>
                <w:noProof/>
              </w:rPr>
              <w:drawing>
                <wp:inline distT="0" distB="0" distL="0" distR="0" wp14:anchorId="62A74E6B" wp14:editId="47783B68">
                  <wp:extent cx="228600" cy="228600"/>
                  <wp:effectExtent l="0" t="0" r="0" b="0"/>
                  <wp:docPr id="1302" name="Picture 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tto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Ditto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C1EB0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61F6F7B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E780A" w14:textId="77777777" w:rsidR="008B5CE9" w:rsidRDefault="00000000">
            <w:r>
              <w:rPr>
                <w:noProof/>
              </w:rPr>
              <w:drawing>
                <wp:inline distT="0" distB="0" distL="0" distR="0" wp14:anchorId="6A8BEB22" wp14:editId="14C855D7">
                  <wp:extent cx="228600" cy="228600"/>
                  <wp:effectExtent l="0" t="0" r="0" b="0"/>
                  <wp:docPr id="1303" name="Picture 1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FD18D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5BC9BE4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A4474" w14:textId="77777777" w:rsidR="008B5CE9" w:rsidRDefault="00000000">
            <w:r>
              <w:rPr>
                <w:noProof/>
              </w:rPr>
              <w:drawing>
                <wp:inline distT="0" distB="0" distL="0" distR="0" wp14:anchorId="6491CE74" wp14:editId="48AA1E91">
                  <wp:extent cx="228600" cy="228600"/>
                  <wp:effectExtent l="0" t="0" r="0" b="0"/>
                  <wp:docPr id="1304" name="Picture 1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10497" w14:textId="77777777" w:rsidR="008B5CE9" w:rsidRDefault="00000000">
            <w:pPr>
              <w:jc w:val="center"/>
            </w:pPr>
            <w:r>
              <w:t>77</w:t>
            </w:r>
          </w:p>
        </w:tc>
      </w:tr>
      <w:tr w:rsidR="008B5CE9" w14:paraId="25BD921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607E1" w14:textId="77777777" w:rsidR="008B5CE9" w:rsidRDefault="00000000">
            <w:r>
              <w:rPr>
                <w:noProof/>
              </w:rPr>
              <w:drawing>
                <wp:inline distT="0" distB="0" distL="0" distR="0" wp14:anchorId="41638621" wp14:editId="221D7795">
                  <wp:extent cx="228600" cy="228600"/>
                  <wp:effectExtent l="0" t="0" r="0" b="0"/>
                  <wp:docPr id="1305" name="Picture 1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in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Arcanine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92B43" w14:textId="77777777" w:rsidR="008B5CE9" w:rsidRDefault="00000000">
            <w:pPr>
              <w:jc w:val="center"/>
            </w:pPr>
            <w:r>
              <w:t>77</w:t>
            </w:r>
          </w:p>
        </w:tc>
      </w:tr>
    </w:tbl>
    <w:p w14:paraId="749A53A5" w14:textId="77777777" w:rsidR="008B5CE9" w:rsidRDefault="008B5CE9">
      <w:pPr>
        <w:spacing w:after="20"/>
      </w:pPr>
    </w:p>
    <w:p w14:paraId="5F87D23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F814F91" wp14:editId="7ED64F9B">
            <wp:extent cx="329184" cy="329184"/>
            <wp:effectExtent l="0" t="0" r="0" b="0"/>
            <wp:docPr id="1306" name="Picture 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glar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Burglar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8E6312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913D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B53A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4B6568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75637" w14:textId="77777777" w:rsidR="008B5CE9" w:rsidRDefault="00000000">
            <w:r>
              <w:rPr>
                <w:noProof/>
              </w:rPr>
              <w:drawing>
                <wp:inline distT="0" distB="0" distL="0" distR="0" wp14:anchorId="7EB8D6A7" wp14:editId="140FD3DC">
                  <wp:extent cx="228600" cy="228600"/>
                  <wp:effectExtent l="0" t="0" r="0" b="0"/>
                  <wp:docPr id="1307" name="Picture 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sta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Omastar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361A9" w14:textId="77777777" w:rsidR="008B5CE9" w:rsidRDefault="00000000">
            <w:pPr>
              <w:jc w:val="center"/>
            </w:pPr>
            <w:r>
              <w:t>78</w:t>
            </w:r>
          </w:p>
        </w:tc>
      </w:tr>
      <w:tr w:rsidR="008B5CE9" w14:paraId="5CC9C97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2537B" w14:textId="77777777" w:rsidR="008B5CE9" w:rsidRDefault="00000000">
            <w:r>
              <w:rPr>
                <w:noProof/>
              </w:rPr>
              <w:drawing>
                <wp:inline distT="0" distB="0" distL="0" distR="0" wp14:anchorId="3E3F56E5" wp14:editId="1EF55CF8">
                  <wp:extent cx="228600" cy="228600"/>
                  <wp:effectExtent l="0" t="0" r="0" b="0"/>
                  <wp:docPr id="1308" name="Picture 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in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Arcanine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978BE" w14:textId="77777777" w:rsidR="008B5CE9" w:rsidRDefault="00000000">
            <w:pPr>
              <w:jc w:val="center"/>
            </w:pPr>
            <w:r>
              <w:t>78</w:t>
            </w:r>
          </w:p>
        </w:tc>
      </w:tr>
      <w:tr w:rsidR="008B5CE9" w14:paraId="16CEBF7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1EBA3" w14:textId="77777777" w:rsidR="008B5CE9" w:rsidRDefault="00000000">
            <w:r>
              <w:rPr>
                <w:noProof/>
              </w:rPr>
              <w:drawing>
                <wp:inline distT="0" distB="0" distL="0" distR="0" wp14:anchorId="45FC5E66" wp14:editId="7DBE53C1">
                  <wp:extent cx="228600" cy="228600"/>
                  <wp:effectExtent l="0" t="0" r="0" b="0"/>
                  <wp:docPr id="1309" name="Picture 1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9A229" w14:textId="77777777" w:rsidR="008B5CE9" w:rsidRDefault="00000000">
            <w:pPr>
              <w:jc w:val="center"/>
            </w:pPr>
            <w:r>
              <w:t>78</w:t>
            </w:r>
          </w:p>
        </w:tc>
      </w:tr>
      <w:tr w:rsidR="008B5CE9" w14:paraId="7D08C2F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4C18E" w14:textId="77777777" w:rsidR="008B5CE9" w:rsidRDefault="00000000">
            <w:r>
              <w:rPr>
                <w:noProof/>
              </w:rPr>
              <w:drawing>
                <wp:inline distT="0" distB="0" distL="0" distR="0" wp14:anchorId="09A0181D" wp14:editId="5DC9D3E5">
                  <wp:extent cx="228600" cy="228600"/>
                  <wp:effectExtent l="0" t="0" r="0" b="0"/>
                  <wp:docPr id="1310" name="Picture 1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21F55" w14:textId="77777777" w:rsidR="008B5CE9" w:rsidRDefault="00000000">
            <w:pPr>
              <w:jc w:val="center"/>
            </w:pPr>
            <w:r>
              <w:t>78</w:t>
            </w:r>
          </w:p>
        </w:tc>
      </w:tr>
      <w:tr w:rsidR="008B5CE9" w14:paraId="597FBE4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B60D4" w14:textId="77777777" w:rsidR="008B5CE9" w:rsidRDefault="00000000">
            <w:r>
              <w:rPr>
                <w:noProof/>
              </w:rPr>
              <w:drawing>
                <wp:inline distT="0" distB="0" distL="0" distR="0" wp14:anchorId="22D2DD59" wp14:editId="0E825B0E">
                  <wp:extent cx="228600" cy="228600"/>
                  <wp:effectExtent l="0" t="0" r="0" b="0"/>
                  <wp:docPr id="1311" name="Picture 1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E97BC" w14:textId="77777777" w:rsidR="008B5CE9" w:rsidRDefault="00000000">
            <w:pPr>
              <w:jc w:val="center"/>
            </w:pPr>
            <w:r>
              <w:t>78</w:t>
            </w:r>
          </w:p>
        </w:tc>
      </w:tr>
    </w:tbl>
    <w:p w14:paraId="14B42987" w14:textId="77777777" w:rsidR="008B5CE9" w:rsidRDefault="008B5CE9">
      <w:pPr>
        <w:spacing w:after="20"/>
      </w:pPr>
    </w:p>
    <w:p w14:paraId="5EA9D13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9EBD2A5" wp14:editId="26FCE460">
            <wp:extent cx="329184" cy="329184"/>
            <wp:effectExtent l="0" t="0" r="0" b="0"/>
            <wp:docPr id="1312" name="Picture 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in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Blaine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1ABA6CD8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B4B0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8FEB1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F8EEA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7253EF13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E5908" w14:textId="77777777" w:rsidR="008B5CE9" w:rsidRDefault="00000000">
            <w:r>
              <w:rPr>
                <w:noProof/>
              </w:rPr>
              <w:drawing>
                <wp:inline distT="0" distB="0" distL="0" distR="0" wp14:anchorId="4ED207F2" wp14:editId="6A87BD48">
                  <wp:extent cx="228600" cy="228600"/>
                  <wp:effectExtent l="0" t="0" r="0" b="0"/>
                  <wp:docPr id="1313" name="Picture 1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A7B72" w14:textId="77777777" w:rsidR="008B5CE9" w:rsidRDefault="00000000">
            <w:pPr>
              <w:jc w:val="center"/>
            </w:pPr>
            <w:r>
              <w:t>84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EA1D9" w14:textId="77777777" w:rsidR="008B5CE9" w:rsidRDefault="00000000">
            <w:r>
              <w:rPr>
                <w:sz w:val="15"/>
              </w:rPr>
              <w:t>Fire Blast, Slash, Body Slam, Earthquake</w:t>
            </w:r>
          </w:p>
        </w:tc>
      </w:tr>
      <w:tr w:rsidR="008B5CE9" w14:paraId="4945C8F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7A5D0" w14:textId="77777777" w:rsidR="008B5CE9" w:rsidRDefault="00000000">
            <w:r>
              <w:rPr>
                <w:noProof/>
              </w:rPr>
              <w:drawing>
                <wp:inline distT="0" distB="0" distL="0" distR="0" wp14:anchorId="74756259" wp14:editId="564ADF73">
                  <wp:extent cx="228600" cy="228600"/>
                  <wp:effectExtent l="0" t="0" r="0" b="0"/>
                  <wp:docPr id="1314" name="Picture 1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0E46B" w14:textId="77777777" w:rsidR="008B5CE9" w:rsidRDefault="00000000">
            <w:pPr>
              <w:jc w:val="center"/>
            </w:pPr>
            <w:r>
              <w:t>84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7BE20" w14:textId="77777777" w:rsidR="008B5CE9" w:rsidRDefault="00000000">
            <w:r>
              <w:rPr>
                <w:sz w:val="15"/>
              </w:rPr>
              <w:t>Softboiled, Ice Beam, Thunderbolt, Thunder Wave</w:t>
            </w:r>
          </w:p>
        </w:tc>
      </w:tr>
      <w:tr w:rsidR="008B5CE9" w14:paraId="001DA33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C52F3" w14:textId="77777777" w:rsidR="008B5CE9" w:rsidRDefault="00000000">
            <w:r>
              <w:rPr>
                <w:noProof/>
              </w:rPr>
              <w:drawing>
                <wp:inline distT="0" distB="0" distL="0" distR="0" wp14:anchorId="116B2701" wp14:editId="56C41E3D">
                  <wp:extent cx="228600" cy="228600"/>
                  <wp:effectExtent l="0" t="0" r="0" b="0"/>
                  <wp:docPr id="1315" name="Picture 1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7013B" w14:textId="77777777" w:rsidR="008B5CE9" w:rsidRDefault="00000000">
            <w:pPr>
              <w:jc w:val="center"/>
            </w:pPr>
            <w:r>
              <w:t>84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6FCD1" w14:textId="77777777" w:rsidR="008B5CE9" w:rsidRDefault="00000000">
            <w:r>
              <w:rPr>
                <w:sz w:val="15"/>
              </w:rPr>
              <w:t>Hypnosis, Horn Drill</w:t>
            </w:r>
          </w:p>
        </w:tc>
      </w:tr>
      <w:tr w:rsidR="008B5CE9" w14:paraId="520839C4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C0F50" w14:textId="77777777" w:rsidR="008B5CE9" w:rsidRDefault="00000000">
            <w:r>
              <w:rPr>
                <w:noProof/>
              </w:rPr>
              <w:drawing>
                <wp:inline distT="0" distB="0" distL="0" distR="0" wp14:anchorId="3CC8F1F0" wp14:editId="03F64D9F">
                  <wp:extent cx="228600" cy="228600"/>
                  <wp:effectExtent l="0" t="0" r="0" b="0"/>
                  <wp:docPr id="1316" name="Picture 1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433B9" w14:textId="77777777" w:rsidR="008B5CE9" w:rsidRDefault="00000000">
            <w:pPr>
              <w:jc w:val="center"/>
            </w:pPr>
            <w:r>
              <w:t>84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12940" w14:textId="77777777" w:rsidR="008B5CE9" w:rsidRDefault="00000000">
            <w:r>
              <w:rPr>
                <w:sz w:val="15"/>
              </w:rPr>
              <w:t>Fire Blast, Sand Attack, Solarbeam, Body Slam</w:t>
            </w:r>
          </w:p>
        </w:tc>
      </w:tr>
      <w:tr w:rsidR="008B5CE9" w14:paraId="20A7D6F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CF2EA" w14:textId="77777777" w:rsidR="008B5CE9" w:rsidRDefault="00000000">
            <w:r>
              <w:rPr>
                <w:noProof/>
              </w:rPr>
              <w:drawing>
                <wp:inline distT="0" distB="0" distL="0" distR="0" wp14:anchorId="1B0C808A" wp14:editId="49ABF550">
                  <wp:extent cx="228600" cy="228600"/>
                  <wp:effectExtent l="0" t="0" r="0" b="0"/>
                  <wp:docPr id="1317" name="Picture 1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FC543" w14:textId="77777777" w:rsidR="008B5CE9" w:rsidRDefault="00000000">
            <w:pPr>
              <w:jc w:val="center"/>
            </w:pPr>
            <w:r>
              <w:t>84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F7568" w14:textId="77777777" w:rsidR="008B5CE9" w:rsidRDefault="00000000">
            <w:r>
              <w:rPr>
                <w:sz w:val="15"/>
              </w:rPr>
              <w:t>Thundebolt, Fire Blast, Solarbeam, Body Slam</w:t>
            </w:r>
          </w:p>
        </w:tc>
      </w:tr>
      <w:tr w:rsidR="008B5CE9" w14:paraId="4BC0014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FC1A9" w14:textId="77777777" w:rsidR="008B5CE9" w:rsidRDefault="00000000">
            <w:r>
              <w:rPr>
                <w:noProof/>
              </w:rPr>
              <w:drawing>
                <wp:inline distT="0" distB="0" distL="0" distR="0" wp14:anchorId="64EEED54" wp14:editId="3D13A59A">
                  <wp:extent cx="228600" cy="228600"/>
                  <wp:effectExtent l="0" t="0" r="0" b="0"/>
                  <wp:docPr id="1318" name="Picture 1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ltres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Moltres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5661B" w14:textId="77777777" w:rsidR="008B5CE9" w:rsidRDefault="00000000">
            <w:pPr>
              <w:jc w:val="center"/>
            </w:pPr>
            <w:r>
              <w:t>84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B015D" w14:textId="77777777" w:rsidR="008B5CE9" w:rsidRDefault="00000000">
            <w:r>
              <w:rPr>
                <w:sz w:val="15"/>
              </w:rPr>
              <w:t>Sky Attack, Fire Blast, Solarbeam, Flamethrower</w:t>
            </w:r>
          </w:p>
        </w:tc>
      </w:tr>
    </w:tbl>
    <w:p w14:paraId="1FFF1A34" w14:textId="77777777" w:rsidR="008B5CE9" w:rsidRDefault="008B5CE9">
      <w:pPr>
        <w:spacing w:after="20"/>
      </w:pPr>
    </w:p>
    <w:p w14:paraId="189D02F4" w14:textId="77777777" w:rsidR="008B5CE9" w:rsidRDefault="00000000">
      <w:pPr>
        <w:pStyle w:val="Heading1"/>
        <w:spacing w:before="100" w:after="40"/>
      </w:pPr>
      <w:r>
        <w:lastRenderedPageBreak/>
        <w:t>Route 21</w:t>
      </w:r>
    </w:p>
    <w:p w14:paraId="5A86F7B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5C4E8FA" wp14:editId="5E2A851A">
            <wp:extent cx="329184" cy="329184"/>
            <wp:effectExtent l="0" t="0" r="0" b="0"/>
            <wp:docPr id="1319" name="Picture 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3BB00F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B419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F0FB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12C6C0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054D3" w14:textId="77777777" w:rsidR="008B5CE9" w:rsidRDefault="00000000">
            <w:r>
              <w:rPr>
                <w:noProof/>
              </w:rPr>
              <w:drawing>
                <wp:inline distT="0" distB="0" distL="0" distR="0" wp14:anchorId="20411ED3" wp14:editId="7D483919">
                  <wp:extent cx="228600" cy="228600"/>
                  <wp:effectExtent l="0" t="0" r="0" b="0"/>
                  <wp:docPr id="1320" name="Picture 1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ai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Dragonair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307BC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50B954E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9DD67" w14:textId="77777777" w:rsidR="008B5CE9" w:rsidRDefault="00000000">
            <w:r>
              <w:rPr>
                <w:noProof/>
              </w:rPr>
              <w:drawing>
                <wp:inline distT="0" distB="0" distL="0" distR="0" wp14:anchorId="56C379FA" wp14:editId="242B5C71">
                  <wp:extent cx="228600" cy="228600"/>
                  <wp:effectExtent l="0" t="0" r="0" b="0"/>
                  <wp:docPr id="1321" name="Picture 1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F987A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0D29184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B719E" w14:textId="77777777" w:rsidR="008B5CE9" w:rsidRDefault="00000000">
            <w:r>
              <w:rPr>
                <w:noProof/>
              </w:rPr>
              <w:drawing>
                <wp:inline distT="0" distB="0" distL="0" distR="0" wp14:anchorId="2E860EC1" wp14:editId="67F0C253">
                  <wp:extent cx="228600" cy="228600"/>
                  <wp:effectExtent l="0" t="0" r="0" b="0"/>
                  <wp:docPr id="1322" name="Picture 1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2A7B7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746155A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56548" w14:textId="77777777" w:rsidR="008B5CE9" w:rsidRDefault="00000000">
            <w:r>
              <w:rPr>
                <w:noProof/>
              </w:rPr>
              <w:drawing>
                <wp:inline distT="0" distB="0" distL="0" distR="0" wp14:anchorId="1A5BDD8B" wp14:editId="514EECD8">
                  <wp:extent cx="228600" cy="228600"/>
                  <wp:effectExtent l="0" t="0" r="0" b="0"/>
                  <wp:docPr id="1323" name="Picture 1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B8747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41AA2CA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0D877" w14:textId="77777777" w:rsidR="008B5CE9" w:rsidRDefault="00000000">
            <w:r>
              <w:rPr>
                <w:noProof/>
              </w:rPr>
              <w:drawing>
                <wp:inline distT="0" distB="0" distL="0" distR="0" wp14:anchorId="5BE10205" wp14:editId="621754B4">
                  <wp:extent cx="228600" cy="228600"/>
                  <wp:effectExtent l="0" t="0" r="0" b="0"/>
                  <wp:docPr id="1324" name="Picture 1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D2891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7AAA45C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EC9D2" w14:textId="77777777" w:rsidR="008B5CE9" w:rsidRDefault="00000000">
            <w:r>
              <w:rPr>
                <w:noProof/>
              </w:rPr>
              <w:drawing>
                <wp:inline distT="0" distB="0" distL="0" distR="0" wp14:anchorId="341963E5" wp14:editId="4D1A0E40">
                  <wp:extent cx="228600" cy="228600"/>
                  <wp:effectExtent l="0" t="0" r="0" b="0"/>
                  <wp:docPr id="1325" name="Picture 1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15301" w14:textId="77777777" w:rsidR="008B5CE9" w:rsidRDefault="00000000">
            <w:pPr>
              <w:jc w:val="center"/>
            </w:pPr>
            <w:r>
              <w:t>70</w:t>
            </w:r>
          </w:p>
        </w:tc>
      </w:tr>
    </w:tbl>
    <w:p w14:paraId="714392DF" w14:textId="77777777" w:rsidR="008B5CE9" w:rsidRDefault="008B5CE9">
      <w:pPr>
        <w:spacing w:after="20"/>
      </w:pPr>
    </w:p>
    <w:p w14:paraId="48665C0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BA180B8" wp14:editId="7DD3FA04">
            <wp:extent cx="329184" cy="329184"/>
            <wp:effectExtent l="0" t="0" r="0" b="0"/>
            <wp:docPr id="1326" name="Picture 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632A37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5BC2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114A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3CE399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4C5D2" w14:textId="77777777" w:rsidR="008B5CE9" w:rsidRDefault="00000000">
            <w:r>
              <w:rPr>
                <w:noProof/>
              </w:rPr>
              <w:drawing>
                <wp:inline distT="0" distB="0" distL="0" distR="0" wp14:anchorId="482B704D" wp14:editId="458015C3">
                  <wp:extent cx="228600" cy="228600"/>
                  <wp:effectExtent l="0" t="0" r="0" b="0"/>
                  <wp:docPr id="1327" name="Picture 1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5E3BA" w14:textId="77777777" w:rsidR="008B5CE9" w:rsidRDefault="00000000">
            <w:pPr>
              <w:jc w:val="center"/>
            </w:pPr>
            <w:r>
              <w:t>71</w:t>
            </w:r>
          </w:p>
        </w:tc>
      </w:tr>
      <w:tr w:rsidR="008B5CE9" w14:paraId="173E9E7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58DE9" w14:textId="77777777" w:rsidR="008B5CE9" w:rsidRDefault="00000000">
            <w:r>
              <w:rPr>
                <w:noProof/>
              </w:rPr>
              <w:drawing>
                <wp:inline distT="0" distB="0" distL="0" distR="0" wp14:anchorId="5DCFA0DF" wp14:editId="015B6C59">
                  <wp:extent cx="228600" cy="228600"/>
                  <wp:effectExtent l="0" t="0" r="0" b="0"/>
                  <wp:docPr id="1328" name="Picture 1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1F4F2" w14:textId="77777777" w:rsidR="008B5CE9" w:rsidRDefault="00000000">
            <w:pPr>
              <w:jc w:val="center"/>
            </w:pPr>
            <w:r>
              <w:t>71</w:t>
            </w:r>
          </w:p>
        </w:tc>
      </w:tr>
    </w:tbl>
    <w:p w14:paraId="5851F7B2" w14:textId="77777777" w:rsidR="008B5CE9" w:rsidRDefault="008B5CE9">
      <w:pPr>
        <w:spacing w:after="20"/>
      </w:pPr>
    </w:p>
    <w:p w14:paraId="5B9857E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B5843F0" wp14:editId="74330B1A">
            <wp:extent cx="329184" cy="329184"/>
            <wp:effectExtent l="0" t="0" r="0" b="0"/>
            <wp:docPr id="1329" name="Picture 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6C7F7B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13CD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8E57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8316BD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83B57" w14:textId="77777777" w:rsidR="008B5CE9" w:rsidRDefault="00000000">
            <w:r>
              <w:rPr>
                <w:noProof/>
              </w:rPr>
              <w:drawing>
                <wp:inline distT="0" distB="0" distL="0" distR="0" wp14:anchorId="653DE3A2" wp14:editId="1252B7C3">
                  <wp:extent cx="228600" cy="228600"/>
                  <wp:effectExtent l="0" t="0" r="0" b="0"/>
                  <wp:docPr id="1330" name="Picture 1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ikarp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Magikarp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97A9B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6AEBB9C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307A6" w14:textId="77777777" w:rsidR="008B5CE9" w:rsidRDefault="00000000">
            <w:r>
              <w:rPr>
                <w:noProof/>
              </w:rPr>
              <w:drawing>
                <wp:inline distT="0" distB="0" distL="0" distR="0" wp14:anchorId="0A607BA0" wp14:editId="32735D0D">
                  <wp:extent cx="228600" cy="228600"/>
                  <wp:effectExtent l="0" t="0" r="0" b="0"/>
                  <wp:docPr id="1331" name="Picture 1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ikarp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Magikarp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93E66" w14:textId="77777777" w:rsidR="008B5CE9" w:rsidRDefault="00000000">
            <w:pPr>
              <w:jc w:val="center"/>
            </w:pPr>
            <w:r>
              <w:t>100</w:t>
            </w:r>
          </w:p>
        </w:tc>
      </w:tr>
    </w:tbl>
    <w:p w14:paraId="7041EDC3" w14:textId="77777777" w:rsidR="008B5CE9" w:rsidRDefault="008B5CE9">
      <w:pPr>
        <w:spacing w:after="20"/>
      </w:pPr>
    </w:p>
    <w:p w14:paraId="2C4B4B2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EC590D8" wp14:editId="4C526F22">
            <wp:extent cx="329184" cy="329184"/>
            <wp:effectExtent l="0" t="0" r="0" b="0"/>
            <wp:docPr id="1332" name="Picture 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er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Fisher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6DA9050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ECDA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3E87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27F300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3A0F0" w14:textId="77777777" w:rsidR="008B5CE9" w:rsidRDefault="00000000">
            <w:r>
              <w:rPr>
                <w:noProof/>
              </w:rPr>
              <w:drawing>
                <wp:inline distT="0" distB="0" distL="0" distR="0" wp14:anchorId="117E3BD4" wp14:editId="32C9EAA4">
                  <wp:extent cx="228600" cy="228600"/>
                  <wp:effectExtent l="0" t="0" r="0" b="0"/>
                  <wp:docPr id="1333" name="Picture 1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1C92A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3EB4561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1E88B" w14:textId="77777777" w:rsidR="008B5CE9" w:rsidRDefault="00000000">
            <w:r>
              <w:rPr>
                <w:noProof/>
              </w:rPr>
              <w:drawing>
                <wp:inline distT="0" distB="0" distL="0" distR="0" wp14:anchorId="073B5904" wp14:editId="0AD2B437">
                  <wp:extent cx="228600" cy="228600"/>
                  <wp:effectExtent l="0" t="0" r="0" b="0"/>
                  <wp:docPr id="1334" name="Picture 1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2BCDE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22D6C0E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83243" w14:textId="77777777" w:rsidR="008B5CE9" w:rsidRDefault="00000000">
            <w:r>
              <w:rPr>
                <w:noProof/>
              </w:rPr>
              <w:drawing>
                <wp:inline distT="0" distB="0" distL="0" distR="0" wp14:anchorId="50585994" wp14:editId="68715410">
                  <wp:extent cx="228600" cy="228600"/>
                  <wp:effectExtent l="0" t="0" r="0" b="0"/>
                  <wp:docPr id="1335" name="Picture 1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CEFC1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0ADBD47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2B562" w14:textId="77777777" w:rsidR="008B5CE9" w:rsidRDefault="00000000">
            <w:r>
              <w:rPr>
                <w:noProof/>
              </w:rPr>
              <w:drawing>
                <wp:inline distT="0" distB="0" distL="0" distR="0" wp14:anchorId="5EB2C6B9" wp14:editId="0B7E8A0A">
                  <wp:extent cx="228600" cy="228600"/>
                  <wp:effectExtent l="0" t="0" r="0" b="0"/>
                  <wp:docPr id="1336" name="Picture 1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5402E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18064A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1C194" w14:textId="77777777" w:rsidR="008B5CE9" w:rsidRDefault="00000000">
            <w:r>
              <w:rPr>
                <w:noProof/>
              </w:rPr>
              <w:drawing>
                <wp:inline distT="0" distB="0" distL="0" distR="0" wp14:anchorId="10826B84" wp14:editId="76635E2C">
                  <wp:extent cx="228600" cy="228600"/>
                  <wp:effectExtent l="0" t="0" r="0" b="0"/>
                  <wp:docPr id="1337" name="Picture 1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C0C07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61D49D3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10D70" w14:textId="77777777" w:rsidR="008B5CE9" w:rsidRDefault="00000000">
            <w:r>
              <w:rPr>
                <w:noProof/>
              </w:rPr>
              <w:drawing>
                <wp:inline distT="0" distB="0" distL="0" distR="0" wp14:anchorId="5D20B92A" wp14:editId="4B6C71C6">
                  <wp:extent cx="228600" cy="228600"/>
                  <wp:effectExtent l="0" t="0" r="0" b="0"/>
                  <wp:docPr id="1338" name="Picture 1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D481E" w14:textId="77777777" w:rsidR="008B5CE9" w:rsidRDefault="00000000">
            <w:pPr>
              <w:jc w:val="center"/>
            </w:pPr>
            <w:r>
              <w:t>70</w:t>
            </w:r>
          </w:p>
        </w:tc>
      </w:tr>
    </w:tbl>
    <w:p w14:paraId="349FF330" w14:textId="77777777" w:rsidR="008B5CE9" w:rsidRDefault="008B5CE9">
      <w:pPr>
        <w:spacing w:after="20"/>
      </w:pPr>
    </w:p>
    <w:p w14:paraId="774158B8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A5599E4" wp14:editId="60FD74F3">
            <wp:extent cx="329184" cy="329184"/>
            <wp:effectExtent l="0" t="0" r="0" b="0"/>
            <wp:docPr id="1339" name="Picture 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2E3406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5745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D243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FEC2E5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B6566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767C8629" wp14:editId="2233C4B6">
                  <wp:extent cx="228600" cy="228600"/>
                  <wp:effectExtent l="0" t="0" r="0" b="0"/>
                  <wp:docPr id="1340" name="Picture 1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DBEC5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5514A9F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A5782" w14:textId="77777777" w:rsidR="008B5CE9" w:rsidRDefault="00000000">
            <w:r>
              <w:rPr>
                <w:noProof/>
              </w:rPr>
              <w:drawing>
                <wp:inline distT="0" distB="0" distL="0" distR="0" wp14:anchorId="370E50A9" wp14:editId="3B39355E">
                  <wp:extent cx="228600" cy="228600"/>
                  <wp:effectExtent l="0" t="0" r="0" b="0"/>
                  <wp:docPr id="1341" name="Picture 1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C04E5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5F36BE4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974C6" w14:textId="77777777" w:rsidR="008B5CE9" w:rsidRDefault="00000000">
            <w:r>
              <w:rPr>
                <w:noProof/>
              </w:rPr>
              <w:drawing>
                <wp:inline distT="0" distB="0" distL="0" distR="0" wp14:anchorId="1CC1260D" wp14:editId="38DD7E77">
                  <wp:extent cx="228600" cy="228600"/>
                  <wp:effectExtent l="0" t="0" r="0" b="0"/>
                  <wp:docPr id="1342" name="Picture 1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dr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Seadra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19611" w14:textId="77777777" w:rsidR="008B5CE9" w:rsidRDefault="00000000">
            <w:pPr>
              <w:jc w:val="center"/>
            </w:pPr>
            <w:r>
              <w:t>70</w:t>
            </w:r>
          </w:p>
        </w:tc>
      </w:tr>
    </w:tbl>
    <w:p w14:paraId="522D804E" w14:textId="77777777" w:rsidR="008B5CE9" w:rsidRDefault="008B5CE9">
      <w:pPr>
        <w:spacing w:after="20"/>
      </w:pPr>
    </w:p>
    <w:p w14:paraId="36A00F1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449687C" wp14:editId="2F3A1AF0">
            <wp:extent cx="329184" cy="329184"/>
            <wp:effectExtent l="0" t="0" r="0" b="0"/>
            <wp:docPr id="1343" name="Picture 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480443D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0E97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A0FF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A7320D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C3ECA" w14:textId="77777777" w:rsidR="008B5CE9" w:rsidRDefault="00000000">
            <w:r>
              <w:rPr>
                <w:noProof/>
              </w:rPr>
              <w:drawing>
                <wp:inline distT="0" distB="0" distL="0" distR="0" wp14:anchorId="63284460" wp14:editId="1AD3F2E4">
                  <wp:extent cx="228600" cy="228600"/>
                  <wp:effectExtent l="0" t="0" r="0" b="0"/>
                  <wp:docPr id="1344" name="Picture 1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1AC7D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23EE25E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F7B18" w14:textId="77777777" w:rsidR="008B5CE9" w:rsidRDefault="00000000">
            <w:r>
              <w:rPr>
                <w:noProof/>
              </w:rPr>
              <w:drawing>
                <wp:inline distT="0" distB="0" distL="0" distR="0" wp14:anchorId="5019CA67" wp14:editId="0876A664">
                  <wp:extent cx="228600" cy="228600"/>
                  <wp:effectExtent l="0" t="0" r="0" b="0"/>
                  <wp:docPr id="1345" name="Picture 1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duck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Golduck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24141" w14:textId="77777777" w:rsidR="008B5CE9" w:rsidRDefault="00000000">
            <w:pPr>
              <w:jc w:val="center"/>
            </w:pPr>
            <w:r>
              <w:t>70</w:t>
            </w:r>
          </w:p>
        </w:tc>
      </w:tr>
    </w:tbl>
    <w:p w14:paraId="023170E8" w14:textId="77777777" w:rsidR="008B5CE9" w:rsidRDefault="008B5CE9">
      <w:pPr>
        <w:spacing w:after="20"/>
      </w:pPr>
    </w:p>
    <w:p w14:paraId="3DC5212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AD9FD0E" wp14:editId="27CDDACE">
            <wp:extent cx="329184" cy="329184"/>
            <wp:effectExtent l="0" t="0" r="0" b="0"/>
            <wp:docPr id="1346" name="Picture 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03378D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61A8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4AED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6322CC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FC61E" w14:textId="77777777" w:rsidR="008B5CE9" w:rsidRDefault="00000000">
            <w:r>
              <w:rPr>
                <w:noProof/>
              </w:rPr>
              <w:drawing>
                <wp:inline distT="0" distB="0" distL="0" distR="0" wp14:anchorId="1F4FC6B6" wp14:editId="5286FE98">
                  <wp:extent cx="228600" cy="228600"/>
                  <wp:effectExtent l="0" t="0" r="0" b="0"/>
                  <wp:docPr id="1347" name="Picture 1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wgong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Dewgong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049F6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187846D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C6991" w14:textId="77777777" w:rsidR="008B5CE9" w:rsidRDefault="00000000">
            <w:r>
              <w:rPr>
                <w:noProof/>
              </w:rPr>
              <w:drawing>
                <wp:inline distT="0" distB="0" distL="0" distR="0" wp14:anchorId="1FE1FC31" wp14:editId="3B9497A7">
                  <wp:extent cx="228600" cy="228600"/>
                  <wp:effectExtent l="0" t="0" r="0" b="0"/>
                  <wp:docPr id="1348" name="Picture 1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ABE03" w14:textId="77777777" w:rsidR="008B5CE9" w:rsidRDefault="00000000">
            <w:pPr>
              <w:jc w:val="center"/>
            </w:pPr>
            <w:r>
              <w:t>70</w:t>
            </w:r>
          </w:p>
        </w:tc>
      </w:tr>
    </w:tbl>
    <w:p w14:paraId="59437AF4" w14:textId="77777777" w:rsidR="008B5CE9" w:rsidRDefault="008B5CE9">
      <w:pPr>
        <w:spacing w:after="20"/>
      </w:pPr>
    </w:p>
    <w:p w14:paraId="0CD0C75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E8AAFD1" wp14:editId="3987D013">
            <wp:extent cx="329184" cy="329184"/>
            <wp:effectExtent l="0" t="0" r="0" b="0"/>
            <wp:docPr id="1349" name="Picture 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m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Swimmer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51B6F6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C599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6529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A47A08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DA8B2" w14:textId="77777777" w:rsidR="008B5CE9" w:rsidRDefault="00000000">
            <w:r>
              <w:rPr>
                <w:noProof/>
              </w:rPr>
              <w:drawing>
                <wp:inline distT="0" distB="0" distL="0" distR="0" wp14:anchorId="2A463901" wp14:editId="63059581">
                  <wp:extent cx="228600" cy="228600"/>
                  <wp:effectExtent l="0" t="0" r="0" b="0"/>
                  <wp:docPr id="1350" name="Picture 1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D8C2E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5061789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6DA8C" w14:textId="77777777" w:rsidR="008B5CE9" w:rsidRDefault="00000000">
            <w:r>
              <w:rPr>
                <w:noProof/>
              </w:rPr>
              <w:drawing>
                <wp:inline distT="0" distB="0" distL="0" distR="0" wp14:anchorId="68457444" wp14:editId="4B8A3EF3">
                  <wp:extent cx="228600" cy="228600"/>
                  <wp:effectExtent l="0" t="0" r="0" b="0"/>
                  <wp:docPr id="1351" name="Picture 1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B15D5" w14:textId="77777777" w:rsidR="008B5CE9" w:rsidRDefault="00000000">
            <w:pPr>
              <w:jc w:val="center"/>
            </w:pPr>
            <w:r>
              <w:t>70</w:t>
            </w:r>
          </w:p>
        </w:tc>
      </w:tr>
      <w:tr w:rsidR="008B5CE9" w14:paraId="0820BC6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B8455" w14:textId="77777777" w:rsidR="008B5CE9" w:rsidRDefault="00000000">
            <w:r>
              <w:rPr>
                <w:noProof/>
              </w:rPr>
              <w:drawing>
                <wp:inline distT="0" distB="0" distL="0" distR="0" wp14:anchorId="119DDFD9" wp14:editId="70A14D10">
                  <wp:extent cx="228600" cy="228600"/>
                  <wp:effectExtent l="0" t="0" r="0" b="0"/>
                  <wp:docPr id="1352" name="Picture 1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masta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Omastar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07E0E" w14:textId="77777777" w:rsidR="008B5CE9" w:rsidRDefault="00000000">
            <w:pPr>
              <w:jc w:val="center"/>
            </w:pPr>
            <w:r>
              <w:t>70</w:t>
            </w:r>
          </w:p>
        </w:tc>
      </w:tr>
    </w:tbl>
    <w:p w14:paraId="6AE767D1" w14:textId="77777777" w:rsidR="008B5CE9" w:rsidRDefault="008B5CE9">
      <w:pPr>
        <w:spacing w:after="20"/>
      </w:pPr>
    </w:p>
    <w:p w14:paraId="4A86BEE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71658B8" wp14:editId="2F567911">
            <wp:extent cx="329184" cy="329184"/>
            <wp:effectExtent l="0" t="0" r="0" b="0"/>
            <wp:docPr id="1353" name="Picture 1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bal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Cue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A31A401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769A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C360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D23971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D7EB3" w14:textId="77777777" w:rsidR="008B5CE9" w:rsidRDefault="00000000">
            <w:r>
              <w:rPr>
                <w:noProof/>
              </w:rPr>
              <w:drawing>
                <wp:inline distT="0" distB="0" distL="0" distR="0" wp14:anchorId="236F3C25" wp14:editId="7D632F67">
                  <wp:extent cx="228600" cy="228600"/>
                  <wp:effectExtent l="0" t="0" r="0" b="0"/>
                  <wp:docPr id="1354" name="Picture 1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265AF" w14:textId="77777777" w:rsidR="008B5CE9" w:rsidRDefault="00000000">
            <w:pPr>
              <w:jc w:val="center"/>
            </w:pPr>
            <w:r>
              <w:t>71</w:t>
            </w:r>
          </w:p>
        </w:tc>
      </w:tr>
      <w:tr w:rsidR="008B5CE9" w14:paraId="595756F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7D66B" w14:textId="77777777" w:rsidR="008B5CE9" w:rsidRDefault="00000000">
            <w:r>
              <w:rPr>
                <w:noProof/>
              </w:rPr>
              <w:drawing>
                <wp:inline distT="0" distB="0" distL="0" distR="0" wp14:anchorId="611E8C0F" wp14:editId="6BF00F36">
                  <wp:extent cx="228600" cy="228600"/>
                  <wp:effectExtent l="0" t="0" r="0" b="0"/>
                  <wp:docPr id="1355" name="Picture 1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9C640" w14:textId="77777777" w:rsidR="008B5CE9" w:rsidRDefault="00000000">
            <w:pPr>
              <w:jc w:val="center"/>
            </w:pPr>
            <w:r>
              <w:t>71</w:t>
            </w:r>
          </w:p>
        </w:tc>
      </w:tr>
      <w:tr w:rsidR="008B5CE9" w14:paraId="66EF39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15500" w14:textId="77777777" w:rsidR="008B5CE9" w:rsidRDefault="00000000">
            <w:r>
              <w:rPr>
                <w:noProof/>
              </w:rPr>
              <w:drawing>
                <wp:inline distT="0" distB="0" distL="0" distR="0" wp14:anchorId="73847CCE" wp14:editId="3CB4E425">
                  <wp:extent cx="228600" cy="228600"/>
                  <wp:effectExtent l="0" t="0" r="0" b="0"/>
                  <wp:docPr id="1356" name="Picture 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684BD" w14:textId="77777777" w:rsidR="008B5CE9" w:rsidRDefault="00000000">
            <w:pPr>
              <w:jc w:val="center"/>
            </w:pPr>
            <w:r>
              <w:t>71</w:t>
            </w:r>
          </w:p>
        </w:tc>
      </w:tr>
    </w:tbl>
    <w:p w14:paraId="027055A1" w14:textId="77777777" w:rsidR="008B5CE9" w:rsidRDefault="008B5CE9">
      <w:pPr>
        <w:spacing w:after="20"/>
      </w:pPr>
    </w:p>
    <w:p w14:paraId="2A91A767" w14:textId="77777777" w:rsidR="008B5CE9" w:rsidRDefault="00000000">
      <w:pPr>
        <w:pStyle w:val="Heading1"/>
        <w:spacing w:before="100" w:after="40"/>
      </w:pPr>
      <w:r>
        <w:t>Viridian Gym</w:t>
      </w:r>
    </w:p>
    <w:p w14:paraId="30CFF0D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2A13C48" wp14:editId="7E924BA7">
            <wp:extent cx="329184" cy="329184"/>
            <wp:effectExtent l="0" t="0" r="0" b="0"/>
            <wp:docPr id="1357" name="Picture 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er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Tamer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23123F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6369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98005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9C937D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EC1DB" w14:textId="77777777" w:rsidR="008B5CE9" w:rsidRDefault="00000000">
            <w:r>
              <w:rPr>
                <w:noProof/>
              </w:rPr>
              <w:drawing>
                <wp:inline distT="0" distB="0" distL="0" distR="0" wp14:anchorId="4D6D3A09" wp14:editId="7258391E">
                  <wp:extent cx="228600" cy="228600"/>
                  <wp:effectExtent l="0" t="0" r="0" b="0"/>
                  <wp:docPr id="1358" name="Picture 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hor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Rhyhorn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FCEB0" w14:textId="77777777" w:rsidR="008B5CE9" w:rsidRDefault="00000000">
            <w:pPr>
              <w:jc w:val="center"/>
            </w:pPr>
            <w:r>
              <w:t>83</w:t>
            </w:r>
          </w:p>
        </w:tc>
      </w:tr>
      <w:tr w:rsidR="008B5CE9" w14:paraId="017B72C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0F1ED" w14:textId="77777777" w:rsidR="008B5CE9" w:rsidRDefault="00000000">
            <w:r>
              <w:rPr>
                <w:noProof/>
              </w:rPr>
              <w:drawing>
                <wp:inline distT="0" distB="0" distL="0" distR="0" wp14:anchorId="3D942989" wp14:editId="780A4D80">
                  <wp:extent cx="228600" cy="228600"/>
                  <wp:effectExtent l="0" t="0" r="0" b="0"/>
                  <wp:docPr id="1359" name="Picture 1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DE65E" w14:textId="77777777" w:rsidR="008B5CE9" w:rsidRDefault="00000000">
            <w:pPr>
              <w:jc w:val="center"/>
            </w:pPr>
            <w:r>
              <w:t>83</w:t>
            </w:r>
          </w:p>
        </w:tc>
      </w:tr>
      <w:tr w:rsidR="008B5CE9" w14:paraId="1CD466B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DF7FA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3E4C1472" wp14:editId="07B93774">
                  <wp:extent cx="228600" cy="228600"/>
                  <wp:effectExtent l="0" t="0" r="0" b="0"/>
                  <wp:docPr id="1360" name="Picture 1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F35EB" w14:textId="77777777" w:rsidR="008B5CE9" w:rsidRDefault="00000000">
            <w:pPr>
              <w:jc w:val="center"/>
            </w:pPr>
            <w:r>
              <w:t>83</w:t>
            </w:r>
          </w:p>
        </w:tc>
      </w:tr>
    </w:tbl>
    <w:p w14:paraId="1B764FEE" w14:textId="77777777" w:rsidR="008B5CE9" w:rsidRDefault="008B5CE9">
      <w:pPr>
        <w:spacing w:after="20"/>
      </w:pPr>
    </w:p>
    <w:p w14:paraId="24E52D30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7910F0A" wp14:editId="42FAF1C9">
            <wp:extent cx="329184" cy="329184"/>
            <wp:effectExtent l="0" t="0" r="0" b="0"/>
            <wp:docPr id="1361" name="Picture 1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er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Tamer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5142CB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3481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1FA18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233A9E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4DCBF" w14:textId="77777777" w:rsidR="008B5CE9" w:rsidRDefault="00000000">
            <w:r>
              <w:rPr>
                <w:noProof/>
              </w:rPr>
              <w:drawing>
                <wp:inline distT="0" distB="0" distL="0" distR="0" wp14:anchorId="301A8F3A" wp14:editId="05F56A6F">
                  <wp:extent cx="228600" cy="228600"/>
                  <wp:effectExtent l="0" t="0" r="0" b="0"/>
                  <wp:docPr id="1362" name="Picture 1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bo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Arbok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56AEB" w14:textId="77777777" w:rsidR="008B5CE9" w:rsidRDefault="00000000">
            <w:pPr>
              <w:jc w:val="center"/>
            </w:pPr>
            <w:r>
              <w:t>81</w:t>
            </w:r>
          </w:p>
        </w:tc>
      </w:tr>
      <w:tr w:rsidR="008B5CE9" w14:paraId="6106391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A491B" w14:textId="77777777" w:rsidR="008B5CE9" w:rsidRDefault="00000000">
            <w:r>
              <w:rPr>
                <w:noProof/>
              </w:rPr>
              <w:drawing>
                <wp:inline distT="0" distB="0" distL="0" distR="0" wp14:anchorId="3300C6F1" wp14:editId="3FDCE23E">
                  <wp:extent cx="228600" cy="228600"/>
                  <wp:effectExtent l="0" t="0" r="0" b="0"/>
                  <wp:docPr id="1363" name="Picture 1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35525" w14:textId="77777777" w:rsidR="008B5CE9" w:rsidRDefault="00000000">
            <w:pPr>
              <w:jc w:val="center"/>
            </w:pPr>
            <w:r>
              <w:t>81</w:t>
            </w:r>
          </w:p>
        </w:tc>
      </w:tr>
      <w:tr w:rsidR="008B5CE9" w14:paraId="6986B3C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93798" w14:textId="77777777" w:rsidR="008B5CE9" w:rsidRDefault="00000000">
            <w:r>
              <w:rPr>
                <w:noProof/>
              </w:rPr>
              <w:drawing>
                <wp:inline distT="0" distB="0" distL="0" distR="0" wp14:anchorId="17E0446F" wp14:editId="11AE1CFC">
                  <wp:extent cx="228600" cy="228600"/>
                  <wp:effectExtent l="0" t="0" r="0" b="0"/>
                  <wp:docPr id="1364" name="Picture 1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68EF2" w14:textId="77777777" w:rsidR="008B5CE9" w:rsidRDefault="00000000">
            <w:pPr>
              <w:jc w:val="center"/>
            </w:pPr>
            <w:r>
              <w:t>81</w:t>
            </w:r>
          </w:p>
        </w:tc>
      </w:tr>
    </w:tbl>
    <w:p w14:paraId="6FAAC4C8" w14:textId="77777777" w:rsidR="008B5CE9" w:rsidRDefault="008B5CE9">
      <w:pPr>
        <w:spacing w:after="20"/>
      </w:pPr>
    </w:p>
    <w:p w14:paraId="054C2C6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F9AAE09" wp14:editId="4C137BD7">
            <wp:extent cx="329184" cy="329184"/>
            <wp:effectExtent l="0" t="0" r="0" b="0"/>
            <wp:docPr id="1365" name="Picture 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7868493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0867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2962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8EBEBB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8B64C" w14:textId="77777777" w:rsidR="008B5CE9" w:rsidRDefault="00000000">
            <w:r>
              <w:rPr>
                <w:noProof/>
              </w:rPr>
              <w:drawing>
                <wp:inline distT="0" distB="0" distL="0" distR="0" wp14:anchorId="2282C884" wp14:editId="0E532887">
                  <wp:extent cx="228600" cy="228600"/>
                  <wp:effectExtent l="0" t="0" r="0" b="0"/>
                  <wp:docPr id="1366" name="Picture 1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6529B" w14:textId="77777777" w:rsidR="008B5CE9" w:rsidRDefault="00000000">
            <w:pPr>
              <w:jc w:val="center"/>
            </w:pPr>
            <w:r>
              <w:t>83</w:t>
            </w:r>
          </w:p>
        </w:tc>
      </w:tr>
      <w:tr w:rsidR="008B5CE9" w14:paraId="4E9CF70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E7212" w14:textId="77777777" w:rsidR="008B5CE9" w:rsidRDefault="00000000">
            <w:r>
              <w:rPr>
                <w:noProof/>
              </w:rPr>
              <w:drawing>
                <wp:inline distT="0" distB="0" distL="0" distR="0" wp14:anchorId="27467BD7" wp14:editId="5609B4CE">
                  <wp:extent cx="228600" cy="228600"/>
                  <wp:effectExtent l="0" t="0" r="0" b="0"/>
                  <wp:docPr id="1367" name="Picture 1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meap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Primeape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AE4EB" w14:textId="77777777" w:rsidR="008B5CE9" w:rsidRDefault="00000000">
            <w:pPr>
              <w:jc w:val="center"/>
            </w:pPr>
            <w:r>
              <w:t>83</w:t>
            </w:r>
          </w:p>
        </w:tc>
      </w:tr>
    </w:tbl>
    <w:p w14:paraId="76BE3B95" w14:textId="77777777" w:rsidR="008B5CE9" w:rsidRDefault="008B5CE9">
      <w:pPr>
        <w:spacing w:after="20"/>
      </w:pPr>
    </w:p>
    <w:p w14:paraId="7B00B41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D6A2A89" wp14:editId="7CEEB297">
            <wp:extent cx="329184" cy="329184"/>
            <wp:effectExtent l="0" t="0" r="0" b="0"/>
            <wp:docPr id="1368" name="Picture 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359BAF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ADFC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8B3E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E7D775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69C3B" w14:textId="77777777" w:rsidR="008B5CE9" w:rsidRDefault="00000000">
            <w:r>
              <w:rPr>
                <w:noProof/>
              </w:rPr>
              <w:drawing>
                <wp:inline distT="0" distB="0" distL="0" distR="0" wp14:anchorId="6C464F7A" wp14:editId="6063E8A4">
                  <wp:extent cx="228600" cy="228600"/>
                  <wp:effectExtent l="0" t="0" r="0" b="0"/>
                  <wp:docPr id="1369" name="Picture 1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ok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Machoke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438A2" w14:textId="77777777" w:rsidR="008B5CE9" w:rsidRDefault="00000000">
            <w:pPr>
              <w:jc w:val="center"/>
            </w:pPr>
            <w:r>
              <w:t>83</w:t>
            </w:r>
          </w:p>
        </w:tc>
      </w:tr>
      <w:tr w:rsidR="008B5CE9" w14:paraId="6F703B6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8324D" w14:textId="77777777" w:rsidR="008B5CE9" w:rsidRDefault="00000000">
            <w:r>
              <w:rPr>
                <w:noProof/>
              </w:rPr>
              <w:drawing>
                <wp:inline distT="0" distB="0" distL="0" distR="0" wp14:anchorId="73E0B604" wp14:editId="0EB39A83">
                  <wp:extent cx="228600" cy="228600"/>
                  <wp:effectExtent l="0" t="0" r="0" b="0"/>
                  <wp:docPr id="1370" name="Picture 1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E8AD0" w14:textId="77777777" w:rsidR="008B5CE9" w:rsidRDefault="00000000">
            <w:pPr>
              <w:jc w:val="center"/>
            </w:pPr>
            <w:r>
              <w:t>83</w:t>
            </w:r>
          </w:p>
        </w:tc>
      </w:tr>
    </w:tbl>
    <w:p w14:paraId="3FA3E98F" w14:textId="77777777" w:rsidR="008B5CE9" w:rsidRDefault="008B5CE9">
      <w:pPr>
        <w:spacing w:after="20"/>
      </w:pPr>
    </w:p>
    <w:p w14:paraId="0E43F8A1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B3B4C2A" wp14:editId="4CE5A00E">
            <wp:extent cx="329184" cy="329184"/>
            <wp:effectExtent l="0" t="0" r="0" b="0"/>
            <wp:docPr id="1371" name="Picture 1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A162B9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5FE9F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5F43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499E06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2D1EA" w14:textId="77777777" w:rsidR="008B5CE9" w:rsidRDefault="00000000">
            <w:r>
              <w:rPr>
                <w:noProof/>
              </w:rPr>
              <w:drawing>
                <wp:inline distT="0" distB="0" distL="0" distR="0" wp14:anchorId="203A06CA" wp14:editId="6D2334B8">
                  <wp:extent cx="228600" cy="228600"/>
                  <wp:effectExtent l="0" t="0" r="0" b="0"/>
                  <wp:docPr id="1372" name="Picture 1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BCF3B" w14:textId="77777777" w:rsidR="008B5CE9" w:rsidRDefault="00000000">
            <w:pPr>
              <w:jc w:val="center"/>
            </w:pPr>
            <w:r>
              <w:t>84</w:t>
            </w:r>
          </w:p>
        </w:tc>
      </w:tr>
      <w:tr w:rsidR="008B5CE9" w14:paraId="59B7166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1A9D4" w14:textId="77777777" w:rsidR="008B5CE9" w:rsidRDefault="00000000">
            <w:r>
              <w:rPr>
                <w:noProof/>
              </w:rPr>
              <w:drawing>
                <wp:inline distT="0" distB="0" distL="0" distR="0" wp14:anchorId="7AAA5FAA" wp14:editId="75250174">
                  <wp:extent cx="228600" cy="228600"/>
                  <wp:effectExtent l="0" t="0" r="0" b="0"/>
                  <wp:docPr id="1373" name="Picture 1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CF386" w14:textId="77777777" w:rsidR="008B5CE9" w:rsidRDefault="00000000">
            <w:pPr>
              <w:jc w:val="center"/>
            </w:pPr>
            <w:r>
              <w:t>84</w:t>
            </w:r>
          </w:p>
        </w:tc>
      </w:tr>
      <w:tr w:rsidR="008B5CE9" w14:paraId="387A2B0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416A8" w14:textId="77777777" w:rsidR="008B5CE9" w:rsidRDefault="00000000">
            <w:r>
              <w:rPr>
                <w:noProof/>
              </w:rPr>
              <w:drawing>
                <wp:inline distT="0" distB="0" distL="0" distR="0" wp14:anchorId="27B5B35B" wp14:editId="00AE7969">
                  <wp:extent cx="228600" cy="228600"/>
                  <wp:effectExtent l="0" t="0" r="0" b="0"/>
                  <wp:docPr id="1374" name="Picture 1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61AAD" w14:textId="77777777" w:rsidR="008B5CE9" w:rsidRDefault="00000000">
            <w:pPr>
              <w:jc w:val="center"/>
            </w:pPr>
            <w:r>
              <w:t>84</w:t>
            </w:r>
          </w:p>
        </w:tc>
      </w:tr>
      <w:tr w:rsidR="008B5CE9" w14:paraId="0DA8D22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26126" w14:textId="77777777" w:rsidR="008B5CE9" w:rsidRDefault="00000000">
            <w:r>
              <w:rPr>
                <w:noProof/>
              </w:rPr>
              <w:drawing>
                <wp:inline distT="0" distB="0" distL="0" distR="0" wp14:anchorId="40747255" wp14:editId="4E5301C4">
                  <wp:extent cx="228600" cy="228600"/>
                  <wp:effectExtent l="0" t="0" r="0" b="0"/>
                  <wp:docPr id="1375" name="Picture 1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5B6F6" w14:textId="77777777" w:rsidR="008B5CE9" w:rsidRDefault="00000000">
            <w:pPr>
              <w:jc w:val="center"/>
            </w:pPr>
            <w:r>
              <w:t>84</w:t>
            </w:r>
          </w:p>
        </w:tc>
      </w:tr>
      <w:tr w:rsidR="008B5CE9" w14:paraId="3080F55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2493B" w14:textId="77777777" w:rsidR="008B5CE9" w:rsidRDefault="00000000">
            <w:r>
              <w:rPr>
                <w:noProof/>
              </w:rPr>
              <w:drawing>
                <wp:inline distT="0" distB="0" distL="0" distR="0" wp14:anchorId="6177AE2B" wp14:editId="47618C06">
                  <wp:extent cx="228600" cy="228600"/>
                  <wp:effectExtent l="0" t="0" r="0" b="0"/>
                  <wp:docPr id="1376" name="Picture 1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01EF9" w14:textId="77777777" w:rsidR="008B5CE9" w:rsidRDefault="00000000">
            <w:pPr>
              <w:jc w:val="center"/>
            </w:pPr>
            <w:r>
              <w:t>84</w:t>
            </w:r>
          </w:p>
        </w:tc>
      </w:tr>
    </w:tbl>
    <w:p w14:paraId="5E5033D6" w14:textId="77777777" w:rsidR="008B5CE9" w:rsidRDefault="008B5CE9">
      <w:pPr>
        <w:spacing w:after="20"/>
      </w:pPr>
    </w:p>
    <w:p w14:paraId="199411FF" w14:textId="77777777" w:rsidR="008B5CE9" w:rsidRDefault="008B5CE9">
      <w:pPr>
        <w:spacing w:after="20"/>
      </w:pPr>
    </w:p>
    <w:p w14:paraId="60831E87" w14:textId="564B919B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382C25C" wp14:editId="5A672F78">
            <wp:extent cx="329184" cy="329184"/>
            <wp:effectExtent l="0" t="0" r="0" b="0"/>
            <wp:docPr id="1384" name="Picture 1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m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</w:t>
      </w:r>
      <w:r w:rsidR="0079793F">
        <w:t>6</w:t>
      </w:r>
      <w:r>
        <w:t xml:space="preserve"> — </w:t>
      </w:r>
      <w:proofErr w:type="spellStart"/>
      <w:r>
        <w:t>Cooltrainer</w:t>
      </w:r>
      <w:proofErr w:type="spellEnd"/>
      <w:r>
        <w:t xml:space="preserve">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2355B3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7186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00ED1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27F295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A21E7" w14:textId="77777777" w:rsidR="008B5CE9" w:rsidRDefault="00000000">
            <w:r>
              <w:rPr>
                <w:noProof/>
              </w:rPr>
              <w:drawing>
                <wp:inline distT="0" distB="0" distL="0" distR="0" wp14:anchorId="4394E596" wp14:editId="423880E9">
                  <wp:extent cx="228600" cy="228600"/>
                  <wp:effectExtent l="0" t="0" r="0" b="0"/>
                  <wp:docPr id="1385" name="Picture 1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38698" w14:textId="77777777" w:rsidR="008B5CE9" w:rsidRDefault="00000000">
            <w:pPr>
              <w:jc w:val="center"/>
            </w:pPr>
            <w:r>
              <w:t>82</w:t>
            </w:r>
          </w:p>
        </w:tc>
      </w:tr>
      <w:tr w:rsidR="008B5CE9" w14:paraId="4AD8E90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2E52B" w14:textId="77777777" w:rsidR="008B5CE9" w:rsidRDefault="00000000">
            <w:r>
              <w:rPr>
                <w:noProof/>
              </w:rPr>
              <w:drawing>
                <wp:inline distT="0" distB="0" distL="0" distR="0" wp14:anchorId="0CB6472F" wp14:editId="47D59610">
                  <wp:extent cx="228600" cy="228600"/>
                  <wp:effectExtent l="0" t="0" r="0" b="0"/>
                  <wp:docPr id="1386" name="Picture 1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EA3A6" w14:textId="77777777" w:rsidR="008B5CE9" w:rsidRDefault="00000000">
            <w:pPr>
              <w:jc w:val="center"/>
            </w:pPr>
            <w:r>
              <w:t>82</w:t>
            </w:r>
          </w:p>
        </w:tc>
      </w:tr>
      <w:tr w:rsidR="008B5CE9" w14:paraId="621C037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17814" w14:textId="77777777" w:rsidR="008B5CE9" w:rsidRDefault="00000000">
            <w:r>
              <w:rPr>
                <w:noProof/>
              </w:rPr>
              <w:drawing>
                <wp:inline distT="0" distB="0" distL="0" distR="0" wp14:anchorId="67EAC24C" wp14:editId="342CB953">
                  <wp:extent cx="228600" cy="228600"/>
                  <wp:effectExtent l="0" t="0" r="0" b="0"/>
                  <wp:docPr id="1387" name="Picture 1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887BB" w14:textId="77777777" w:rsidR="008B5CE9" w:rsidRDefault="00000000">
            <w:pPr>
              <w:jc w:val="center"/>
            </w:pPr>
            <w:r>
              <w:t>82</w:t>
            </w:r>
          </w:p>
        </w:tc>
      </w:tr>
    </w:tbl>
    <w:p w14:paraId="67BF14EC" w14:textId="77777777" w:rsidR="008B5CE9" w:rsidRDefault="008B5CE9">
      <w:pPr>
        <w:spacing w:after="20"/>
      </w:pPr>
    </w:p>
    <w:p w14:paraId="28929041" w14:textId="10DD2E8F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32CE6538" wp14:editId="330DD46F">
            <wp:extent cx="329184" cy="329184"/>
            <wp:effectExtent l="0" t="0" r="0" b="0"/>
            <wp:docPr id="1388" name="Picture 1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m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</w:t>
      </w:r>
      <w:r w:rsidR="0079793F">
        <w:t>7</w:t>
      </w:r>
      <w:r>
        <w:t xml:space="preserve"> — </w:t>
      </w:r>
      <w:proofErr w:type="spellStart"/>
      <w:r>
        <w:t>Cooltrainer</w:t>
      </w:r>
      <w:proofErr w:type="spellEnd"/>
      <w:r>
        <w:t xml:space="preserve">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E03F56F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4E46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A441D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046B43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B888D" w14:textId="77777777" w:rsidR="008B5CE9" w:rsidRDefault="00000000">
            <w:r>
              <w:rPr>
                <w:noProof/>
              </w:rPr>
              <w:drawing>
                <wp:inline distT="0" distB="0" distL="0" distR="0" wp14:anchorId="349B7DEB" wp14:editId="4C3A60CF">
                  <wp:extent cx="228600" cy="228600"/>
                  <wp:effectExtent l="0" t="0" r="0" b="0"/>
                  <wp:docPr id="1389" name="Picture 1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27245" w14:textId="77777777" w:rsidR="008B5CE9" w:rsidRDefault="00000000">
            <w:pPr>
              <w:jc w:val="center"/>
            </w:pPr>
            <w:r>
              <w:t>83</w:t>
            </w:r>
          </w:p>
        </w:tc>
      </w:tr>
      <w:tr w:rsidR="008B5CE9" w14:paraId="588D66A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D1C3E" w14:textId="77777777" w:rsidR="008B5CE9" w:rsidRDefault="00000000">
            <w:r>
              <w:rPr>
                <w:noProof/>
              </w:rPr>
              <w:drawing>
                <wp:inline distT="0" distB="0" distL="0" distR="0" wp14:anchorId="76A0C721" wp14:editId="11042657">
                  <wp:extent cx="228600" cy="228600"/>
                  <wp:effectExtent l="0" t="0" r="0" b="0"/>
                  <wp:docPr id="1390" name="Picture 1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14414" w14:textId="77777777" w:rsidR="008B5CE9" w:rsidRDefault="00000000">
            <w:pPr>
              <w:jc w:val="center"/>
            </w:pPr>
            <w:r>
              <w:t>83</w:t>
            </w:r>
          </w:p>
        </w:tc>
      </w:tr>
      <w:tr w:rsidR="008B5CE9" w14:paraId="1C825D1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878D3" w14:textId="77777777" w:rsidR="008B5CE9" w:rsidRDefault="00000000">
            <w:r>
              <w:rPr>
                <w:noProof/>
              </w:rPr>
              <w:drawing>
                <wp:inline distT="0" distB="0" distL="0" distR="0" wp14:anchorId="673F9A11" wp14:editId="0E065C70">
                  <wp:extent cx="228600" cy="228600"/>
                  <wp:effectExtent l="0" t="0" r="0" b="0"/>
                  <wp:docPr id="1391" name="Picture 1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0142A" w14:textId="77777777" w:rsidR="008B5CE9" w:rsidRDefault="00000000">
            <w:pPr>
              <w:jc w:val="center"/>
            </w:pPr>
            <w:r>
              <w:t>83</w:t>
            </w:r>
          </w:p>
        </w:tc>
      </w:tr>
      <w:tr w:rsidR="008B5CE9" w14:paraId="02BDB0A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ACA72" w14:textId="77777777" w:rsidR="008B5CE9" w:rsidRDefault="00000000">
            <w:r>
              <w:rPr>
                <w:noProof/>
              </w:rPr>
              <w:drawing>
                <wp:inline distT="0" distB="0" distL="0" distR="0" wp14:anchorId="2514FB7F" wp14:editId="31010391">
                  <wp:extent cx="228600" cy="228600"/>
                  <wp:effectExtent l="0" t="0" r="0" b="0"/>
                  <wp:docPr id="1392" name="Picture 1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557FE" w14:textId="77777777" w:rsidR="008B5CE9" w:rsidRDefault="00000000">
            <w:pPr>
              <w:jc w:val="center"/>
            </w:pPr>
            <w:r>
              <w:t>83</w:t>
            </w:r>
          </w:p>
        </w:tc>
      </w:tr>
    </w:tbl>
    <w:p w14:paraId="422E9012" w14:textId="77777777" w:rsidR="008B5CE9" w:rsidRDefault="008B5CE9">
      <w:pPr>
        <w:spacing w:after="20"/>
      </w:pPr>
    </w:p>
    <w:p w14:paraId="0F59CC20" w14:textId="650A9F9C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EF28FA5" wp14:editId="0A7D68BD">
            <wp:extent cx="329184" cy="329184"/>
            <wp:effectExtent l="0" t="0" r="0" b="0"/>
            <wp:docPr id="1393" name="Picture 1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m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</w:t>
      </w:r>
      <w:r w:rsidR="0079793F">
        <w:t>8</w:t>
      </w:r>
      <w:r>
        <w:t xml:space="preserve"> — </w:t>
      </w:r>
      <w:proofErr w:type="spellStart"/>
      <w:r>
        <w:t>Cooltrainer</w:t>
      </w:r>
      <w:proofErr w:type="spellEnd"/>
      <w:r>
        <w:t xml:space="preserve">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9CE51E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899F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7E80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589B4F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9F711" w14:textId="77777777" w:rsidR="008B5CE9" w:rsidRDefault="00000000">
            <w:r>
              <w:rPr>
                <w:noProof/>
              </w:rPr>
              <w:drawing>
                <wp:inline distT="0" distB="0" distL="0" distR="0" wp14:anchorId="0827CC31" wp14:editId="79D129BF">
                  <wp:extent cx="228600" cy="228600"/>
                  <wp:effectExtent l="0" t="0" r="0" b="0"/>
                  <wp:docPr id="1394" name="Picture 1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83EB0" w14:textId="77777777" w:rsidR="008B5CE9" w:rsidRDefault="00000000">
            <w:pPr>
              <w:jc w:val="center"/>
            </w:pPr>
            <w:r>
              <w:t>84</w:t>
            </w:r>
          </w:p>
        </w:tc>
      </w:tr>
      <w:tr w:rsidR="008B5CE9" w14:paraId="09C9555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11996" w14:textId="77777777" w:rsidR="008B5CE9" w:rsidRDefault="00000000">
            <w:r>
              <w:rPr>
                <w:noProof/>
              </w:rPr>
              <w:drawing>
                <wp:inline distT="0" distB="0" distL="0" distR="0" wp14:anchorId="683B7C32" wp14:editId="4D187516">
                  <wp:extent cx="228600" cy="228600"/>
                  <wp:effectExtent l="0" t="0" r="0" b="0"/>
                  <wp:docPr id="1395" name="Picture 1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F7ADE" w14:textId="77777777" w:rsidR="008B5CE9" w:rsidRDefault="00000000">
            <w:pPr>
              <w:jc w:val="center"/>
            </w:pPr>
            <w:r>
              <w:t>84</w:t>
            </w:r>
          </w:p>
        </w:tc>
      </w:tr>
      <w:tr w:rsidR="008B5CE9" w14:paraId="538DC8F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CABE7" w14:textId="77777777" w:rsidR="008B5CE9" w:rsidRDefault="00000000">
            <w:r>
              <w:rPr>
                <w:noProof/>
              </w:rPr>
              <w:drawing>
                <wp:inline distT="0" distB="0" distL="0" distR="0" wp14:anchorId="3E50AE8D" wp14:editId="38451DBB">
                  <wp:extent cx="228600" cy="228600"/>
                  <wp:effectExtent l="0" t="0" r="0" b="0"/>
                  <wp:docPr id="1396" name="Picture 1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B8298" w14:textId="77777777" w:rsidR="008B5CE9" w:rsidRDefault="00000000">
            <w:pPr>
              <w:jc w:val="center"/>
            </w:pPr>
            <w:r>
              <w:t>84</w:t>
            </w:r>
          </w:p>
        </w:tc>
      </w:tr>
    </w:tbl>
    <w:p w14:paraId="26C48F13" w14:textId="77777777" w:rsidR="0079793F" w:rsidRDefault="0079793F">
      <w:pPr>
        <w:spacing w:after="20"/>
      </w:pPr>
    </w:p>
    <w:p w14:paraId="7D9E7BD6" w14:textId="77777777" w:rsidR="0079793F" w:rsidRDefault="0079793F">
      <w:pPr>
        <w:spacing w:after="20"/>
      </w:pPr>
    </w:p>
    <w:p w14:paraId="7D36D9B7" w14:textId="6D3CEB06" w:rsidR="0079793F" w:rsidRDefault="0079793F" w:rsidP="0079793F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8ABF102" wp14:editId="5749D043">
            <wp:extent cx="419100" cy="419100"/>
            <wp:effectExtent l="0" t="0" r="0" b="0"/>
            <wp:docPr id="816025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Battle </w:t>
      </w:r>
      <w:r>
        <w:t>9</w:t>
      </w:r>
      <w:r>
        <w:t xml:space="preserve"> — Rocket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79793F" w14:paraId="35A46B52" w14:textId="77777777" w:rsidTr="002379DB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B3A1E" w14:textId="77777777" w:rsidR="0079793F" w:rsidRDefault="0079793F" w:rsidP="002379DB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15576" w14:textId="77777777" w:rsidR="0079793F" w:rsidRDefault="0079793F" w:rsidP="002379DB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84B10" w14:textId="77777777" w:rsidR="0079793F" w:rsidRDefault="0079793F" w:rsidP="002379DB">
            <w:r>
              <w:rPr>
                <w:b/>
              </w:rPr>
              <w:t>Moves</w:t>
            </w:r>
          </w:p>
        </w:tc>
      </w:tr>
      <w:tr w:rsidR="0079793F" w14:paraId="3CDEB8B5" w14:textId="77777777" w:rsidTr="002379DB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5FFB4" w14:textId="77777777" w:rsidR="0079793F" w:rsidRDefault="0079793F" w:rsidP="002379DB">
            <w:r>
              <w:rPr>
                <w:noProof/>
              </w:rPr>
              <w:drawing>
                <wp:inline distT="0" distB="0" distL="0" distR="0" wp14:anchorId="45C781D1" wp14:editId="11CC02D9">
                  <wp:extent cx="228600" cy="228600"/>
                  <wp:effectExtent l="0" t="0" r="0" b="0"/>
                  <wp:docPr id="1378" name="Picture 1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kitung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Lickitung</w:t>
            </w:r>
            <w:proofErr w:type="spellEnd"/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F9135" w14:textId="77777777" w:rsidR="0079793F" w:rsidRDefault="0079793F" w:rsidP="002379DB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2589F" w14:textId="77777777" w:rsidR="0079793F" w:rsidRDefault="0079793F" w:rsidP="002379DB">
            <w:r>
              <w:rPr>
                <w:sz w:val="15"/>
              </w:rPr>
              <w:t>Explosion, Earthquake, Lick, Wrap</w:t>
            </w:r>
          </w:p>
        </w:tc>
      </w:tr>
      <w:tr w:rsidR="0079793F" w14:paraId="7130FE84" w14:textId="77777777" w:rsidTr="002379DB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0D5A4" w14:textId="77777777" w:rsidR="0079793F" w:rsidRDefault="0079793F" w:rsidP="002379DB">
            <w:r>
              <w:rPr>
                <w:noProof/>
              </w:rPr>
              <w:drawing>
                <wp:inline distT="0" distB="0" distL="0" distR="0" wp14:anchorId="5A960317" wp14:editId="48017567">
                  <wp:extent cx="228600" cy="228600"/>
                  <wp:effectExtent l="0" t="0" r="0" b="0"/>
                  <wp:docPr id="1379" name="Picture 1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Victreebel</w:t>
            </w:r>
            <w:proofErr w:type="spellEnd"/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0BEE8" w14:textId="77777777" w:rsidR="0079793F" w:rsidRDefault="0079793F" w:rsidP="002379DB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8AB4F" w14:textId="77777777" w:rsidR="0079793F" w:rsidRDefault="0079793F" w:rsidP="002379DB">
            <w:r>
              <w:rPr>
                <w:sz w:val="15"/>
              </w:rPr>
              <w:t>Lovely Kiss, Wrap, Slam, Razor Leaf</w:t>
            </w:r>
          </w:p>
        </w:tc>
      </w:tr>
      <w:tr w:rsidR="0079793F" w14:paraId="03BFAAE5" w14:textId="77777777" w:rsidTr="002379DB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101DD" w14:textId="77777777" w:rsidR="0079793F" w:rsidRDefault="0079793F" w:rsidP="002379DB">
            <w:r>
              <w:rPr>
                <w:noProof/>
              </w:rPr>
              <w:drawing>
                <wp:inline distT="0" distB="0" distL="0" distR="0" wp14:anchorId="7B01C768" wp14:editId="0E4BDC91">
                  <wp:extent cx="228600" cy="228600"/>
                  <wp:effectExtent l="0" t="0" r="0" b="0"/>
                  <wp:docPr id="1380" name="Picture 1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Kingler</w:t>
            </w:r>
            <w:proofErr w:type="spellEnd"/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17B7C" w14:textId="77777777" w:rsidR="0079793F" w:rsidRDefault="0079793F" w:rsidP="002379DB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B3C29" w14:textId="77777777" w:rsidR="0079793F" w:rsidRDefault="0079793F" w:rsidP="002379DB">
            <w:r>
              <w:rPr>
                <w:sz w:val="15"/>
              </w:rPr>
              <w:t xml:space="preserve">Guillotine, </w:t>
            </w:r>
            <w:proofErr w:type="spellStart"/>
            <w:r>
              <w:rPr>
                <w:sz w:val="15"/>
              </w:rPr>
              <w:t>Crabhammer</w:t>
            </w:r>
            <w:proofErr w:type="spellEnd"/>
            <w:r>
              <w:rPr>
                <w:sz w:val="15"/>
              </w:rPr>
              <w:t xml:space="preserve">, Body Slam, </w:t>
            </w:r>
            <w:proofErr w:type="spellStart"/>
            <w:r>
              <w:rPr>
                <w:sz w:val="15"/>
              </w:rPr>
              <w:t>Vicegrip</w:t>
            </w:r>
            <w:proofErr w:type="spellEnd"/>
          </w:p>
        </w:tc>
      </w:tr>
      <w:tr w:rsidR="0079793F" w14:paraId="2EF4EA5C" w14:textId="77777777" w:rsidTr="002379DB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BB6EE" w14:textId="77777777" w:rsidR="0079793F" w:rsidRDefault="0079793F" w:rsidP="002379DB">
            <w:r>
              <w:rPr>
                <w:noProof/>
              </w:rPr>
              <w:drawing>
                <wp:inline distT="0" distB="0" distL="0" distR="0" wp14:anchorId="0F595CDA" wp14:editId="724BD72E">
                  <wp:extent cx="228600" cy="228600"/>
                  <wp:effectExtent l="0" t="0" r="0" b="0"/>
                  <wp:docPr id="1381" name="Picture 1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5BAF4" w14:textId="77777777" w:rsidR="0079793F" w:rsidRDefault="0079793F" w:rsidP="002379DB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1EB19" w14:textId="77777777" w:rsidR="0079793F" w:rsidRDefault="0079793F" w:rsidP="002379DB">
            <w:r>
              <w:rPr>
                <w:sz w:val="15"/>
              </w:rPr>
              <w:t>Rock Slide, Karate Chop, Earthquake, Body Slam</w:t>
            </w:r>
          </w:p>
        </w:tc>
      </w:tr>
      <w:tr w:rsidR="0079793F" w14:paraId="69DA6494" w14:textId="77777777" w:rsidTr="002379DB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FA1D1" w14:textId="77777777" w:rsidR="0079793F" w:rsidRDefault="0079793F" w:rsidP="002379DB">
            <w:r>
              <w:rPr>
                <w:noProof/>
              </w:rPr>
              <w:drawing>
                <wp:inline distT="0" distB="0" distL="0" distR="0" wp14:anchorId="628B048F" wp14:editId="0A3ABDBD">
                  <wp:extent cx="228600" cy="228600"/>
                  <wp:effectExtent l="0" t="0" r="0" b="0"/>
                  <wp:docPr id="1382" name="Picture 1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Rhydon</w:t>
            </w:r>
            <w:proofErr w:type="spellEnd"/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F92F6" w14:textId="77777777" w:rsidR="0079793F" w:rsidRDefault="0079793F" w:rsidP="002379DB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5BE83" w14:textId="77777777" w:rsidR="0079793F" w:rsidRDefault="0079793F" w:rsidP="002379DB">
            <w:r>
              <w:rPr>
                <w:sz w:val="15"/>
              </w:rPr>
              <w:t>Earthquake, Rock Slide, Body Slam, Earthquake</w:t>
            </w:r>
          </w:p>
        </w:tc>
      </w:tr>
      <w:tr w:rsidR="0079793F" w14:paraId="32A75671" w14:textId="77777777" w:rsidTr="002379DB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17C6C" w14:textId="77777777" w:rsidR="0079793F" w:rsidRDefault="0079793F" w:rsidP="002379DB">
            <w:r>
              <w:rPr>
                <w:noProof/>
              </w:rPr>
              <w:drawing>
                <wp:inline distT="0" distB="0" distL="0" distR="0" wp14:anchorId="0A8DC2B2" wp14:editId="7B72E1A1">
                  <wp:extent cx="228600" cy="228600"/>
                  <wp:effectExtent l="0" t="0" r="0" b="0"/>
                  <wp:docPr id="1383" name="Picture 1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F2256" w14:textId="77777777" w:rsidR="0079793F" w:rsidRDefault="0079793F" w:rsidP="002379DB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514AE" w14:textId="77777777" w:rsidR="0079793F" w:rsidRDefault="0079793F" w:rsidP="002379DB">
            <w:r>
              <w:rPr>
                <w:sz w:val="15"/>
              </w:rPr>
              <w:t>Thunder Wave, Recover, Blizzard, Thunderbolt</w:t>
            </w:r>
          </w:p>
        </w:tc>
      </w:tr>
    </w:tbl>
    <w:p w14:paraId="13E083D1" w14:textId="77777777" w:rsidR="0079793F" w:rsidRDefault="0079793F">
      <w:pPr>
        <w:spacing w:after="20"/>
      </w:pPr>
    </w:p>
    <w:p w14:paraId="1DD2B634" w14:textId="77777777" w:rsidR="0079793F" w:rsidRDefault="0079793F">
      <w:pPr>
        <w:spacing w:after="20"/>
      </w:pPr>
    </w:p>
    <w:p w14:paraId="40EA3580" w14:textId="77777777" w:rsidR="0079793F" w:rsidRDefault="0079793F">
      <w:pPr>
        <w:spacing w:after="20"/>
      </w:pPr>
    </w:p>
    <w:p w14:paraId="2527A6CD" w14:textId="77777777" w:rsidR="0079793F" w:rsidRDefault="0079793F">
      <w:pPr>
        <w:spacing w:after="20"/>
      </w:pPr>
    </w:p>
    <w:p w14:paraId="50EB48C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E9265DA" wp14:editId="615A2AA5">
            <wp:extent cx="329184" cy="329184"/>
            <wp:effectExtent l="0" t="0" r="0" b="0"/>
            <wp:docPr id="1397" name="Picture 1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ovanni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10 — Giovanni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7F23B0E4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4D52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17DE6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7C6D6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2D617D0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62107" w14:textId="77777777" w:rsidR="008B5CE9" w:rsidRDefault="00000000">
            <w:r>
              <w:rPr>
                <w:noProof/>
              </w:rPr>
              <w:drawing>
                <wp:inline distT="0" distB="0" distL="0" distR="0" wp14:anchorId="5B22DC99" wp14:editId="6375BF8F">
                  <wp:extent cx="228600" cy="228600"/>
                  <wp:effectExtent l="0" t="0" r="0" b="0"/>
                  <wp:docPr id="1398" name="Picture 1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DC94E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0A548" w14:textId="77777777" w:rsidR="008B5CE9" w:rsidRDefault="00000000">
            <w:r>
              <w:rPr>
                <w:sz w:val="15"/>
              </w:rPr>
              <w:t>Hypnosis, Slash</w:t>
            </w:r>
          </w:p>
        </w:tc>
      </w:tr>
      <w:tr w:rsidR="008B5CE9" w14:paraId="2E4455C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5F5B2" w14:textId="77777777" w:rsidR="008B5CE9" w:rsidRDefault="00000000">
            <w:r>
              <w:rPr>
                <w:noProof/>
              </w:rPr>
              <w:drawing>
                <wp:inline distT="0" distB="0" distL="0" distR="0" wp14:anchorId="3742B2F5" wp14:editId="14D82AF6">
                  <wp:extent cx="228600" cy="228600"/>
                  <wp:effectExtent l="0" t="0" r="0" b="0"/>
                  <wp:docPr id="1399" name="Picture 1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F6F13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51BB3" w14:textId="77777777" w:rsidR="008B5CE9" w:rsidRDefault="00000000">
            <w:r>
              <w:rPr>
                <w:sz w:val="15"/>
              </w:rPr>
              <w:t>Fissure, Earthquake, Slash, Body Slam</w:t>
            </w:r>
          </w:p>
        </w:tc>
      </w:tr>
      <w:tr w:rsidR="008B5CE9" w14:paraId="07A8617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C8705" w14:textId="77777777" w:rsidR="008B5CE9" w:rsidRDefault="00000000">
            <w:r>
              <w:rPr>
                <w:noProof/>
              </w:rPr>
              <w:drawing>
                <wp:inline distT="0" distB="0" distL="0" distR="0" wp14:anchorId="43F4DD8F" wp14:editId="23E487A6">
                  <wp:extent cx="228600" cy="228600"/>
                  <wp:effectExtent l="0" t="0" r="0" b="0"/>
                  <wp:docPr id="1400" name="Picture 1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pdos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Zapdos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493B9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3EFEF" w14:textId="77777777" w:rsidR="008B5CE9" w:rsidRDefault="00000000">
            <w:r>
              <w:rPr>
                <w:sz w:val="15"/>
              </w:rPr>
              <w:t>Thunder Wave, Drill Peck, Thunderbolt, Thunder</w:t>
            </w:r>
          </w:p>
        </w:tc>
      </w:tr>
      <w:tr w:rsidR="008B5CE9" w14:paraId="6975F9BE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0E50E" w14:textId="77777777" w:rsidR="008B5CE9" w:rsidRDefault="00000000">
            <w:r>
              <w:rPr>
                <w:noProof/>
              </w:rPr>
              <w:drawing>
                <wp:inline distT="0" distB="0" distL="0" distR="0" wp14:anchorId="1134B6D6" wp14:editId="2E56E6D1">
                  <wp:extent cx="228600" cy="228600"/>
                  <wp:effectExtent l="0" t="0" r="0" b="0"/>
                  <wp:docPr id="1401" name="Picture 1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03276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CB3AE" w14:textId="77777777" w:rsidR="008B5CE9" w:rsidRDefault="00000000">
            <w:r>
              <w:rPr>
                <w:sz w:val="15"/>
              </w:rPr>
              <w:t>Hypnosis, Psychic, Thunderbolt, Explosion</w:t>
            </w:r>
          </w:p>
        </w:tc>
      </w:tr>
      <w:tr w:rsidR="008B5CE9" w14:paraId="66B4983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ADE90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56E1A6CF" wp14:editId="29C92699">
                  <wp:extent cx="228600" cy="228600"/>
                  <wp:effectExtent l="0" t="0" r="0" b="0"/>
                  <wp:docPr id="1402" name="Picture 1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933C5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3F757" w14:textId="77777777" w:rsidR="008B5CE9" w:rsidRDefault="00000000">
            <w:r>
              <w:rPr>
                <w:sz w:val="15"/>
              </w:rPr>
              <w:t>Hyper Beam, Body Slam, Earthquake, Fissure</w:t>
            </w:r>
          </w:p>
        </w:tc>
      </w:tr>
      <w:tr w:rsidR="008B5CE9" w14:paraId="36A3B42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0B7D2" w14:textId="77777777" w:rsidR="008B5CE9" w:rsidRDefault="00000000">
            <w:r>
              <w:rPr>
                <w:noProof/>
              </w:rPr>
              <w:drawing>
                <wp:inline distT="0" distB="0" distL="0" distR="0" wp14:anchorId="24DA756E" wp14:editId="6BD7B920">
                  <wp:extent cx="228600" cy="228600"/>
                  <wp:effectExtent l="0" t="0" r="0" b="0"/>
                  <wp:docPr id="1403" name="Picture 1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two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Mewtwo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8C976" w14:textId="77777777" w:rsidR="008B5CE9" w:rsidRDefault="00000000">
            <w:pPr>
              <w:jc w:val="center"/>
            </w:pPr>
            <w:r>
              <w:t>90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562FF" w14:textId="77777777" w:rsidR="008B5CE9" w:rsidRDefault="00000000">
            <w:r>
              <w:rPr>
                <w:sz w:val="15"/>
              </w:rPr>
              <w:t>Thunder Wave, Body Slam, Recover, Psychic</w:t>
            </w:r>
          </w:p>
        </w:tc>
      </w:tr>
    </w:tbl>
    <w:p w14:paraId="4142C250" w14:textId="77777777" w:rsidR="008B5CE9" w:rsidRDefault="008B5CE9">
      <w:pPr>
        <w:spacing w:after="20"/>
      </w:pPr>
    </w:p>
    <w:p w14:paraId="39254CDB" w14:textId="77777777" w:rsidR="008B5CE9" w:rsidRDefault="00000000">
      <w:pPr>
        <w:pStyle w:val="Heading1"/>
        <w:spacing w:before="100" w:after="40"/>
      </w:pPr>
      <w:r>
        <w:t>Victory Road 1F</w:t>
      </w:r>
    </w:p>
    <w:p w14:paraId="6702469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DE5FB5B" wp14:editId="0AE8C048">
            <wp:extent cx="329184" cy="329184"/>
            <wp:effectExtent l="0" t="0" r="0" b="0"/>
            <wp:docPr id="1404" name="Picture 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k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Hiker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DCADE5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A472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85D29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196F096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161FE" w14:textId="77777777" w:rsidR="008B5CE9" w:rsidRDefault="00000000">
            <w:r>
              <w:rPr>
                <w:noProof/>
              </w:rPr>
              <w:drawing>
                <wp:inline distT="0" distB="0" distL="0" distR="0" wp14:anchorId="1E25450D" wp14:editId="16D6D4B9">
                  <wp:extent cx="228600" cy="228600"/>
                  <wp:effectExtent l="0" t="0" r="0" b="0"/>
                  <wp:docPr id="1405" name="Picture 1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8F656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66763B2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864D2" w14:textId="77777777" w:rsidR="008B5CE9" w:rsidRDefault="00000000">
            <w:r>
              <w:rPr>
                <w:noProof/>
              </w:rPr>
              <w:drawing>
                <wp:inline distT="0" distB="0" distL="0" distR="0" wp14:anchorId="4AAB7E3F" wp14:editId="301703D7">
                  <wp:extent cx="228600" cy="228600"/>
                  <wp:effectExtent l="0" t="0" r="0" b="0"/>
                  <wp:docPr id="1406" name="Picture 1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0B32A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447598D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852C2" w14:textId="77777777" w:rsidR="008B5CE9" w:rsidRDefault="00000000">
            <w:r>
              <w:rPr>
                <w:noProof/>
              </w:rPr>
              <w:drawing>
                <wp:inline distT="0" distB="0" distL="0" distR="0" wp14:anchorId="7DFB177C" wp14:editId="24C0DBB9">
                  <wp:extent cx="228600" cy="228600"/>
                  <wp:effectExtent l="0" t="0" r="0" b="0"/>
                  <wp:docPr id="1407" name="Picture 1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BC588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2BA16CF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57746" w14:textId="77777777" w:rsidR="008B5CE9" w:rsidRDefault="00000000">
            <w:r>
              <w:rPr>
                <w:noProof/>
              </w:rPr>
              <w:drawing>
                <wp:inline distT="0" distB="0" distL="0" distR="0" wp14:anchorId="15B9FC6F" wp14:editId="1B15F8F5">
                  <wp:extent cx="228600" cy="228600"/>
                  <wp:effectExtent l="0" t="0" r="0" b="0"/>
                  <wp:docPr id="1408" name="Picture 1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DBABB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0C55179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E92E0" w14:textId="77777777" w:rsidR="008B5CE9" w:rsidRDefault="00000000">
            <w:r>
              <w:rPr>
                <w:noProof/>
              </w:rPr>
              <w:drawing>
                <wp:inline distT="0" distB="0" distL="0" distR="0" wp14:anchorId="34FC7F2F" wp14:editId="55A8000B">
                  <wp:extent cx="228600" cy="228600"/>
                  <wp:effectExtent l="0" t="0" r="0" b="0"/>
                  <wp:docPr id="1409" name="Picture 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59654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2B48B4C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5E3AD" w14:textId="77777777" w:rsidR="008B5CE9" w:rsidRDefault="00000000">
            <w:r>
              <w:rPr>
                <w:noProof/>
              </w:rPr>
              <w:drawing>
                <wp:inline distT="0" distB="0" distL="0" distR="0" wp14:anchorId="29169B43" wp14:editId="634F1714">
                  <wp:extent cx="228600" cy="228600"/>
                  <wp:effectExtent l="0" t="0" r="0" b="0"/>
                  <wp:docPr id="1410" name="Picture 1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C410F" w14:textId="77777777" w:rsidR="008B5CE9" w:rsidRDefault="00000000">
            <w:pPr>
              <w:jc w:val="center"/>
            </w:pPr>
            <w:r>
              <w:t>92</w:t>
            </w:r>
          </w:p>
        </w:tc>
      </w:tr>
    </w:tbl>
    <w:p w14:paraId="1F4C8925" w14:textId="77777777" w:rsidR="008B5CE9" w:rsidRDefault="008B5CE9">
      <w:pPr>
        <w:spacing w:after="20"/>
      </w:pPr>
    </w:p>
    <w:p w14:paraId="56360929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C354DE1" wp14:editId="53F994FE">
            <wp:extent cx="329184" cy="329184"/>
            <wp:effectExtent l="0" t="0" r="0" b="0"/>
            <wp:docPr id="1411" name="Picture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m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Cooltrainer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DD9D57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A56F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813B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258353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ED242" w14:textId="77777777" w:rsidR="008B5CE9" w:rsidRDefault="00000000">
            <w:r>
              <w:rPr>
                <w:noProof/>
              </w:rPr>
              <w:drawing>
                <wp:inline distT="0" distB="0" distL="0" distR="0" wp14:anchorId="28D5AF9D" wp14:editId="28BEDD9F">
                  <wp:extent cx="228600" cy="228600"/>
                  <wp:effectExtent l="0" t="0" r="0" b="0"/>
                  <wp:docPr id="1412" name="Picture 1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4DEE7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105C4FB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E24AC" w14:textId="77777777" w:rsidR="008B5CE9" w:rsidRDefault="00000000">
            <w:r>
              <w:rPr>
                <w:noProof/>
              </w:rPr>
              <w:drawing>
                <wp:inline distT="0" distB="0" distL="0" distR="0" wp14:anchorId="3D48F075" wp14:editId="323D8E39">
                  <wp:extent cx="228600" cy="228600"/>
                  <wp:effectExtent l="0" t="0" r="0" b="0"/>
                  <wp:docPr id="1413" name="Picture 1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19C0B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5BF22BA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B649E" w14:textId="77777777" w:rsidR="008B5CE9" w:rsidRDefault="00000000">
            <w:r>
              <w:rPr>
                <w:noProof/>
              </w:rPr>
              <w:drawing>
                <wp:inline distT="0" distB="0" distL="0" distR="0" wp14:anchorId="7E85F2C0" wp14:editId="73BEABFA">
                  <wp:extent cx="228600" cy="228600"/>
                  <wp:effectExtent l="0" t="0" r="0" b="0"/>
                  <wp:docPr id="1414" name="Picture 1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FD743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4185A9D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2CCA3" w14:textId="77777777" w:rsidR="008B5CE9" w:rsidRDefault="00000000">
            <w:r>
              <w:rPr>
                <w:noProof/>
              </w:rPr>
              <w:drawing>
                <wp:inline distT="0" distB="0" distL="0" distR="0" wp14:anchorId="74D89C50" wp14:editId="34F1AB10">
                  <wp:extent cx="228600" cy="228600"/>
                  <wp:effectExtent l="0" t="0" r="0" b="0"/>
                  <wp:docPr id="1415" name="Picture 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170EA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5F3C726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12EA4" w14:textId="77777777" w:rsidR="008B5CE9" w:rsidRDefault="00000000">
            <w:r>
              <w:rPr>
                <w:noProof/>
              </w:rPr>
              <w:drawing>
                <wp:inline distT="0" distB="0" distL="0" distR="0" wp14:anchorId="363C6459" wp14:editId="45E27483">
                  <wp:extent cx="228600" cy="228600"/>
                  <wp:effectExtent l="0" t="0" r="0" b="0"/>
                  <wp:docPr id="1416" name="Picture 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71062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26A2965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D4AA9" w14:textId="77777777" w:rsidR="008B5CE9" w:rsidRDefault="00000000">
            <w:r>
              <w:rPr>
                <w:noProof/>
              </w:rPr>
              <w:drawing>
                <wp:inline distT="0" distB="0" distL="0" distR="0" wp14:anchorId="1B9C98B0" wp14:editId="619A5C45">
                  <wp:extent cx="228600" cy="228600"/>
                  <wp:effectExtent l="0" t="0" r="0" b="0"/>
                  <wp:docPr id="1417" name="Picture 1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.mim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Mr. Mime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5F131" w14:textId="77777777" w:rsidR="008B5CE9" w:rsidRDefault="00000000">
            <w:pPr>
              <w:jc w:val="center"/>
            </w:pPr>
            <w:r>
              <w:t>88</w:t>
            </w:r>
          </w:p>
        </w:tc>
      </w:tr>
    </w:tbl>
    <w:p w14:paraId="466DF0D4" w14:textId="77777777" w:rsidR="008B5CE9" w:rsidRDefault="008B5CE9">
      <w:pPr>
        <w:spacing w:after="20"/>
      </w:pPr>
    </w:p>
    <w:p w14:paraId="02BCC677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9D2B614" wp14:editId="23A01680">
            <wp:extent cx="329184" cy="329184"/>
            <wp:effectExtent l="0" t="0" r="0" b="0"/>
            <wp:docPr id="1418" name="Picture 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f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Cooltrainer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36965E2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687B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1521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F8C489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78B76" w14:textId="77777777" w:rsidR="008B5CE9" w:rsidRDefault="00000000">
            <w:r>
              <w:rPr>
                <w:noProof/>
              </w:rPr>
              <w:drawing>
                <wp:inline distT="0" distB="0" distL="0" distR="0" wp14:anchorId="4F8C0271" wp14:editId="49469001">
                  <wp:extent cx="228600" cy="228600"/>
                  <wp:effectExtent l="0" t="0" r="0" b="0"/>
                  <wp:docPr id="1419" name="Picture 1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E00A9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538637B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95943" w14:textId="77777777" w:rsidR="008B5CE9" w:rsidRDefault="00000000">
            <w:r>
              <w:rPr>
                <w:noProof/>
              </w:rPr>
              <w:drawing>
                <wp:inline distT="0" distB="0" distL="0" distR="0" wp14:anchorId="330F3FDE" wp14:editId="6B1208C1">
                  <wp:extent cx="228600" cy="228600"/>
                  <wp:effectExtent l="0" t="0" r="0" b="0"/>
                  <wp:docPr id="1420" name="Picture 1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25727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4BF353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4BC20" w14:textId="77777777" w:rsidR="008B5CE9" w:rsidRDefault="00000000">
            <w:r>
              <w:rPr>
                <w:noProof/>
              </w:rPr>
              <w:drawing>
                <wp:inline distT="0" distB="0" distL="0" distR="0" wp14:anchorId="2DE6BD8A" wp14:editId="0802207E">
                  <wp:extent cx="228600" cy="228600"/>
                  <wp:effectExtent l="0" t="0" r="0" b="0"/>
                  <wp:docPr id="1421" name="Picture 1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2047F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0187019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60E89" w14:textId="77777777" w:rsidR="008B5CE9" w:rsidRDefault="00000000">
            <w:r>
              <w:rPr>
                <w:noProof/>
              </w:rPr>
              <w:drawing>
                <wp:inline distT="0" distB="0" distL="0" distR="0" wp14:anchorId="54A52E94" wp14:editId="5FF8D56E">
                  <wp:extent cx="228600" cy="228600"/>
                  <wp:effectExtent l="0" t="0" r="0" b="0"/>
                  <wp:docPr id="1422" name="Picture 1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87E6D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6F2A532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44669" w14:textId="77777777" w:rsidR="008B5CE9" w:rsidRDefault="00000000">
            <w:r>
              <w:rPr>
                <w:noProof/>
              </w:rPr>
              <w:drawing>
                <wp:inline distT="0" distB="0" distL="0" distR="0" wp14:anchorId="6820CBDA" wp14:editId="4D3963CE">
                  <wp:extent cx="228600" cy="228600"/>
                  <wp:effectExtent l="0" t="0" r="0" b="0"/>
                  <wp:docPr id="1423" name="Picture 1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DF41A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22DC7B6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44506" w14:textId="77777777" w:rsidR="008B5CE9" w:rsidRDefault="00000000">
            <w:r>
              <w:rPr>
                <w:noProof/>
              </w:rPr>
              <w:drawing>
                <wp:inline distT="0" distB="0" distL="0" distR="0" wp14:anchorId="2DB6A81C" wp14:editId="535BFE95">
                  <wp:extent cx="228600" cy="228600"/>
                  <wp:effectExtent l="0" t="0" r="0" b="0"/>
                  <wp:docPr id="1424" name="Picture 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8D2D2" w14:textId="77777777" w:rsidR="008B5CE9" w:rsidRDefault="00000000">
            <w:pPr>
              <w:jc w:val="center"/>
            </w:pPr>
            <w:r>
              <w:t>90</w:t>
            </w:r>
          </w:p>
        </w:tc>
      </w:tr>
    </w:tbl>
    <w:p w14:paraId="7F76482C" w14:textId="77777777" w:rsidR="008B5CE9" w:rsidRDefault="008B5CE9">
      <w:pPr>
        <w:spacing w:after="20"/>
      </w:pPr>
    </w:p>
    <w:p w14:paraId="77BBBD90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0B426DC1" wp14:editId="0E792D81">
            <wp:extent cx="329184" cy="329184"/>
            <wp:effectExtent l="0" t="0" r="0" b="0"/>
            <wp:docPr id="1425" name="Picture 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y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Joy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F21656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427A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1687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856AF1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B5DBC" w14:textId="77777777" w:rsidR="008B5CE9" w:rsidRDefault="00000000">
            <w:r>
              <w:rPr>
                <w:noProof/>
              </w:rPr>
              <w:drawing>
                <wp:inline distT="0" distB="0" distL="0" distR="0" wp14:anchorId="59D35DAB" wp14:editId="1CBD3E9E">
                  <wp:extent cx="228600" cy="228600"/>
                  <wp:effectExtent l="0" t="0" r="0" b="0"/>
                  <wp:docPr id="1426" name="Picture 1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7B5CF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140F24B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8374F" w14:textId="77777777" w:rsidR="008B5CE9" w:rsidRDefault="00000000">
            <w:r>
              <w:rPr>
                <w:noProof/>
              </w:rPr>
              <w:drawing>
                <wp:inline distT="0" distB="0" distL="0" distR="0" wp14:anchorId="2317F08B" wp14:editId="6873C05D">
                  <wp:extent cx="228600" cy="228600"/>
                  <wp:effectExtent l="0" t="0" r="0" b="0"/>
                  <wp:docPr id="1427" name="Picture 1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gglytuff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Wigglytuff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EBAC0" w14:textId="77777777" w:rsidR="008B5CE9" w:rsidRDefault="00000000">
            <w:pPr>
              <w:jc w:val="center"/>
            </w:pPr>
            <w:r>
              <w:t>91</w:t>
            </w:r>
          </w:p>
        </w:tc>
      </w:tr>
      <w:tr w:rsidR="008B5CE9" w14:paraId="556648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FD5C6" w14:textId="77777777" w:rsidR="008B5CE9" w:rsidRDefault="00000000">
            <w:r>
              <w:rPr>
                <w:noProof/>
              </w:rPr>
              <w:drawing>
                <wp:inline distT="0" distB="0" distL="0" distR="0" wp14:anchorId="3BA78EA5" wp14:editId="26182822">
                  <wp:extent cx="228600" cy="228600"/>
                  <wp:effectExtent l="0" t="0" r="0" b="0"/>
                  <wp:docPr id="1428" name="Picture 1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8D23D" w14:textId="77777777" w:rsidR="008B5CE9" w:rsidRDefault="00000000">
            <w:pPr>
              <w:jc w:val="center"/>
            </w:pPr>
            <w:r>
              <w:t>91</w:t>
            </w:r>
          </w:p>
        </w:tc>
      </w:tr>
      <w:tr w:rsidR="008B5CE9" w14:paraId="5F1B756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ED882" w14:textId="77777777" w:rsidR="008B5CE9" w:rsidRDefault="00000000">
            <w:r>
              <w:rPr>
                <w:noProof/>
              </w:rPr>
              <w:drawing>
                <wp:inline distT="0" distB="0" distL="0" distR="0" wp14:anchorId="07C8722D" wp14:editId="2FD0E950">
                  <wp:extent cx="228600" cy="228600"/>
                  <wp:effectExtent l="0" t="0" r="0" b="0"/>
                  <wp:docPr id="1429" name="Picture 1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4CDE3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47513B8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4A918" w14:textId="77777777" w:rsidR="008B5CE9" w:rsidRDefault="00000000">
            <w:r>
              <w:rPr>
                <w:noProof/>
              </w:rPr>
              <w:drawing>
                <wp:inline distT="0" distB="0" distL="0" distR="0" wp14:anchorId="7C93680B" wp14:editId="3E0B60DD">
                  <wp:extent cx="228600" cy="228600"/>
                  <wp:effectExtent l="0" t="0" r="0" b="0"/>
                  <wp:docPr id="1430" name="Picture 1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7D70A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3EEFEFD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579EB" w14:textId="77777777" w:rsidR="008B5CE9" w:rsidRDefault="00000000">
            <w:r>
              <w:rPr>
                <w:noProof/>
              </w:rPr>
              <w:drawing>
                <wp:inline distT="0" distB="0" distL="0" distR="0" wp14:anchorId="558FC34B" wp14:editId="0743F941">
                  <wp:extent cx="228600" cy="228600"/>
                  <wp:effectExtent l="0" t="0" r="0" b="0"/>
                  <wp:docPr id="1431" name="Picture 1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yarado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Gyarados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2F7F9" w14:textId="77777777" w:rsidR="008B5CE9" w:rsidRDefault="00000000">
            <w:pPr>
              <w:jc w:val="center"/>
            </w:pPr>
            <w:r>
              <w:t>91</w:t>
            </w:r>
          </w:p>
        </w:tc>
      </w:tr>
    </w:tbl>
    <w:p w14:paraId="15D1B40D" w14:textId="77777777" w:rsidR="008B5CE9" w:rsidRDefault="008B5CE9">
      <w:pPr>
        <w:spacing w:after="20"/>
      </w:pPr>
    </w:p>
    <w:p w14:paraId="28F50422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55BDE065" wp14:editId="70565BDA">
            <wp:extent cx="329184" cy="329184"/>
            <wp:effectExtent l="0" t="0" r="0" b="0"/>
            <wp:docPr id="1432" name="Picture 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nny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Jenny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3D1E62C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C42AC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6B4C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2F8AAB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80272" w14:textId="77777777" w:rsidR="008B5CE9" w:rsidRDefault="00000000">
            <w:r>
              <w:rPr>
                <w:noProof/>
              </w:rPr>
              <w:drawing>
                <wp:inline distT="0" distB="0" distL="0" distR="0" wp14:anchorId="3C0EC03E" wp14:editId="1CF1E2B7">
                  <wp:extent cx="228600" cy="228600"/>
                  <wp:effectExtent l="0" t="0" r="0" b="0"/>
                  <wp:docPr id="1433" name="Picture 1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2AECC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44B7E51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A09D1" w14:textId="77777777" w:rsidR="008B5CE9" w:rsidRDefault="00000000">
            <w:r>
              <w:rPr>
                <w:noProof/>
              </w:rPr>
              <w:drawing>
                <wp:inline distT="0" distB="0" distL="0" distR="0" wp14:anchorId="0693584E" wp14:editId="5DAF694C">
                  <wp:extent cx="228600" cy="228600"/>
                  <wp:effectExtent l="0" t="0" r="0" b="0"/>
                  <wp:docPr id="1434" name="Picture 1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dgeo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Pidgeot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780DF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2FB184F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BB955" w14:textId="77777777" w:rsidR="008B5CE9" w:rsidRDefault="00000000">
            <w:r>
              <w:rPr>
                <w:noProof/>
              </w:rPr>
              <w:drawing>
                <wp:inline distT="0" distB="0" distL="0" distR="0" wp14:anchorId="2D6774F5" wp14:editId="74FEA781">
                  <wp:extent cx="228600" cy="228600"/>
                  <wp:effectExtent l="0" t="0" r="0" b="0"/>
                  <wp:docPr id="1435" name="Picture 1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1CAE5" w14:textId="77777777" w:rsidR="008B5CE9" w:rsidRDefault="00000000">
            <w:pPr>
              <w:jc w:val="center"/>
            </w:pPr>
            <w:r>
              <w:t>91</w:t>
            </w:r>
          </w:p>
        </w:tc>
      </w:tr>
      <w:tr w:rsidR="008B5CE9" w14:paraId="343966D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5CB8C" w14:textId="77777777" w:rsidR="008B5CE9" w:rsidRDefault="00000000">
            <w:r>
              <w:rPr>
                <w:noProof/>
              </w:rPr>
              <w:drawing>
                <wp:inline distT="0" distB="0" distL="0" distR="0" wp14:anchorId="686CEB29" wp14:editId="358661EE">
                  <wp:extent cx="228600" cy="228600"/>
                  <wp:effectExtent l="0" t="0" r="0" b="0"/>
                  <wp:docPr id="1436" name="Picture 1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E83F7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4F273D5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BCE61" w14:textId="77777777" w:rsidR="008B5CE9" w:rsidRDefault="00000000">
            <w:r>
              <w:rPr>
                <w:noProof/>
              </w:rPr>
              <w:drawing>
                <wp:inline distT="0" distB="0" distL="0" distR="0" wp14:anchorId="7F67BFB9" wp14:editId="4A331B5C">
                  <wp:extent cx="228600" cy="228600"/>
                  <wp:effectExtent l="0" t="0" r="0" b="0"/>
                  <wp:docPr id="1437" name="Picture 1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92B84" w14:textId="77777777" w:rsidR="008B5CE9" w:rsidRDefault="00000000">
            <w:pPr>
              <w:jc w:val="center"/>
            </w:pPr>
            <w:r>
              <w:t>91</w:t>
            </w:r>
          </w:p>
        </w:tc>
      </w:tr>
      <w:tr w:rsidR="008B5CE9" w14:paraId="602AAE3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9435E" w14:textId="77777777" w:rsidR="008B5CE9" w:rsidRDefault="00000000">
            <w:r>
              <w:rPr>
                <w:noProof/>
              </w:rPr>
              <w:drawing>
                <wp:inline distT="0" distB="0" distL="0" distR="0" wp14:anchorId="25AD7BB4" wp14:editId="0B6F75B8">
                  <wp:extent cx="228600" cy="228600"/>
                  <wp:effectExtent l="0" t="0" r="0" b="0"/>
                  <wp:docPr id="1438" name="Picture 1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in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Arcanine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A444A" w14:textId="77777777" w:rsidR="008B5CE9" w:rsidRDefault="00000000">
            <w:pPr>
              <w:jc w:val="center"/>
            </w:pPr>
            <w:r>
              <w:t>92</w:t>
            </w:r>
          </w:p>
        </w:tc>
      </w:tr>
    </w:tbl>
    <w:p w14:paraId="606B2E9A" w14:textId="77777777" w:rsidR="008B5CE9" w:rsidRDefault="008B5CE9">
      <w:pPr>
        <w:spacing w:after="20"/>
      </w:pPr>
    </w:p>
    <w:p w14:paraId="0AE7BEFD" w14:textId="77777777" w:rsidR="008B5CE9" w:rsidRDefault="00000000">
      <w:pPr>
        <w:pStyle w:val="Heading1"/>
        <w:spacing w:before="100" w:after="40"/>
      </w:pPr>
      <w:r>
        <w:t>Victory Road 2F</w:t>
      </w:r>
    </w:p>
    <w:p w14:paraId="779698B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E03D8B4" wp14:editId="049D4876">
            <wp:extent cx="329184" cy="329184"/>
            <wp:effectExtent l="0" t="0" r="0" b="0"/>
            <wp:docPr id="1439" name="Picture 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kemaniac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Pokémaniac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60847B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EB100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93022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F35D6F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51121" w14:textId="77777777" w:rsidR="008B5CE9" w:rsidRDefault="00000000">
            <w:r>
              <w:rPr>
                <w:noProof/>
              </w:rPr>
              <w:drawing>
                <wp:inline distT="0" distB="0" distL="0" distR="0" wp14:anchorId="20F18CE5" wp14:editId="6DB6DF3E">
                  <wp:extent cx="228600" cy="228600"/>
                  <wp:effectExtent l="0" t="0" r="0" b="0"/>
                  <wp:docPr id="1440" name="Picture 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ECEF1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3A44788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53673" w14:textId="77777777" w:rsidR="008B5CE9" w:rsidRDefault="00000000">
            <w:r>
              <w:rPr>
                <w:noProof/>
              </w:rPr>
              <w:drawing>
                <wp:inline distT="0" distB="0" distL="0" distR="0" wp14:anchorId="1B9F3441" wp14:editId="45A4564A">
                  <wp:extent cx="228600" cy="228600"/>
                  <wp:effectExtent l="0" t="0" r="0" b="0"/>
                  <wp:docPr id="1441" name="Picture 1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69666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7E496AE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FE891" w14:textId="77777777" w:rsidR="008B5CE9" w:rsidRDefault="00000000">
            <w:r>
              <w:rPr>
                <w:noProof/>
              </w:rPr>
              <w:drawing>
                <wp:inline distT="0" distB="0" distL="0" distR="0" wp14:anchorId="4C8F22F5" wp14:editId="2A3CF52F">
                  <wp:extent cx="228600" cy="228600"/>
                  <wp:effectExtent l="0" t="0" r="0" b="0"/>
                  <wp:docPr id="1442" name="Picture 1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9FE9C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14279B8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81881" w14:textId="77777777" w:rsidR="008B5CE9" w:rsidRDefault="00000000">
            <w:r>
              <w:rPr>
                <w:noProof/>
              </w:rPr>
              <w:drawing>
                <wp:inline distT="0" distB="0" distL="0" distR="0" wp14:anchorId="7F96E04A" wp14:editId="5A277D61">
                  <wp:extent cx="228600" cy="228600"/>
                  <wp:effectExtent l="0" t="0" r="0" b="0"/>
                  <wp:docPr id="1443" name="Picture 1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10A5F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7763874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57828" w14:textId="77777777" w:rsidR="008B5CE9" w:rsidRDefault="00000000">
            <w:r>
              <w:rPr>
                <w:noProof/>
              </w:rPr>
              <w:drawing>
                <wp:inline distT="0" distB="0" distL="0" distR="0" wp14:anchorId="3801CDE0" wp14:editId="3843E9D6">
                  <wp:extent cx="228600" cy="228600"/>
                  <wp:effectExtent l="0" t="0" r="0" b="0"/>
                  <wp:docPr id="1444" name="Picture 1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F7DA1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3C53775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A2130" w14:textId="77777777" w:rsidR="008B5CE9" w:rsidRDefault="00000000">
            <w:r>
              <w:rPr>
                <w:noProof/>
              </w:rPr>
              <w:drawing>
                <wp:inline distT="0" distB="0" distL="0" distR="0" wp14:anchorId="206E79F5" wp14:editId="49495CDB">
                  <wp:extent cx="228600" cy="228600"/>
                  <wp:effectExtent l="0" t="0" r="0" b="0"/>
                  <wp:docPr id="1445" name="Picture 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7F94A" w14:textId="77777777" w:rsidR="008B5CE9" w:rsidRDefault="00000000">
            <w:pPr>
              <w:jc w:val="center"/>
            </w:pPr>
            <w:r>
              <w:t>88</w:t>
            </w:r>
          </w:p>
        </w:tc>
      </w:tr>
    </w:tbl>
    <w:p w14:paraId="6915BDA3" w14:textId="77777777" w:rsidR="008B5CE9" w:rsidRDefault="008B5CE9">
      <w:pPr>
        <w:spacing w:after="20"/>
      </w:pPr>
    </w:p>
    <w:p w14:paraId="0218F42E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E7C27E2" wp14:editId="1C12D947">
            <wp:extent cx="329184" cy="329184"/>
            <wp:effectExtent l="0" t="0" r="0" b="0"/>
            <wp:docPr id="1446" name="Picture 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l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Gambler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5242E0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C33A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61DD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51A242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6A9DF" w14:textId="77777777" w:rsidR="008B5CE9" w:rsidRDefault="00000000">
            <w:r>
              <w:rPr>
                <w:noProof/>
              </w:rPr>
              <w:drawing>
                <wp:inline distT="0" distB="0" distL="0" distR="0" wp14:anchorId="1A2639E9" wp14:editId="47884D33">
                  <wp:extent cx="228600" cy="228600"/>
                  <wp:effectExtent l="0" t="0" r="0" b="0"/>
                  <wp:docPr id="1447" name="Picture 1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F95FF" w14:textId="77777777" w:rsidR="008B5CE9" w:rsidRDefault="00000000">
            <w:pPr>
              <w:jc w:val="center"/>
            </w:pPr>
            <w:r>
              <w:t>95</w:t>
            </w:r>
          </w:p>
        </w:tc>
      </w:tr>
      <w:tr w:rsidR="008B5CE9" w14:paraId="5AD5BEE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93E04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53068826" wp14:editId="3CA205DA">
                  <wp:extent cx="228600" cy="228600"/>
                  <wp:effectExtent l="0" t="0" r="0" b="0"/>
                  <wp:docPr id="1448" name="Picture 1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CD721" w14:textId="77777777" w:rsidR="008B5CE9" w:rsidRDefault="00000000">
            <w:pPr>
              <w:jc w:val="center"/>
            </w:pPr>
            <w:r>
              <w:t>95</w:t>
            </w:r>
          </w:p>
        </w:tc>
      </w:tr>
      <w:tr w:rsidR="008B5CE9" w14:paraId="0B8961A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9099E" w14:textId="77777777" w:rsidR="008B5CE9" w:rsidRDefault="00000000">
            <w:r>
              <w:rPr>
                <w:noProof/>
              </w:rPr>
              <w:drawing>
                <wp:inline distT="0" distB="0" distL="0" distR="0" wp14:anchorId="2EC75330" wp14:editId="2FCF2DDB">
                  <wp:extent cx="228600" cy="228600"/>
                  <wp:effectExtent l="0" t="0" r="0" b="0"/>
                  <wp:docPr id="1449" name="Picture 1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2D59A" w14:textId="77777777" w:rsidR="008B5CE9" w:rsidRDefault="00000000">
            <w:pPr>
              <w:jc w:val="center"/>
            </w:pPr>
            <w:r>
              <w:t>95</w:t>
            </w:r>
          </w:p>
        </w:tc>
      </w:tr>
      <w:tr w:rsidR="008B5CE9" w14:paraId="7032C09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4A61A" w14:textId="77777777" w:rsidR="008B5CE9" w:rsidRDefault="00000000">
            <w:r>
              <w:rPr>
                <w:noProof/>
              </w:rPr>
              <w:drawing>
                <wp:inline distT="0" distB="0" distL="0" distR="0" wp14:anchorId="3A1F0719" wp14:editId="53600A12">
                  <wp:extent cx="228600" cy="228600"/>
                  <wp:effectExtent l="0" t="0" r="0" b="0"/>
                  <wp:docPr id="1450" name="Picture 1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50A24" w14:textId="77777777" w:rsidR="008B5CE9" w:rsidRDefault="00000000">
            <w:pPr>
              <w:jc w:val="center"/>
            </w:pPr>
            <w:r>
              <w:t>95</w:t>
            </w:r>
          </w:p>
        </w:tc>
      </w:tr>
      <w:tr w:rsidR="008B5CE9" w14:paraId="1F1C10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480C8" w14:textId="77777777" w:rsidR="008B5CE9" w:rsidRDefault="00000000">
            <w:r>
              <w:rPr>
                <w:noProof/>
              </w:rPr>
              <w:drawing>
                <wp:inline distT="0" distB="0" distL="0" distR="0" wp14:anchorId="266F3307" wp14:editId="130548E5">
                  <wp:extent cx="228600" cy="228600"/>
                  <wp:effectExtent l="0" t="0" r="0" b="0"/>
                  <wp:docPr id="1451" name="Picture 1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D5D96" w14:textId="77777777" w:rsidR="008B5CE9" w:rsidRDefault="00000000">
            <w:pPr>
              <w:jc w:val="center"/>
            </w:pPr>
            <w:r>
              <w:t>95</w:t>
            </w:r>
          </w:p>
        </w:tc>
      </w:tr>
      <w:tr w:rsidR="008B5CE9" w14:paraId="645243F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84D69" w14:textId="77777777" w:rsidR="008B5CE9" w:rsidRDefault="00000000">
            <w:r>
              <w:rPr>
                <w:noProof/>
              </w:rPr>
              <w:drawing>
                <wp:inline distT="0" distB="0" distL="0" distR="0" wp14:anchorId="4CCA3941" wp14:editId="05035812">
                  <wp:extent cx="228600" cy="228600"/>
                  <wp:effectExtent l="0" t="0" r="0" b="0"/>
                  <wp:docPr id="1452" name="Picture 1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E6E17" w14:textId="77777777" w:rsidR="008B5CE9" w:rsidRDefault="00000000">
            <w:pPr>
              <w:jc w:val="center"/>
            </w:pPr>
            <w:r>
              <w:t>95</w:t>
            </w:r>
          </w:p>
        </w:tc>
      </w:tr>
    </w:tbl>
    <w:p w14:paraId="430746BB" w14:textId="77777777" w:rsidR="008B5CE9" w:rsidRDefault="008B5CE9">
      <w:pPr>
        <w:spacing w:after="20"/>
      </w:pPr>
    </w:p>
    <w:p w14:paraId="09315D8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6C565BC4" wp14:editId="480B5501">
            <wp:extent cx="329184" cy="329184"/>
            <wp:effectExtent l="0" t="0" r="0" b="0"/>
            <wp:docPr id="1453" name="Picture 1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ggler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Juggler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FB23B0D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D1B7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2A860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7B8210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022D7" w14:textId="77777777" w:rsidR="008B5CE9" w:rsidRDefault="00000000">
            <w:r>
              <w:rPr>
                <w:noProof/>
              </w:rPr>
              <w:drawing>
                <wp:inline distT="0" distB="0" distL="0" distR="0" wp14:anchorId="75C8E94B" wp14:editId="37AACB99">
                  <wp:extent cx="228600" cy="228600"/>
                  <wp:effectExtent l="0" t="0" r="0" b="0"/>
                  <wp:docPr id="1454" name="Picture 1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owa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Marowak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53FAA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1DAE9A4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7827F" w14:textId="77777777" w:rsidR="008B5CE9" w:rsidRDefault="00000000">
            <w:r>
              <w:rPr>
                <w:noProof/>
              </w:rPr>
              <w:drawing>
                <wp:inline distT="0" distB="0" distL="0" distR="0" wp14:anchorId="2E516F0B" wp14:editId="051DD743">
                  <wp:extent cx="228600" cy="228600"/>
                  <wp:effectExtent l="0" t="0" r="0" b="0"/>
                  <wp:docPr id="1455" name="Picture 1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63F7E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2E9DD0E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10635" w14:textId="77777777" w:rsidR="008B5CE9" w:rsidRDefault="00000000">
            <w:r>
              <w:rPr>
                <w:noProof/>
              </w:rPr>
              <w:drawing>
                <wp:inline distT="0" distB="0" distL="0" distR="0" wp14:anchorId="64D7C5C8" wp14:editId="44CB7C72">
                  <wp:extent cx="228600" cy="228600"/>
                  <wp:effectExtent l="0" t="0" r="0" b="0"/>
                  <wp:docPr id="1456" name="Picture 1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8017B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702A608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42C9E" w14:textId="77777777" w:rsidR="008B5CE9" w:rsidRDefault="00000000">
            <w:r>
              <w:rPr>
                <w:noProof/>
              </w:rPr>
              <w:drawing>
                <wp:inline distT="0" distB="0" distL="0" distR="0" wp14:anchorId="4D7205BE" wp14:editId="2A532C2E">
                  <wp:extent cx="228600" cy="228600"/>
                  <wp:effectExtent l="0" t="0" r="0" b="0"/>
                  <wp:docPr id="1457" name="Picture 1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br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Slowbro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0AF85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0DAC91B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6D5E5" w14:textId="77777777" w:rsidR="008B5CE9" w:rsidRDefault="00000000">
            <w:r>
              <w:rPr>
                <w:noProof/>
              </w:rPr>
              <w:drawing>
                <wp:inline distT="0" distB="0" distL="0" distR="0" wp14:anchorId="53D2B89A" wp14:editId="5600C842">
                  <wp:extent cx="228600" cy="228600"/>
                  <wp:effectExtent l="0" t="0" r="0" b="0"/>
                  <wp:docPr id="1458" name="Picture 1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rod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Electrode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86F8E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4D72FCC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F38DB" w14:textId="77777777" w:rsidR="008B5CE9" w:rsidRDefault="00000000">
            <w:r>
              <w:rPr>
                <w:noProof/>
              </w:rPr>
              <w:drawing>
                <wp:inline distT="0" distB="0" distL="0" distR="0" wp14:anchorId="770F5D6C" wp14:editId="237FE316">
                  <wp:extent cx="228600" cy="228600"/>
                  <wp:effectExtent l="0" t="0" r="0" b="0"/>
                  <wp:docPr id="1459" name="Picture 1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4EA72" w14:textId="77777777" w:rsidR="008B5CE9" w:rsidRDefault="00000000">
            <w:pPr>
              <w:jc w:val="center"/>
            </w:pPr>
            <w:r>
              <w:t>90</w:t>
            </w:r>
          </w:p>
        </w:tc>
      </w:tr>
    </w:tbl>
    <w:p w14:paraId="4F58C85E" w14:textId="77777777" w:rsidR="008B5CE9" w:rsidRDefault="008B5CE9">
      <w:pPr>
        <w:spacing w:after="20"/>
      </w:pPr>
    </w:p>
    <w:p w14:paraId="1C0BA91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7C37775D" wp14:editId="76EB29B6">
            <wp:extent cx="329184" cy="329184"/>
            <wp:effectExtent l="0" t="0" r="0" b="0"/>
            <wp:docPr id="1460" name="Picture 1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er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Tamer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2A349C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1F919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DFA9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55EAA2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1FF61" w14:textId="77777777" w:rsidR="008B5CE9" w:rsidRDefault="00000000">
            <w:r>
              <w:rPr>
                <w:noProof/>
              </w:rPr>
              <w:drawing>
                <wp:inline distT="0" distB="0" distL="0" distR="0" wp14:anchorId="36AC1FEE" wp14:editId="0451CE33">
                  <wp:extent cx="228600" cy="228600"/>
                  <wp:effectExtent l="0" t="0" r="0" b="0"/>
                  <wp:docPr id="1461" name="Picture 1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gtrio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Dugtrio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F0CE6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00EB0DD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332ED" w14:textId="77777777" w:rsidR="008B5CE9" w:rsidRDefault="00000000">
            <w:r>
              <w:rPr>
                <w:noProof/>
              </w:rPr>
              <w:drawing>
                <wp:inline distT="0" distB="0" distL="0" distR="0" wp14:anchorId="51601ABF" wp14:editId="6EEEEF45">
                  <wp:extent cx="228600" cy="228600"/>
                  <wp:effectExtent l="0" t="0" r="0" b="0"/>
                  <wp:docPr id="1462" name="Picture 1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gel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Tangela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578E0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03F0CBE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F544A" w14:textId="77777777" w:rsidR="008B5CE9" w:rsidRDefault="00000000">
            <w:r>
              <w:rPr>
                <w:noProof/>
              </w:rPr>
              <w:drawing>
                <wp:inline distT="0" distB="0" distL="0" distR="0" wp14:anchorId="5F5E1AC2" wp14:editId="38356582">
                  <wp:extent cx="228600" cy="228600"/>
                  <wp:effectExtent l="0" t="0" r="0" b="0"/>
                  <wp:docPr id="1463" name="Picture 1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16A89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73148D9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C5236" w14:textId="77777777" w:rsidR="008B5CE9" w:rsidRDefault="00000000">
            <w:r>
              <w:rPr>
                <w:noProof/>
              </w:rPr>
              <w:drawing>
                <wp:inline distT="0" distB="0" distL="0" distR="0" wp14:anchorId="73840EAE" wp14:editId="2C341CFA">
                  <wp:extent cx="228600" cy="228600"/>
                  <wp:effectExtent l="0" t="0" r="0" b="0"/>
                  <wp:docPr id="1464" name="Picture 1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gl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Kingler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AB8EA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69B9B19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80C74" w14:textId="77777777" w:rsidR="008B5CE9" w:rsidRDefault="00000000">
            <w:r>
              <w:rPr>
                <w:noProof/>
              </w:rPr>
              <w:drawing>
                <wp:inline distT="0" distB="0" distL="0" distR="0" wp14:anchorId="66486EB8" wp14:editId="03CC8920">
                  <wp:extent cx="228600" cy="228600"/>
                  <wp:effectExtent l="0" t="0" r="0" b="0"/>
                  <wp:docPr id="1465" name="Picture 1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nsi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Pinsir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2A611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2132D93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FD344" w14:textId="77777777" w:rsidR="008B5CE9" w:rsidRDefault="00000000">
            <w:r>
              <w:rPr>
                <w:noProof/>
              </w:rPr>
              <w:drawing>
                <wp:inline distT="0" distB="0" distL="0" distR="0" wp14:anchorId="58B542E7" wp14:editId="3CD46D30">
                  <wp:extent cx="228600" cy="228600"/>
                  <wp:effectExtent l="0" t="0" r="0" b="0"/>
                  <wp:docPr id="1466" name="Picture 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89B84" w14:textId="77777777" w:rsidR="008B5CE9" w:rsidRDefault="00000000">
            <w:pPr>
              <w:jc w:val="center"/>
            </w:pPr>
            <w:r>
              <w:t>90</w:t>
            </w:r>
          </w:p>
        </w:tc>
      </w:tr>
    </w:tbl>
    <w:p w14:paraId="36C2F628" w14:textId="77777777" w:rsidR="008B5CE9" w:rsidRDefault="008B5CE9">
      <w:pPr>
        <w:spacing w:after="20"/>
      </w:pPr>
    </w:p>
    <w:p w14:paraId="706A2FB3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C6D990A" wp14:editId="5394DCDD">
            <wp:extent cx="329184" cy="329184"/>
            <wp:effectExtent l="0" t="0" r="0" b="0"/>
            <wp:docPr id="1467" name="Picture 1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elt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Blackbelt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182814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4D7B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9046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224912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6754F" w14:textId="77777777" w:rsidR="008B5CE9" w:rsidRDefault="00000000">
            <w:r>
              <w:rPr>
                <w:noProof/>
              </w:rPr>
              <w:drawing>
                <wp:inline distT="0" distB="0" distL="0" distR="0" wp14:anchorId="10E9E806" wp14:editId="7876EA92">
                  <wp:extent cx="228600" cy="228600"/>
                  <wp:effectExtent l="0" t="0" r="0" b="0"/>
                  <wp:docPr id="1468" name="Picture 1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F1C7B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3A3DDFC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118F2" w14:textId="77777777" w:rsidR="008B5CE9" w:rsidRDefault="00000000">
            <w:r>
              <w:rPr>
                <w:noProof/>
              </w:rPr>
              <w:drawing>
                <wp:inline distT="0" distB="0" distL="0" distR="0" wp14:anchorId="0511CC51" wp14:editId="16D7FAD9">
                  <wp:extent cx="228600" cy="228600"/>
                  <wp:effectExtent l="0" t="0" r="0" b="0"/>
                  <wp:docPr id="1469" name="Picture 1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areon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Flareon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6FA52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1DF0549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D98EC" w14:textId="77777777" w:rsidR="008B5CE9" w:rsidRDefault="00000000">
            <w:r>
              <w:rPr>
                <w:noProof/>
              </w:rPr>
              <w:drawing>
                <wp:inline distT="0" distB="0" distL="0" distR="0" wp14:anchorId="76BF0BE1" wp14:editId="1A37A7A8">
                  <wp:extent cx="228600" cy="228600"/>
                  <wp:effectExtent l="0" t="0" r="0" b="0"/>
                  <wp:docPr id="1470" name="Picture 1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07D35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29FF61F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AD657" w14:textId="77777777" w:rsidR="008B5CE9" w:rsidRDefault="00000000">
            <w:r>
              <w:rPr>
                <w:noProof/>
              </w:rPr>
              <w:drawing>
                <wp:inline distT="0" distB="0" distL="0" distR="0" wp14:anchorId="6427A7AE" wp14:editId="60589B45">
                  <wp:extent cx="228600" cy="228600"/>
                  <wp:effectExtent l="0" t="0" r="0" b="0"/>
                  <wp:docPr id="1471" name="Picture 1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D9022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52EE0E6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DECB7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424996D5" wp14:editId="1C2C5162">
                  <wp:extent cx="228600" cy="228600"/>
                  <wp:effectExtent l="0" t="0" r="0" b="0"/>
                  <wp:docPr id="1472" name="Picture 1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drio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Dodrio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EF3DC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3DC1D36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C145D" w14:textId="77777777" w:rsidR="008B5CE9" w:rsidRDefault="00000000">
            <w:r>
              <w:rPr>
                <w:noProof/>
              </w:rPr>
              <w:drawing>
                <wp:inline distT="0" distB="0" distL="0" distR="0" wp14:anchorId="6B3AD492" wp14:editId="4AF9D92D">
                  <wp:extent cx="228600" cy="228600"/>
                  <wp:effectExtent l="0" t="0" r="0" b="0"/>
                  <wp:docPr id="1473" name="Picture 1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5E012" w14:textId="77777777" w:rsidR="008B5CE9" w:rsidRDefault="00000000">
            <w:pPr>
              <w:jc w:val="center"/>
            </w:pPr>
            <w:r>
              <w:t>90</w:t>
            </w:r>
          </w:p>
        </w:tc>
      </w:tr>
    </w:tbl>
    <w:p w14:paraId="4FD8E1FA" w14:textId="77777777" w:rsidR="008B5CE9" w:rsidRDefault="008B5CE9">
      <w:pPr>
        <w:spacing w:after="20"/>
      </w:pPr>
    </w:p>
    <w:p w14:paraId="4E620471" w14:textId="4DC16F22" w:rsidR="008B5CE9" w:rsidRDefault="00000000">
      <w:pPr>
        <w:pStyle w:val="Heading2"/>
        <w:spacing w:before="40" w:after="20"/>
      </w:pPr>
      <w:r>
        <w:t xml:space="preserve">  Battle 6 — SHF</w:t>
      </w:r>
      <w:r w:rsidR="004B1C42">
        <w:t>- BLOCKING EXIT OF VR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163FEF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14DFA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92B03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0545AC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8FA49" w14:textId="77777777" w:rsidR="008B5CE9" w:rsidRDefault="00000000">
            <w:r>
              <w:rPr>
                <w:noProof/>
              </w:rPr>
              <w:drawing>
                <wp:inline distT="0" distB="0" distL="0" distR="0" wp14:anchorId="2BCF8919" wp14:editId="53CB560D">
                  <wp:extent cx="228600" cy="228600"/>
                  <wp:effectExtent l="0" t="0" r="0" b="0"/>
                  <wp:docPr id="1475" name="Picture 1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690F8" w14:textId="77777777" w:rsidR="008B5CE9" w:rsidRDefault="00000000">
            <w:pPr>
              <w:jc w:val="center"/>
            </w:pPr>
            <w:r>
              <w:t>110</w:t>
            </w:r>
          </w:p>
        </w:tc>
      </w:tr>
      <w:tr w:rsidR="008B5CE9" w14:paraId="678319B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A5DBA" w14:textId="77777777" w:rsidR="008B5CE9" w:rsidRDefault="00000000">
            <w:r>
              <w:rPr>
                <w:noProof/>
              </w:rPr>
              <w:drawing>
                <wp:inline distT="0" distB="0" distL="0" distR="0" wp14:anchorId="3AB125FC" wp14:editId="390B18A7">
                  <wp:extent cx="228600" cy="228600"/>
                  <wp:effectExtent l="0" t="0" r="0" b="0"/>
                  <wp:docPr id="1476" name="Picture 1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A8A93" w14:textId="77777777" w:rsidR="008B5CE9" w:rsidRDefault="00000000">
            <w:pPr>
              <w:jc w:val="center"/>
            </w:pPr>
            <w:r>
              <w:t>110</w:t>
            </w:r>
          </w:p>
        </w:tc>
      </w:tr>
      <w:tr w:rsidR="008B5CE9" w14:paraId="1613228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E8C79" w14:textId="77777777" w:rsidR="008B5CE9" w:rsidRDefault="00000000">
            <w:r>
              <w:rPr>
                <w:noProof/>
              </w:rPr>
              <w:drawing>
                <wp:inline distT="0" distB="0" distL="0" distR="0" wp14:anchorId="79BD8BEA" wp14:editId="77AD9A9F">
                  <wp:extent cx="228600" cy="228600"/>
                  <wp:effectExtent l="0" t="0" r="0" b="0"/>
                  <wp:docPr id="1477" name="Picture 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FD5A0" w14:textId="77777777" w:rsidR="008B5CE9" w:rsidRDefault="00000000">
            <w:pPr>
              <w:jc w:val="center"/>
            </w:pPr>
            <w:r>
              <w:t>110</w:t>
            </w:r>
          </w:p>
        </w:tc>
      </w:tr>
      <w:tr w:rsidR="008B5CE9" w14:paraId="562E2A9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09937" w14:textId="77777777" w:rsidR="008B5CE9" w:rsidRDefault="00000000">
            <w:r>
              <w:rPr>
                <w:noProof/>
              </w:rPr>
              <w:drawing>
                <wp:inline distT="0" distB="0" distL="0" distR="0" wp14:anchorId="5A11C776" wp14:editId="771DE3E3">
                  <wp:extent cx="228600" cy="228600"/>
                  <wp:effectExtent l="0" t="0" r="0" b="0"/>
                  <wp:docPr id="1478" name="Picture 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eto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Magneton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2BCB4" w14:textId="77777777" w:rsidR="008B5CE9" w:rsidRDefault="00000000">
            <w:pPr>
              <w:jc w:val="center"/>
            </w:pPr>
            <w:r>
              <w:t>110</w:t>
            </w:r>
          </w:p>
        </w:tc>
      </w:tr>
      <w:tr w:rsidR="008B5CE9" w14:paraId="046A8E9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5D873" w14:textId="77777777" w:rsidR="008B5CE9" w:rsidRDefault="00000000">
            <w:r>
              <w:rPr>
                <w:noProof/>
              </w:rPr>
              <w:drawing>
                <wp:inline distT="0" distB="0" distL="0" distR="0" wp14:anchorId="50BC7C7E" wp14:editId="6A00BF85">
                  <wp:extent cx="228600" cy="228600"/>
                  <wp:effectExtent l="0" t="0" r="0" b="0"/>
                  <wp:docPr id="1479" name="Picture 1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D8093" w14:textId="77777777" w:rsidR="008B5CE9" w:rsidRDefault="00000000">
            <w:pPr>
              <w:jc w:val="center"/>
            </w:pPr>
            <w:r>
              <w:t>110</w:t>
            </w:r>
          </w:p>
        </w:tc>
      </w:tr>
      <w:tr w:rsidR="008B5CE9" w14:paraId="61AD1C7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C6AF5" w14:textId="77777777" w:rsidR="008B5CE9" w:rsidRDefault="00000000">
            <w:r>
              <w:rPr>
                <w:noProof/>
              </w:rPr>
              <w:drawing>
                <wp:inline distT="0" distB="0" distL="0" distR="0" wp14:anchorId="39C031AD" wp14:editId="1D3E83F4">
                  <wp:extent cx="228600" cy="228600"/>
                  <wp:effectExtent l="0" t="0" r="0" b="0"/>
                  <wp:docPr id="1480" name="Picture 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FEC68" w14:textId="77777777" w:rsidR="008B5CE9" w:rsidRDefault="00000000">
            <w:pPr>
              <w:jc w:val="center"/>
            </w:pPr>
            <w:r>
              <w:t>110</w:t>
            </w:r>
          </w:p>
        </w:tc>
      </w:tr>
    </w:tbl>
    <w:p w14:paraId="492A9E8F" w14:textId="77777777" w:rsidR="008B5CE9" w:rsidRDefault="008B5CE9">
      <w:pPr>
        <w:spacing w:after="20"/>
      </w:pPr>
    </w:p>
    <w:p w14:paraId="0311A1CE" w14:textId="77777777" w:rsidR="008B5CE9" w:rsidRDefault="00000000">
      <w:pPr>
        <w:pStyle w:val="Heading1"/>
        <w:spacing w:before="100" w:after="40"/>
      </w:pPr>
      <w:r>
        <w:t>Victory Road 3F</w:t>
      </w:r>
    </w:p>
    <w:p w14:paraId="567904B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258F3C6" wp14:editId="298C9506">
            <wp:extent cx="329184" cy="329184"/>
            <wp:effectExtent l="0" t="0" r="0" b="0"/>
            <wp:docPr id="1481" name="Picture 1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ggler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Juggler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BDB53F2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7F3F8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7671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5A6747C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03C4A" w14:textId="77777777" w:rsidR="008B5CE9" w:rsidRDefault="00000000">
            <w:r>
              <w:rPr>
                <w:noProof/>
              </w:rPr>
              <w:drawing>
                <wp:inline distT="0" distB="0" distL="0" distR="0" wp14:anchorId="113DD376" wp14:editId="0BE61CE7">
                  <wp:extent cx="228600" cy="228600"/>
                  <wp:effectExtent l="0" t="0" r="0" b="0"/>
                  <wp:docPr id="1482" name="Picture 1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5A067" w14:textId="77777777" w:rsidR="008B5CE9" w:rsidRDefault="00000000">
            <w:pPr>
              <w:jc w:val="center"/>
            </w:pPr>
            <w:r>
              <w:t>94</w:t>
            </w:r>
          </w:p>
        </w:tc>
      </w:tr>
      <w:tr w:rsidR="008B5CE9" w14:paraId="7B93CF4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8F475" w14:textId="77777777" w:rsidR="008B5CE9" w:rsidRDefault="00000000">
            <w:r>
              <w:rPr>
                <w:noProof/>
              </w:rPr>
              <w:drawing>
                <wp:inline distT="0" distB="0" distL="0" distR="0" wp14:anchorId="15EF84E4" wp14:editId="20C9D06F">
                  <wp:extent cx="228600" cy="228600"/>
                  <wp:effectExtent l="0" t="0" r="0" b="0"/>
                  <wp:docPr id="1483" name="Picture 1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ian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Persian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70691" w14:textId="77777777" w:rsidR="008B5CE9" w:rsidRDefault="00000000">
            <w:pPr>
              <w:jc w:val="center"/>
            </w:pPr>
            <w:r>
              <w:t>94</w:t>
            </w:r>
          </w:p>
        </w:tc>
      </w:tr>
      <w:tr w:rsidR="008B5CE9" w14:paraId="51C9B47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2BDB6" w14:textId="77777777" w:rsidR="008B5CE9" w:rsidRDefault="00000000">
            <w:r>
              <w:rPr>
                <w:noProof/>
              </w:rPr>
              <w:drawing>
                <wp:inline distT="0" distB="0" distL="0" distR="0" wp14:anchorId="794DEF3D" wp14:editId="3DDFEADA">
                  <wp:extent cx="228600" cy="228600"/>
                  <wp:effectExtent l="0" t="0" r="0" b="0"/>
                  <wp:docPr id="1484" name="Picture 1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4EBDF" w14:textId="77777777" w:rsidR="008B5CE9" w:rsidRDefault="00000000">
            <w:pPr>
              <w:jc w:val="center"/>
            </w:pPr>
            <w:r>
              <w:t>94</w:t>
            </w:r>
          </w:p>
        </w:tc>
      </w:tr>
      <w:tr w:rsidR="008B5CE9" w14:paraId="17FB4BE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DD728" w14:textId="77777777" w:rsidR="008B5CE9" w:rsidRDefault="00000000">
            <w:r>
              <w:rPr>
                <w:noProof/>
              </w:rPr>
              <w:drawing>
                <wp:inline distT="0" distB="0" distL="0" distR="0" wp14:anchorId="5241720E" wp14:editId="33C15A27">
                  <wp:extent cx="228600" cy="228600"/>
                  <wp:effectExtent l="0" t="0" r="0" b="0"/>
                  <wp:docPr id="1485" name="Picture 1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ash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Rapidash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3F8C5" w14:textId="77777777" w:rsidR="008B5CE9" w:rsidRDefault="00000000">
            <w:pPr>
              <w:jc w:val="center"/>
            </w:pPr>
            <w:r>
              <w:t>94</w:t>
            </w:r>
          </w:p>
        </w:tc>
      </w:tr>
      <w:tr w:rsidR="008B5CE9" w14:paraId="11E5CAD4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A8D98" w14:textId="77777777" w:rsidR="008B5CE9" w:rsidRDefault="00000000">
            <w:r>
              <w:rPr>
                <w:noProof/>
              </w:rPr>
              <w:drawing>
                <wp:inline distT="0" distB="0" distL="0" distR="0" wp14:anchorId="1BAC668F" wp14:editId="3FE72E00">
                  <wp:extent cx="228600" cy="228600"/>
                  <wp:effectExtent l="0" t="0" r="0" b="0"/>
                  <wp:docPr id="1486" name="Picture 1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ctreebe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Victreebel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6C30E" w14:textId="77777777" w:rsidR="008B5CE9" w:rsidRDefault="00000000">
            <w:pPr>
              <w:jc w:val="center"/>
            </w:pPr>
            <w:r>
              <w:t>94</w:t>
            </w:r>
          </w:p>
        </w:tc>
      </w:tr>
      <w:tr w:rsidR="008B5CE9" w14:paraId="675617A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2D938" w14:textId="77777777" w:rsidR="008B5CE9" w:rsidRDefault="00000000">
            <w:r>
              <w:rPr>
                <w:noProof/>
              </w:rPr>
              <w:drawing>
                <wp:inline distT="0" distB="0" distL="0" distR="0" wp14:anchorId="22DC9CBB" wp14:editId="0475668A">
                  <wp:extent cx="228600" cy="228600"/>
                  <wp:effectExtent l="0" t="0" r="0" b="0"/>
                  <wp:docPr id="1487" name="Picture 1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407A4" w14:textId="77777777" w:rsidR="008B5CE9" w:rsidRDefault="00000000">
            <w:pPr>
              <w:jc w:val="center"/>
            </w:pPr>
            <w:r>
              <w:t>94</w:t>
            </w:r>
          </w:p>
        </w:tc>
      </w:tr>
    </w:tbl>
    <w:p w14:paraId="6CD69C9D" w14:textId="77777777" w:rsidR="008B5CE9" w:rsidRDefault="008B5CE9">
      <w:pPr>
        <w:spacing w:after="20"/>
      </w:pPr>
    </w:p>
    <w:p w14:paraId="0043144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6EB5CE1" wp14:editId="2E56E5AD">
            <wp:extent cx="329184" cy="329184"/>
            <wp:effectExtent l="0" t="0" r="0" b="0"/>
            <wp:docPr id="1488" name="Picture 1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m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Cooltrainer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93B623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E526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BBBA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044463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3C2AD" w14:textId="77777777" w:rsidR="008B5CE9" w:rsidRDefault="00000000">
            <w:r>
              <w:rPr>
                <w:noProof/>
              </w:rPr>
              <w:drawing>
                <wp:inline distT="0" distB="0" distL="0" distR="0" wp14:anchorId="56B5F1B1" wp14:editId="1D05F6F5">
                  <wp:extent cx="228600" cy="228600"/>
                  <wp:effectExtent l="0" t="0" r="0" b="0"/>
                  <wp:docPr id="1489" name="Picture 1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059DD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15B6F8F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72232" w14:textId="77777777" w:rsidR="008B5CE9" w:rsidRDefault="00000000">
            <w:r>
              <w:rPr>
                <w:noProof/>
              </w:rPr>
              <w:drawing>
                <wp:inline distT="0" distB="0" distL="0" distR="0" wp14:anchorId="08DFDED0" wp14:editId="0F7381D2">
                  <wp:extent cx="228600" cy="228600"/>
                  <wp:effectExtent l="0" t="0" r="0" b="0"/>
                  <wp:docPr id="1490" name="Picture 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7AD10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0402216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9A70C" w14:textId="77777777" w:rsidR="008B5CE9" w:rsidRDefault="00000000">
            <w:r>
              <w:rPr>
                <w:noProof/>
              </w:rPr>
              <w:drawing>
                <wp:inline distT="0" distB="0" distL="0" distR="0" wp14:anchorId="5D4807DD" wp14:editId="2F629A6E">
                  <wp:extent cx="228600" cy="228600"/>
                  <wp:effectExtent l="0" t="0" r="0" b="0"/>
                  <wp:docPr id="1491" name="Picture 1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A5240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06D0F3A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7BF63" w14:textId="77777777" w:rsidR="008B5CE9" w:rsidRDefault="00000000">
            <w:r>
              <w:rPr>
                <w:noProof/>
              </w:rPr>
              <w:drawing>
                <wp:inline distT="0" distB="0" distL="0" distR="0" wp14:anchorId="74CB2C13" wp14:editId="3166C4FF">
                  <wp:extent cx="228600" cy="228600"/>
                  <wp:effectExtent l="0" t="0" r="0" b="0"/>
                  <wp:docPr id="1492" name="Picture 1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617EE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5041F74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13B78" w14:textId="77777777" w:rsidR="008B5CE9" w:rsidRDefault="00000000">
            <w:r>
              <w:rPr>
                <w:noProof/>
              </w:rPr>
              <w:drawing>
                <wp:inline distT="0" distB="0" distL="0" distR="0" wp14:anchorId="4EA03A49" wp14:editId="73E8DF94">
                  <wp:extent cx="228600" cy="228600"/>
                  <wp:effectExtent l="0" t="0" r="0" b="0"/>
                  <wp:docPr id="1493" name="Picture 1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33B98" w14:textId="77777777" w:rsidR="008B5CE9" w:rsidRDefault="00000000">
            <w:pPr>
              <w:jc w:val="center"/>
            </w:pPr>
            <w:r>
              <w:t>88</w:t>
            </w:r>
          </w:p>
        </w:tc>
      </w:tr>
      <w:tr w:rsidR="008B5CE9" w14:paraId="30B490C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76BEE" w14:textId="77777777" w:rsidR="008B5CE9" w:rsidRDefault="00000000">
            <w:r>
              <w:rPr>
                <w:noProof/>
              </w:rPr>
              <w:drawing>
                <wp:inline distT="0" distB="0" distL="0" distR="0" wp14:anchorId="47D62188" wp14:editId="7CD1467A">
                  <wp:extent cx="228600" cy="228600"/>
                  <wp:effectExtent l="0" t="0" r="0" b="0"/>
                  <wp:docPr id="1494" name="Picture 1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451D7" w14:textId="77777777" w:rsidR="008B5CE9" w:rsidRDefault="00000000">
            <w:pPr>
              <w:jc w:val="center"/>
            </w:pPr>
            <w:r>
              <w:t>88</w:t>
            </w:r>
          </w:p>
        </w:tc>
      </w:tr>
    </w:tbl>
    <w:p w14:paraId="1A22FCCF" w14:textId="77777777" w:rsidR="008B5CE9" w:rsidRDefault="008B5CE9">
      <w:pPr>
        <w:spacing w:after="20"/>
      </w:pPr>
    </w:p>
    <w:p w14:paraId="4B4954DC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0389C1FE" wp14:editId="56E3D090">
            <wp:extent cx="329184" cy="329184"/>
            <wp:effectExtent l="0" t="0" r="0" b="0"/>
            <wp:docPr id="1495" name="Picture 1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m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Cooltrainer 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B3D66C8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9569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B8A1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12A6E8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CB2A3" w14:textId="77777777" w:rsidR="008B5CE9" w:rsidRDefault="00000000">
            <w:r>
              <w:rPr>
                <w:noProof/>
              </w:rPr>
              <w:drawing>
                <wp:inline distT="0" distB="0" distL="0" distR="0" wp14:anchorId="7CC5135A" wp14:editId="2F846B3E">
                  <wp:extent cx="228600" cy="228600"/>
                  <wp:effectExtent l="0" t="0" r="0" b="0"/>
                  <wp:docPr id="1496" name="Picture 1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E08F6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2D4F1BD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E19FE" w14:textId="77777777" w:rsidR="008B5CE9" w:rsidRDefault="00000000">
            <w:r>
              <w:rPr>
                <w:noProof/>
              </w:rPr>
              <w:drawing>
                <wp:inline distT="0" distB="0" distL="0" distR="0" wp14:anchorId="0612F3A2" wp14:editId="2019339E">
                  <wp:extent cx="228600" cy="228600"/>
                  <wp:effectExtent l="0" t="0" r="0" b="0"/>
                  <wp:docPr id="1497" name="Picture 1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7D18E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26BD93C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BC645" w14:textId="77777777" w:rsidR="008B5CE9" w:rsidRDefault="00000000">
            <w:r>
              <w:rPr>
                <w:noProof/>
              </w:rPr>
              <w:drawing>
                <wp:inline distT="0" distB="0" distL="0" distR="0" wp14:anchorId="01DDFCDC" wp14:editId="3C3A29D6">
                  <wp:extent cx="228600" cy="228600"/>
                  <wp:effectExtent l="0" t="0" r="0" b="0"/>
                  <wp:docPr id="1498" name="Picture 1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223A0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4F33E25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C2824" w14:textId="77777777" w:rsidR="008B5CE9" w:rsidRDefault="00000000">
            <w:r>
              <w:rPr>
                <w:noProof/>
              </w:rPr>
              <w:drawing>
                <wp:inline distT="0" distB="0" distL="0" distR="0" wp14:anchorId="1E63CD24" wp14:editId="75C192C0">
                  <wp:extent cx="228600" cy="228600"/>
                  <wp:effectExtent l="0" t="0" r="0" b="0"/>
                  <wp:docPr id="1499" name="Picture 1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hyd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Rhydon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CD2E9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3721DC9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F68E5" w14:textId="77777777" w:rsidR="008B5CE9" w:rsidRDefault="00000000">
            <w:r>
              <w:rPr>
                <w:noProof/>
              </w:rPr>
              <w:drawing>
                <wp:inline distT="0" distB="0" distL="0" distR="0" wp14:anchorId="1E27C431" wp14:editId="769E49C3">
                  <wp:extent cx="228600" cy="228600"/>
                  <wp:effectExtent l="0" t="0" r="0" b="0"/>
                  <wp:docPr id="1500" name="Picture 1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7D6A1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49A1814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881AC" w14:textId="77777777" w:rsidR="008B5CE9" w:rsidRDefault="00000000">
            <w:r>
              <w:rPr>
                <w:noProof/>
              </w:rPr>
              <w:drawing>
                <wp:inline distT="0" distB="0" distL="0" distR="0" wp14:anchorId="3180C65C" wp14:editId="34468F77">
                  <wp:extent cx="228600" cy="228600"/>
                  <wp:effectExtent l="0" t="0" r="0" b="0"/>
                  <wp:docPr id="1501" name="Picture 1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35DC8" w14:textId="77777777" w:rsidR="008B5CE9" w:rsidRDefault="00000000">
            <w:pPr>
              <w:jc w:val="center"/>
            </w:pPr>
            <w:r>
              <w:t>92</w:t>
            </w:r>
          </w:p>
        </w:tc>
      </w:tr>
    </w:tbl>
    <w:p w14:paraId="53E91612" w14:textId="77777777" w:rsidR="008B5CE9" w:rsidRDefault="008B5CE9">
      <w:pPr>
        <w:spacing w:after="20"/>
      </w:pPr>
    </w:p>
    <w:p w14:paraId="3000A0D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11FA8C1E" wp14:editId="53DE241A">
            <wp:extent cx="329184" cy="329184"/>
            <wp:effectExtent l="0" t="0" r="0" b="0"/>
            <wp:docPr id="1502" name="Picture 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f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Cooltrainer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29ACB45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7D61D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DE73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39058A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EB196" w14:textId="77777777" w:rsidR="008B5CE9" w:rsidRDefault="00000000">
            <w:r>
              <w:rPr>
                <w:noProof/>
              </w:rPr>
              <w:drawing>
                <wp:inline distT="0" distB="0" distL="0" distR="0" wp14:anchorId="0C1BE50C" wp14:editId="252EAA8B">
                  <wp:extent cx="228600" cy="228600"/>
                  <wp:effectExtent l="0" t="0" r="0" b="0"/>
                  <wp:docPr id="1503" name="Picture 1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FB4BD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4A0A1CA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E1B4C" w14:textId="77777777" w:rsidR="008B5CE9" w:rsidRDefault="00000000">
            <w:r>
              <w:rPr>
                <w:noProof/>
              </w:rPr>
              <w:drawing>
                <wp:inline distT="0" distB="0" distL="0" distR="0" wp14:anchorId="0A515E48" wp14:editId="6E9AA414">
                  <wp:extent cx="228600" cy="228600"/>
                  <wp:effectExtent l="0" t="0" r="0" b="0"/>
                  <wp:docPr id="1504" name="Picture 1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9EEC6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58DA6B3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A6D9E" w14:textId="77777777" w:rsidR="008B5CE9" w:rsidRDefault="00000000">
            <w:r>
              <w:rPr>
                <w:noProof/>
              </w:rPr>
              <w:drawing>
                <wp:inline distT="0" distB="0" distL="0" distR="0" wp14:anchorId="3D958EBF" wp14:editId="2D921C6A">
                  <wp:extent cx="228600" cy="228600"/>
                  <wp:effectExtent l="0" t="0" r="0" b="0"/>
                  <wp:docPr id="1505" name="Picture 1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C014B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0D4EC66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11C6D" w14:textId="77777777" w:rsidR="008B5CE9" w:rsidRDefault="00000000">
            <w:r>
              <w:rPr>
                <w:noProof/>
              </w:rPr>
              <w:drawing>
                <wp:inline distT="0" distB="0" distL="0" distR="0" wp14:anchorId="5958DEFB" wp14:editId="416F202B">
                  <wp:extent cx="228600" cy="228600"/>
                  <wp:effectExtent l="0" t="0" r="0" b="0"/>
                  <wp:docPr id="1506" name="Picture 1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C5D2A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59585E9F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D8B4C" w14:textId="77777777" w:rsidR="008B5CE9" w:rsidRDefault="00000000">
            <w:r>
              <w:rPr>
                <w:noProof/>
              </w:rPr>
              <w:drawing>
                <wp:inline distT="0" distB="0" distL="0" distR="0" wp14:anchorId="5F31FB6B" wp14:editId="1B8723FF">
                  <wp:extent cx="228600" cy="228600"/>
                  <wp:effectExtent l="0" t="0" r="0" b="0"/>
                  <wp:docPr id="1507" name="Picture 1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5B973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6803C6D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2DE8B" w14:textId="77777777" w:rsidR="008B5CE9" w:rsidRDefault="00000000">
            <w:r>
              <w:rPr>
                <w:noProof/>
              </w:rPr>
              <w:drawing>
                <wp:inline distT="0" distB="0" distL="0" distR="0" wp14:anchorId="2A7CA53C" wp14:editId="0ADBC019">
                  <wp:extent cx="228600" cy="228600"/>
                  <wp:effectExtent l="0" t="0" r="0" b="0"/>
                  <wp:docPr id="1508" name="Picture 1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poreon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Vaporeon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039BC" w14:textId="77777777" w:rsidR="008B5CE9" w:rsidRDefault="00000000">
            <w:pPr>
              <w:jc w:val="center"/>
            </w:pPr>
            <w:r>
              <w:t>90</w:t>
            </w:r>
          </w:p>
        </w:tc>
      </w:tr>
    </w:tbl>
    <w:p w14:paraId="73EF6B49" w14:textId="77777777" w:rsidR="008B5CE9" w:rsidRDefault="008B5CE9">
      <w:pPr>
        <w:spacing w:after="20"/>
      </w:pPr>
    </w:p>
    <w:p w14:paraId="42F3B92B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B6535A2" wp14:editId="64C74451">
            <wp:extent cx="329184" cy="329184"/>
            <wp:effectExtent l="0" t="0" r="0" b="0"/>
            <wp:docPr id="1509" name="Picture 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f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5 — Cooltrainer 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C8658F5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384F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078C7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EEC38A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FBA12" w14:textId="77777777" w:rsidR="008B5CE9" w:rsidRDefault="00000000">
            <w:r>
              <w:rPr>
                <w:noProof/>
              </w:rPr>
              <w:drawing>
                <wp:inline distT="0" distB="0" distL="0" distR="0" wp14:anchorId="4B94C7AB" wp14:editId="25BCC8B5">
                  <wp:extent cx="228600" cy="228600"/>
                  <wp:effectExtent l="0" t="0" r="0" b="0"/>
                  <wp:docPr id="1510" name="Picture 1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ctabuzz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Electabuzz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2232C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6F0DAE2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57D30" w14:textId="77777777" w:rsidR="008B5CE9" w:rsidRDefault="00000000">
            <w:r>
              <w:rPr>
                <w:noProof/>
              </w:rPr>
              <w:drawing>
                <wp:inline distT="0" distB="0" distL="0" distR="0" wp14:anchorId="566C9C92" wp14:editId="1FBF7E8F">
                  <wp:extent cx="228600" cy="228600"/>
                  <wp:effectExtent l="0" t="0" r="0" b="0"/>
                  <wp:docPr id="1511" name="Picture 1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0684A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5538129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F151C" w14:textId="77777777" w:rsidR="008B5CE9" w:rsidRDefault="00000000">
            <w:r>
              <w:rPr>
                <w:noProof/>
              </w:rPr>
              <w:drawing>
                <wp:inline distT="0" distB="0" distL="0" distR="0" wp14:anchorId="1066EE8C" wp14:editId="57DA25FB">
                  <wp:extent cx="228600" cy="228600"/>
                  <wp:effectExtent l="0" t="0" r="0" b="0"/>
                  <wp:docPr id="1512" name="Picture 1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9D89E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4DDCB41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D3777" w14:textId="77777777" w:rsidR="008B5CE9" w:rsidRDefault="00000000">
            <w:r>
              <w:rPr>
                <w:noProof/>
              </w:rPr>
              <w:drawing>
                <wp:inline distT="0" distB="0" distL="0" distR="0" wp14:anchorId="66F00611" wp14:editId="2125ABFE">
                  <wp:extent cx="228600" cy="228600"/>
                  <wp:effectExtent l="0" t="0" r="0" b="0"/>
                  <wp:docPr id="1513" name="Picture 1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5B48F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3F472D0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647B4" w14:textId="77777777" w:rsidR="008B5CE9" w:rsidRDefault="00000000">
            <w:r>
              <w:rPr>
                <w:noProof/>
              </w:rPr>
              <w:drawing>
                <wp:inline distT="0" distB="0" distL="0" distR="0" wp14:anchorId="3D4405BE" wp14:editId="759D1506">
                  <wp:extent cx="228600" cy="228600"/>
                  <wp:effectExtent l="0" t="0" r="0" b="0"/>
                  <wp:docPr id="1514" name="Picture 1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97A57" w14:textId="77777777" w:rsidR="008B5CE9" w:rsidRDefault="00000000">
            <w:pPr>
              <w:jc w:val="center"/>
            </w:pPr>
            <w:r>
              <w:t>90</w:t>
            </w:r>
          </w:p>
        </w:tc>
      </w:tr>
      <w:tr w:rsidR="008B5CE9" w14:paraId="27E5401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83692" w14:textId="77777777" w:rsidR="008B5CE9" w:rsidRDefault="00000000">
            <w:r>
              <w:rPr>
                <w:noProof/>
              </w:rPr>
              <w:drawing>
                <wp:inline distT="0" distB="0" distL="0" distR="0" wp14:anchorId="263C8091" wp14:editId="7A1CF80A">
                  <wp:extent cx="228600" cy="228600"/>
                  <wp:effectExtent l="0" t="0" r="0" b="0"/>
                  <wp:docPr id="1515" name="Picture 1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259A0" w14:textId="77777777" w:rsidR="008B5CE9" w:rsidRDefault="00000000">
            <w:pPr>
              <w:jc w:val="center"/>
            </w:pPr>
            <w:r>
              <w:t>90</w:t>
            </w:r>
          </w:p>
        </w:tc>
      </w:tr>
    </w:tbl>
    <w:p w14:paraId="20D99571" w14:textId="77777777" w:rsidR="008B5CE9" w:rsidRDefault="008B5CE9">
      <w:pPr>
        <w:spacing w:after="20"/>
      </w:pPr>
    </w:p>
    <w:p w14:paraId="5646E205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4648EC5" wp14:editId="60C5EE36">
            <wp:extent cx="329184" cy="329184"/>
            <wp:effectExtent l="0" t="0" r="0" b="0"/>
            <wp:docPr id="1516" name="Picture 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no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6 — Jano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08E907C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9CF13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A165F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6EBA4F5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BA817" w14:textId="77777777" w:rsidR="008B5CE9" w:rsidRDefault="00000000">
            <w:r>
              <w:rPr>
                <w:noProof/>
              </w:rPr>
              <w:drawing>
                <wp:inline distT="0" distB="0" distL="0" distR="0" wp14:anchorId="245074DF" wp14:editId="3DA04E07">
                  <wp:extent cx="228600" cy="228600"/>
                  <wp:effectExtent l="0" t="0" r="0" b="0"/>
                  <wp:docPr id="1517" name="Picture 1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C7BE7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61D8A52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3AC20" w14:textId="77777777" w:rsidR="008B5CE9" w:rsidRDefault="00000000">
            <w:r>
              <w:rPr>
                <w:noProof/>
              </w:rPr>
              <w:drawing>
                <wp:inline distT="0" distB="0" distL="0" distR="0" wp14:anchorId="49DE332A" wp14:editId="6C5DBD2E">
                  <wp:extent cx="228600" cy="228600"/>
                  <wp:effectExtent l="0" t="0" r="0" b="0"/>
                  <wp:docPr id="1518" name="Picture 1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liwrath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Poliwrath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F45E1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5E8AAF6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3950A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632F6F44" wp14:editId="2DCC70BA">
                  <wp:extent cx="228600" cy="228600"/>
                  <wp:effectExtent l="0" t="0" r="0" b="0"/>
                  <wp:docPr id="1519" name="Picture 1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9875B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5A4581B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7303A" w14:textId="77777777" w:rsidR="008B5CE9" w:rsidRDefault="00000000">
            <w:r>
              <w:rPr>
                <w:noProof/>
              </w:rPr>
              <w:drawing>
                <wp:inline distT="0" distB="0" distL="0" distR="0" wp14:anchorId="170D4E10" wp14:editId="74788204">
                  <wp:extent cx="228600" cy="228600"/>
                  <wp:effectExtent l="0" t="0" r="0" b="0"/>
                  <wp:docPr id="1520" name="Picture 1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1CA95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48C744E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EC757" w14:textId="77777777" w:rsidR="008B5CE9" w:rsidRDefault="00000000">
            <w:r>
              <w:rPr>
                <w:noProof/>
              </w:rPr>
              <w:drawing>
                <wp:inline distT="0" distB="0" distL="0" distR="0" wp14:anchorId="4E20DB39" wp14:editId="5D86F8A4">
                  <wp:extent cx="228600" cy="228600"/>
                  <wp:effectExtent l="0" t="0" r="0" b="0"/>
                  <wp:docPr id="1521" name="Picture 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k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Muk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2175D" w14:textId="77777777" w:rsidR="008B5CE9" w:rsidRDefault="00000000">
            <w:pPr>
              <w:jc w:val="center"/>
            </w:pPr>
            <w:r>
              <w:t>100</w:t>
            </w:r>
          </w:p>
        </w:tc>
      </w:tr>
      <w:tr w:rsidR="008B5CE9" w14:paraId="7095CDE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BC836" w14:textId="77777777" w:rsidR="008B5CE9" w:rsidRDefault="00000000">
            <w:r>
              <w:rPr>
                <w:noProof/>
              </w:rPr>
              <w:drawing>
                <wp:inline distT="0" distB="0" distL="0" distR="0" wp14:anchorId="1DFD8ABD" wp14:editId="22C0425D">
                  <wp:extent cx="228600" cy="228600"/>
                  <wp:effectExtent l="0" t="0" r="0" b="0"/>
                  <wp:docPr id="1522" name="Picture 1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C751E" w14:textId="77777777" w:rsidR="008B5CE9" w:rsidRDefault="00000000">
            <w:pPr>
              <w:jc w:val="center"/>
            </w:pPr>
            <w:r>
              <w:t>100</w:t>
            </w:r>
          </w:p>
        </w:tc>
      </w:tr>
    </w:tbl>
    <w:p w14:paraId="3E08CDC4" w14:textId="77777777" w:rsidR="008B5CE9" w:rsidRDefault="008B5CE9">
      <w:pPr>
        <w:spacing w:after="20"/>
      </w:pPr>
    </w:p>
    <w:p w14:paraId="72CAB08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4BEAB1F" wp14:editId="61B7AD16">
            <wp:extent cx="329184" cy="329184"/>
            <wp:effectExtent l="0" t="0" r="0" b="0"/>
            <wp:docPr id="1523" name="Picture 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dier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7 — Soldier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05BC980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3A441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130D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45A3E6D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E1715" w14:textId="77777777" w:rsidR="008B5CE9" w:rsidRDefault="00000000">
            <w:r>
              <w:rPr>
                <w:noProof/>
              </w:rPr>
              <w:drawing>
                <wp:inline distT="0" distB="0" distL="0" distR="0" wp14:anchorId="5E780340" wp14:editId="3D219B6C">
                  <wp:extent cx="228600" cy="228600"/>
                  <wp:effectExtent l="0" t="0" r="0" b="0"/>
                  <wp:docPr id="1524" name="Picture 1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ygo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Porygon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8438B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061B03C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B9A8D" w14:textId="77777777" w:rsidR="008B5CE9" w:rsidRDefault="00000000">
            <w:r>
              <w:rPr>
                <w:noProof/>
              </w:rPr>
              <w:drawing>
                <wp:inline distT="0" distB="0" distL="0" distR="0" wp14:anchorId="4D544AA9" wp14:editId="35C119B9">
                  <wp:extent cx="228600" cy="228600"/>
                  <wp:effectExtent l="0" t="0" r="0" b="0"/>
                  <wp:docPr id="1525" name="Picture 1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4E1E5" w14:textId="77777777" w:rsidR="008B5CE9" w:rsidRDefault="00000000">
            <w:pPr>
              <w:jc w:val="center"/>
            </w:pPr>
            <w:r>
              <w:t>92</w:t>
            </w:r>
          </w:p>
        </w:tc>
      </w:tr>
      <w:tr w:rsidR="008B5CE9" w14:paraId="4B2458A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BDCCD" w14:textId="77777777" w:rsidR="008B5CE9" w:rsidRDefault="00000000">
            <w:r>
              <w:rPr>
                <w:noProof/>
              </w:rPr>
              <w:drawing>
                <wp:inline distT="0" distB="0" distL="0" distR="0" wp14:anchorId="4C04B05D" wp14:editId="6AEEB7AC">
                  <wp:extent cx="228600" cy="228600"/>
                  <wp:effectExtent l="0" t="0" r="0" b="0"/>
                  <wp:docPr id="1526" name="Picture 1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lem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Golem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28E93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39862D1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A8BF6" w14:textId="77777777" w:rsidR="008B5CE9" w:rsidRDefault="00000000">
            <w:r>
              <w:rPr>
                <w:noProof/>
              </w:rPr>
              <w:drawing>
                <wp:inline distT="0" distB="0" distL="0" distR="0" wp14:anchorId="63094428" wp14:editId="7588AA57">
                  <wp:extent cx="228600" cy="228600"/>
                  <wp:effectExtent l="0" t="0" r="0" b="0"/>
                  <wp:docPr id="1527" name="Picture 1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ma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Magmar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82F2A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5568CE6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C5BC3" w14:textId="77777777" w:rsidR="008B5CE9" w:rsidRDefault="00000000">
            <w:r>
              <w:rPr>
                <w:noProof/>
              </w:rPr>
              <w:drawing>
                <wp:inline distT="0" distB="0" distL="0" distR="0" wp14:anchorId="16FBB675" wp14:editId="51935AE1">
                  <wp:extent cx="228600" cy="228600"/>
                  <wp:effectExtent l="0" t="0" r="0" b="0"/>
                  <wp:docPr id="1528" name="Picture 1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93F94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422E1C6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43E9C" w14:textId="77777777" w:rsidR="008B5CE9" w:rsidRDefault="00000000">
            <w:r>
              <w:rPr>
                <w:noProof/>
              </w:rPr>
              <w:drawing>
                <wp:inline distT="0" distB="0" distL="0" distR="0" wp14:anchorId="1D12424E" wp14:editId="608678A2">
                  <wp:extent cx="228600" cy="228600"/>
                  <wp:effectExtent l="0" t="0" r="0" b="0"/>
                  <wp:docPr id="1529" name="Picture 1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A8AE" w14:textId="77777777" w:rsidR="008B5CE9" w:rsidRDefault="00000000">
            <w:pPr>
              <w:jc w:val="center"/>
            </w:pPr>
            <w:r>
              <w:t>94</w:t>
            </w:r>
          </w:p>
        </w:tc>
      </w:tr>
    </w:tbl>
    <w:p w14:paraId="7E03E17F" w14:textId="77777777" w:rsidR="008B5CE9" w:rsidRDefault="008B5CE9">
      <w:pPr>
        <w:spacing w:after="20"/>
      </w:pPr>
    </w:p>
    <w:p w14:paraId="75EEB5AD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1CED7F0" wp14:editId="173EDA0C">
            <wp:extent cx="329184" cy="329184"/>
            <wp:effectExtent l="0" t="0" r="0" b="0"/>
            <wp:docPr id="1530" name="Picture 1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trainerf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8 — Ranger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3FA4794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CA774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105DA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262A7AA5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8A1E8" w14:textId="77777777" w:rsidR="008B5CE9" w:rsidRDefault="00000000">
            <w:r>
              <w:rPr>
                <w:noProof/>
              </w:rPr>
              <w:drawing>
                <wp:inline distT="0" distB="0" distL="0" distR="0" wp14:anchorId="613FB940" wp14:editId="64B2C39C">
                  <wp:extent cx="228600" cy="228600"/>
                  <wp:effectExtent l="0" t="0" r="0" b="0"/>
                  <wp:docPr id="1531" name="Picture 1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kin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Nidoking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7EA0C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1934E15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FCCD4" w14:textId="77777777" w:rsidR="008B5CE9" w:rsidRDefault="00000000">
            <w:r>
              <w:rPr>
                <w:noProof/>
              </w:rPr>
              <w:drawing>
                <wp:inline distT="0" distB="0" distL="0" distR="0" wp14:anchorId="39071F13" wp14:editId="613FE8DA">
                  <wp:extent cx="228600" cy="228600"/>
                  <wp:effectExtent l="0" t="0" r="0" b="0"/>
                  <wp:docPr id="1532" name="Picture 1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doqueen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Nidoqueen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1C664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43DD875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4A4FD" w14:textId="77777777" w:rsidR="008B5CE9" w:rsidRDefault="00000000">
            <w:r>
              <w:rPr>
                <w:noProof/>
              </w:rPr>
              <w:drawing>
                <wp:inline distT="0" distB="0" distL="0" distR="0" wp14:anchorId="6BD4E1F0" wp14:editId="60EC9FDC">
                  <wp:extent cx="228600" cy="228600"/>
                  <wp:effectExtent l="0" t="0" r="0" b="0"/>
                  <wp:docPr id="1533" name="Picture 1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yth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Scyther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A391A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363C1C8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D0558" w14:textId="77777777" w:rsidR="008B5CE9" w:rsidRDefault="00000000">
            <w:r>
              <w:rPr>
                <w:noProof/>
              </w:rPr>
              <w:drawing>
                <wp:inline distT="0" distB="0" distL="0" distR="0" wp14:anchorId="70BD9582" wp14:editId="341D8D38">
                  <wp:extent cx="228600" cy="228600"/>
                  <wp:effectExtent l="0" t="0" r="0" b="0"/>
                  <wp:docPr id="1534" name="Picture 1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2CF6B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6F725A9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F4D05" w14:textId="77777777" w:rsidR="008B5CE9" w:rsidRDefault="00000000">
            <w:r>
              <w:rPr>
                <w:noProof/>
              </w:rPr>
              <w:drawing>
                <wp:inline distT="0" distB="0" distL="0" distR="0" wp14:anchorId="6CBF73E2" wp14:editId="07CD9D71">
                  <wp:extent cx="228600" cy="228600"/>
                  <wp:effectExtent l="0" t="0" r="0" b="0"/>
                  <wp:docPr id="1535" name="Picture 1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A9AD3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594914D1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AD0DE" w14:textId="77777777" w:rsidR="008B5CE9" w:rsidRDefault="00000000">
            <w:r>
              <w:rPr>
                <w:noProof/>
              </w:rPr>
              <w:drawing>
                <wp:inline distT="0" distB="0" distL="0" distR="0" wp14:anchorId="761DA0BC" wp14:editId="69AC3E56">
                  <wp:extent cx="228600" cy="228600"/>
                  <wp:effectExtent l="0" t="0" r="0" b="0"/>
                  <wp:docPr id="1536" name="Picture 1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B7F21" w14:textId="77777777" w:rsidR="008B5CE9" w:rsidRDefault="00000000">
            <w:pPr>
              <w:jc w:val="center"/>
            </w:pPr>
            <w:r>
              <w:t>94</w:t>
            </w:r>
          </w:p>
        </w:tc>
      </w:tr>
    </w:tbl>
    <w:p w14:paraId="63B06B1E" w14:textId="77777777" w:rsidR="008B5CE9" w:rsidRDefault="008B5CE9">
      <w:pPr>
        <w:spacing w:after="20"/>
      </w:pPr>
    </w:p>
    <w:p w14:paraId="020A4BE6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FE054C4" wp14:editId="2C20AFC8">
            <wp:extent cx="329184" cy="329184"/>
            <wp:effectExtent l="0" t="0" r="0" b="0"/>
            <wp:docPr id="1537" name="Picture 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_kid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9 — Cool Kid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1FE357D7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E5C8B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11DD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069F21A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DA18E" w14:textId="77777777" w:rsidR="008B5CE9" w:rsidRDefault="00000000">
            <w:r>
              <w:rPr>
                <w:noProof/>
              </w:rPr>
              <w:drawing>
                <wp:inline distT="0" distB="0" distL="0" distR="0" wp14:anchorId="7D04578E" wp14:editId="2A9FE2DD">
                  <wp:extent cx="228600" cy="228600"/>
                  <wp:effectExtent l="0" t="0" r="0" b="0"/>
                  <wp:docPr id="1538" name="Picture 1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butops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Kabutops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BA53E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42CA199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ACD53" w14:textId="77777777" w:rsidR="008B5CE9" w:rsidRDefault="00000000">
            <w:r>
              <w:rPr>
                <w:noProof/>
              </w:rPr>
              <w:drawing>
                <wp:inline distT="0" distB="0" distL="0" distR="0" wp14:anchorId="52CF10ED" wp14:editId="6CC9295D">
                  <wp:extent cx="228600" cy="228600"/>
                  <wp:effectExtent l="0" t="0" r="0" b="0"/>
                  <wp:docPr id="1539" name="Picture 1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3B1D5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69BA0A90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37357" w14:textId="77777777" w:rsidR="008B5CE9" w:rsidRDefault="00000000">
            <w:r>
              <w:rPr>
                <w:noProof/>
              </w:rPr>
              <w:drawing>
                <wp:inline distT="0" distB="0" distL="0" distR="0" wp14:anchorId="7C44C9BF" wp14:editId="75FC930E">
                  <wp:extent cx="228600" cy="228600"/>
                  <wp:effectExtent l="0" t="0" r="0" b="0"/>
                  <wp:docPr id="1540" name="Picture 1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netale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Ninetales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CBC20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1565DED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42895" w14:textId="77777777" w:rsidR="008B5CE9" w:rsidRDefault="00000000">
            <w:r>
              <w:rPr>
                <w:noProof/>
              </w:rPr>
              <w:drawing>
                <wp:inline distT="0" distB="0" distL="0" distR="0" wp14:anchorId="75A264DD" wp14:editId="720457F6">
                  <wp:extent cx="228600" cy="228600"/>
                  <wp:effectExtent l="0" t="0" r="0" b="0"/>
                  <wp:docPr id="1541" name="Picture 1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zi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Weezing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58FAD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6A26C09C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32678" w14:textId="77777777" w:rsidR="008B5CE9" w:rsidRDefault="00000000">
            <w:r>
              <w:rPr>
                <w:noProof/>
              </w:rPr>
              <w:drawing>
                <wp:inline distT="0" distB="0" distL="0" distR="0" wp14:anchorId="2BAF64F1" wp14:editId="02C02CAC">
                  <wp:extent cx="228600" cy="228600"/>
                  <wp:effectExtent l="0" t="0" r="0" b="0"/>
                  <wp:docPr id="1542" name="Picture 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771D4" w14:textId="77777777" w:rsidR="008B5CE9" w:rsidRDefault="00000000">
            <w:pPr>
              <w:jc w:val="center"/>
            </w:pPr>
            <w:r>
              <w:t>93</w:t>
            </w:r>
          </w:p>
        </w:tc>
      </w:tr>
      <w:tr w:rsidR="008B5CE9" w14:paraId="4F14E23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80CCB" w14:textId="77777777" w:rsidR="008B5CE9" w:rsidRDefault="00000000">
            <w:r>
              <w:rPr>
                <w:noProof/>
              </w:rPr>
              <w:lastRenderedPageBreak/>
              <w:drawing>
                <wp:inline distT="0" distB="0" distL="0" distR="0" wp14:anchorId="217E8207" wp14:editId="0D4EFB39">
                  <wp:extent cx="228600" cy="228600"/>
                  <wp:effectExtent l="0" t="0" r="0" b="0"/>
                  <wp:docPr id="1543" name="Picture 1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FA5B6" w14:textId="77777777" w:rsidR="008B5CE9" w:rsidRDefault="00000000">
            <w:pPr>
              <w:jc w:val="center"/>
            </w:pPr>
            <w:r>
              <w:t>93</w:t>
            </w:r>
          </w:p>
        </w:tc>
      </w:tr>
    </w:tbl>
    <w:p w14:paraId="6F36A95F" w14:textId="77777777" w:rsidR="008B5CE9" w:rsidRDefault="008B5CE9">
      <w:pPr>
        <w:spacing w:after="20"/>
      </w:pPr>
    </w:p>
    <w:p w14:paraId="1F0CA277" w14:textId="77777777" w:rsidR="008B5CE9" w:rsidRDefault="00000000">
      <w:pPr>
        <w:pStyle w:val="Heading1"/>
        <w:spacing w:before="100" w:after="40"/>
      </w:pPr>
      <w:r>
        <w:t>Elite Four</w:t>
      </w:r>
    </w:p>
    <w:p w14:paraId="42C179EF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2A08786C" wp14:editId="2200A259">
            <wp:extent cx="329184" cy="329184"/>
            <wp:effectExtent l="0" t="0" r="0" b="0"/>
            <wp:docPr id="1544" name="Picture 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relei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Lorelei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1ED183DC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FA35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9E818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9AFFF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515DD59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C4791" w14:textId="77777777" w:rsidR="008B5CE9" w:rsidRDefault="00000000">
            <w:r>
              <w:rPr>
                <w:noProof/>
              </w:rPr>
              <w:drawing>
                <wp:inline distT="0" distB="0" distL="0" distR="0" wp14:anchorId="0D610561" wp14:editId="5E1813EE">
                  <wp:extent cx="228600" cy="228600"/>
                  <wp:effectExtent l="0" t="0" r="0" b="0"/>
                  <wp:docPr id="1545" name="Picture 1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yst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Cloyster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26BCD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E876A" w14:textId="77777777" w:rsidR="008B5CE9" w:rsidRDefault="00000000">
            <w:r>
              <w:rPr>
                <w:sz w:val="15"/>
              </w:rPr>
              <w:t>Blizzard, Clamp, Explosion</w:t>
            </w:r>
          </w:p>
        </w:tc>
      </w:tr>
      <w:tr w:rsidR="008B5CE9" w14:paraId="2418B57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79A6F" w14:textId="77777777" w:rsidR="008B5CE9" w:rsidRDefault="00000000">
            <w:r>
              <w:rPr>
                <w:noProof/>
              </w:rPr>
              <w:drawing>
                <wp:inline distT="0" distB="0" distL="0" distR="0" wp14:anchorId="5CC18C6B" wp14:editId="0834C17C">
                  <wp:extent cx="228600" cy="228600"/>
                  <wp:effectExtent l="0" t="0" r="0" b="0"/>
                  <wp:docPr id="1546" name="Picture 1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slash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Sandslash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C5DFB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E2EDE" w14:textId="77777777" w:rsidR="008B5CE9" w:rsidRDefault="00000000">
            <w:r>
              <w:rPr>
                <w:sz w:val="15"/>
              </w:rPr>
              <w:t>Slash, Earthquake, Dig</w:t>
            </w:r>
          </w:p>
        </w:tc>
      </w:tr>
      <w:tr w:rsidR="008B5CE9" w14:paraId="641BC8F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6869F" w14:textId="77777777" w:rsidR="008B5CE9" w:rsidRDefault="00000000">
            <w:r>
              <w:rPr>
                <w:noProof/>
              </w:rPr>
              <w:drawing>
                <wp:inline distT="0" distB="0" distL="0" distR="0" wp14:anchorId="6AEF7900" wp14:editId="0001F5BB">
                  <wp:extent cx="228600" cy="228600"/>
                  <wp:effectExtent l="0" t="0" r="0" b="0"/>
                  <wp:docPr id="1547" name="Picture 1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fabl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Clefable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76D49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85619" w14:textId="77777777" w:rsidR="008B5CE9" w:rsidRDefault="00000000">
            <w:r>
              <w:rPr>
                <w:sz w:val="15"/>
              </w:rPr>
              <w:t>Thunder Wave, Blizzard, Psychic, Body Slam</w:t>
            </w:r>
          </w:p>
        </w:tc>
      </w:tr>
      <w:tr w:rsidR="008B5CE9" w14:paraId="312B3EBD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A4577" w14:textId="77777777" w:rsidR="008B5CE9" w:rsidRDefault="00000000">
            <w:r>
              <w:rPr>
                <w:noProof/>
              </w:rPr>
              <w:drawing>
                <wp:inline distT="0" distB="0" distL="0" distR="0" wp14:anchorId="663CBCCE" wp14:editId="43241BAE">
                  <wp:extent cx="228600" cy="228600"/>
                  <wp:effectExtent l="0" t="0" r="0" b="0"/>
                  <wp:docPr id="1548" name="Picture 1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79882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2887E" w14:textId="77777777" w:rsidR="008B5CE9" w:rsidRDefault="00000000">
            <w:r>
              <w:rPr>
                <w:sz w:val="15"/>
              </w:rPr>
              <w:t>Blizzard, Thunderbolt, Surf, Body Slam</w:t>
            </w:r>
          </w:p>
        </w:tc>
      </w:tr>
      <w:tr w:rsidR="008B5CE9" w14:paraId="7971187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2A0E4" w14:textId="77777777" w:rsidR="008B5CE9" w:rsidRDefault="00000000">
            <w:r>
              <w:rPr>
                <w:noProof/>
              </w:rPr>
              <w:drawing>
                <wp:inline distT="0" distB="0" distL="0" distR="0" wp14:anchorId="5B46B8AD" wp14:editId="4327B637">
                  <wp:extent cx="228600" cy="228600"/>
                  <wp:effectExtent l="0" t="0" r="0" b="0"/>
                  <wp:docPr id="1549" name="Picture 1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32890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7FF11" w14:textId="77777777" w:rsidR="008B5CE9" w:rsidRDefault="00000000">
            <w:r>
              <w:rPr>
                <w:sz w:val="15"/>
              </w:rPr>
              <w:t>Lovely Kiss, Psychic, Blizzard</w:t>
            </w:r>
          </w:p>
        </w:tc>
      </w:tr>
      <w:tr w:rsidR="008B5CE9" w14:paraId="182AABFB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3D57D" w14:textId="77777777" w:rsidR="008B5CE9" w:rsidRDefault="00000000">
            <w:r>
              <w:rPr>
                <w:noProof/>
              </w:rPr>
              <w:drawing>
                <wp:inline distT="0" distB="0" distL="0" distR="0" wp14:anchorId="65862F00" wp14:editId="67C5F6BA">
                  <wp:extent cx="228600" cy="228600"/>
                  <wp:effectExtent l="0" t="0" r="0" b="0"/>
                  <wp:docPr id="1550" name="Picture 1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cuno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Articuno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1CA7E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21273" w14:textId="77777777" w:rsidR="008B5CE9" w:rsidRDefault="00000000">
            <w:r>
              <w:rPr>
                <w:sz w:val="15"/>
              </w:rPr>
              <w:t>Blizzard, Sky Attack, Ice Beam</w:t>
            </w:r>
          </w:p>
        </w:tc>
      </w:tr>
    </w:tbl>
    <w:p w14:paraId="38148CBB" w14:textId="77777777" w:rsidR="008B5CE9" w:rsidRDefault="008B5CE9">
      <w:pPr>
        <w:spacing w:after="20"/>
      </w:pPr>
    </w:p>
    <w:p w14:paraId="0767C5E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09734B5" wp14:editId="33CDD640">
            <wp:extent cx="329184" cy="329184"/>
            <wp:effectExtent l="0" t="0" r="0" b="0"/>
            <wp:docPr id="1551" name="Picture 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.oak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2 — Prof. Oak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5322D829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F7B2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40093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6E1D7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378A1ABB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B7BAD" w14:textId="77777777" w:rsidR="008B5CE9" w:rsidRDefault="00000000">
            <w:r>
              <w:rPr>
                <w:noProof/>
              </w:rPr>
              <w:drawing>
                <wp:inline distT="0" distB="0" distL="0" distR="0" wp14:anchorId="7AA12E90" wp14:editId="148437F0">
                  <wp:extent cx="228600" cy="228600"/>
                  <wp:effectExtent l="0" t="0" r="0" b="0"/>
                  <wp:docPr id="1552" name="Picture 1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ichu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Raichu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4936E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8DF45" w14:textId="77777777" w:rsidR="008B5CE9" w:rsidRDefault="00000000">
            <w:r>
              <w:rPr>
                <w:sz w:val="15"/>
              </w:rPr>
              <w:t>Thunder Wave, Surf, Thunderbolt, Body Slam</w:t>
            </w:r>
          </w:p>
        </w:tc>
      </w:tr>
      <w:tr w:rsidR="008B5CE9" w14:paraId="10F05B20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04868" w14:textId="77777777" w:rsidR="008B5CE9" w:rsidRDefault="00000000">
            <w:r>
              <w:rPr>
                <w:noProof/>
              </w:rPr>
              <w:drawing>
                <wp:inline distT="0" distB="0" distL="0" distR="0" wp14:anchorId="2F629BC6" wp14:editId="74FECD7F">
                  <wp:extent cx="228600" cy="228600"/>
                  <wp:effectExtent l="0" t="0" r="0" b="0"/>
                  <wp:docPr id="1553" name="Picture 1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champ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Machamp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69AC4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C3B01" w14:textId="77777777" w:rsidR="008B5CE9" w:rsidRDefault="00000000">
            <w:r>
              <w:rPr>
                <w:sz w:val="15"/>
              </w:rPr>
              <w:t>Hi Jump Kick, Earthquake, Rock Slide, Body Slam</w:t>
            </w:r>
          </w:p>
        </w:tc>
      </w:tr>
      <w:tr w:rsidR="008B5CE9" w14:paraId="217E6D2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49238" w14:textId="77777777" w:rsidR="008B5CE9" w:rsidRDefault="00000000">
            <w:r>
              <w:rPr>
                <w:noProof/>
              </w:rPr>
              <w:drawing>
                <wp:inline distT="0" distB="0" distL="0" distR="0" wp14:anchorId="6E1E87C8" wp14:editId="244BED3B">
                  <wp:extent cx="228600" cy="228600"/>
                  <wp:effectExtent l="0" t="0" r="0" b="0"/>
                  <wp:docPr id="1554" name="Picture 1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A6601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8115A" w14:textId="77777777" w:rsidR="008B5CE9" w:rsidRDefault="00000000">
            <w:r>
              <w:rPr>
                <w:sz w:val="15"/>
              </w:rPr>
              <w:t>Hyper Beam, Thunderbolt, Explosion, Fire Blast</w:t>
            </w:r>
          </w:p>
        </w:tc>
      </w:tr>
      <w:tr w:rsidR="008B5CE9" w14:paraId="2F4E453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D771D" w14:textId="77777777" w:rsidR="008B5CE9" w:rsidRDefault="00000000">
            <w:r>
              <w:rPr>
                <w:noProof/>
              </w:rPr>
              <w:drawing>
                <wp:inline distT="0" distB="0" distL="0" distR="0" wp14:anchorId="0FD8C7BA" wp14:editId="0A72F581">
                  <wp:extent cx="228600" cy="228600"/>
                  <wp:effectExtent l="0" t="0" r="0" b="0"/>
                  <wp:docPr id="1555" name="Picture 1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izard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Charizard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F4B23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228A6" w14:textId="77777777" w:rsidR="008B5CE9" w:rsidRDefault="00000000">
            <w:r>
              <w:rPr>
                <w:sz w:val="15"/>
              </w:rPr>
              <w:t>Fire Blast, Earthquake, Slash, Fly</w:t>
            </w:r>
          </w:p>
        </w:tc>
      </w:tr>
      <w:tr w:rsidR="008B5CE9" w14:paraId="1AB7B01C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231CF" w14:textId="77777777" w:rsidR="008B5CE9" w:rsidRDefault="00000000">
            <w:r>
              <w:rPr>
                <w:noProof/>
              </w:rPr>
              <w:drawing>
                <wp:inline distT="0" distB="0" distL="0" distR="0" wp14:anchorId="7740FB8D" wp14:editId="12FF3814">
                  <wp:extent cx="228600" cy="228600"/>
                  <wp:effectExtent l="0" t="0" r="0" b="0"/>
                  <wp:docPr id="1556" name="Picture 1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nusau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Venusaur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DC270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946A3" w14:textId="77777777" w:rsidR="008B5CE9" w:rsidRDefault="00000000">
            <w:r>
              <w:rPr>
                <w:sz w:val="15"/>
              </w:rPr>
              <w:t>Sleep Powder, Razor Leaf, Double Team, Body Slam</w:t>
            </w:r>
          </w:p>
        </w:tc>
      </w:tr>
      <w:tr w:rsidR="008B5CE9" w14:paraId="1D703AC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BF44C" w14:textId="77777777" w:rsidR="008B5CE9" w:rsidRDefault="00000000">
            <w:r>
              <w:rPr>
                <w:noProof/>
              </w:rPr>
              <w:drawing>
                <wp:inline distT="0" distB="0" distL="0" distR="0" wp14:anchorId="64170173" wp14:editId="619F7CBB">
                  <wp:extent cx="228600" cy="228600"/>
                  <wp:effectExtent l="0" t="0" r="0" b="0"/>
                  <wp:docPr id="1557" name="Picture 1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stoi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Blastoise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7BE15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4077D" w14:textId="77777777" w:rsidR="008B5CE9" w:rsidRDefault="00000000">
            <w:r>
              <w:rPr>
                <w:sz w:val="15"/>
              </w:rPr>
              <w:t>Hydro Pump, Blizzard, Earthquake, Body Slam</w:t>
            </w:r>
          </w:p>
        </w:tc>
      </w:tr>
    </w:tbl>
    <w:p w14:paraId="758B9B23" w14:textId="77777777" w:rsidR="008B5CE9" w:rsidRDefault="008B5CE9">
      <w:pPr>
        <w:spacing w:after="20"/>
      </w:pPr>
    </w:p>
    <w:p w14:paraId="07CB8C6C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3E80F79D" wp14:editId="74A8082A">
            <wp:extent cx="329184" cy="329184"/>
            <wp:effectExtent l="0" t="0" r="0" b="0"/>
            <wp:docPr id="1558" name="Picture 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atha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3 — Agatha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1D383561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6C4B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51372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7BF07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444E0642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488CE" w14:textId="77777777" w:rsidR="008B5CE9" w:rsidRDefault="00000000">
            <w:r>
              <w:rPr>
                <w:noProof/>
              </w:rPr>
              <w:drawing>
                <wp:inline distT="0" distB="0" distL="0" distR="0" wp14:anchorId="6D4E340F" wp14:editId="6C300694">
                  <wp:extent cx="228600" cy="228600"/>
                  <wp:effectExtent l="0" t="0" r="0" b="0"/>
                  <wp:docPr id="1559" name="Picture 1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kazam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Alakazam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11402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99461" w14:textId="77777777" w:rsidR="008B5CE9" w:rsidRDefault="00000000">
            <w:r>
              <w:rPr>
                <w:sz w:val="15"/>
              </w:rPr>
              <w:t>Thunder Wave, Psychic, Recover</w:t>
            </w:r>
          </w:p>
        </w:tc>
      </w:tr>
      <w:tr w:rsidR="008B5CE9" w14:paraId="4B2AD4C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2F496" w14:textId="77777777" w:rsidR="008B5CE9" w:rsidRDefault="00000000">
            <w:r>
              <w:rPr>
                <w:noProof/>
              </w:rPr>
              <w:drawing>
                <wp:inline distT="0" distB="0" distL="0" distR="0" wp14:anchorId="09794199" wp14:editId="0BD6385E">
                  <wp:extent cx="228600" cy="228600"/>
                  <wp:effectExtent l="0" t="0" r="0" b="0"/>
                  <wp:docPr id="1560" name="Picture 1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owa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Marowak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DD378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6662E" w14:textId="77777777" w:rsidR="008B5CE9" w:rsidRDefault="00000000">
            <w:r>
              <w:rPr>
                <w:sz w:val="15"/>
              </w:rPr>
              <w:t>Slash, Rock Slide, Earthquake, Dig</w:t>
            </w:r>
          </w:p>
        </w:tc>
      </w:tr>
      <w:tr w:rsidR="008B5CE9" w14:paraId="4DBDDA67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1E4A8" w14:textId="77777777" w:rsidR="008B5CE9" w:rsidRDefault="00000000">
            <w:r>
              <w:rPr>
                <w:noProof/>
              </w:rPr>
              <w:drawing>
                <wp:inline distT="0" distB="0" distL="0" distR="0" wp14:anchorId="343D20F3" wp14:editId="2825E9F6">
                  <wp:extent cx="228600" cy="228600"/>
                  <wp:effectExtent l="0" t="0" r="0" b="0"/>
                  <wp:docPr id="1561" name="Picture 1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ynx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Jynx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DDF5E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EE6EC" w14:textId="77777777" w:rsidR="008B5CE9" w:rsidRDefault="00000000">
            <w:r>
              <w:rPr>
                <w:sz w:val="15"/>
              </w:rPr>
              <w:t>Lovely Kiss, Psychic, Blizzard</w:t>
            </w:r>
          </w:p>
        </w:tc>
      </w:tr>
      <w:tr w:rsidR="008B5CE9" w14:paraId="694AA14A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08620" w14:textId="77777777" w:rsidR="008B5CE9" w:rsidRDefault="00000000">
            <w:r>
              <w:rPr>
                <w:noProof/>
              </w:rPr>
              <w:drawing>
                <wp:inline distT="0" distB="0" distL="0" distR="0" wp14:anchorId="518D5A7B" wp14:editId="36D511E7">
                  <wp:extent cx="228600" cy="228600"/>
                  <wp:effectExtent l="0" t="0" r="0" b="0"/>
                  <wp:docPr id="1562" name="Picture 1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tacrue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Tentacruel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631E6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507D6" w14:textId="77777777" w:rsidR="008B5CE9" w:rsidRDefault="00000000">
            <w:r>
              <w:rPr>
                <w:sz w:val="15"/>
              </w:rPr>
              <w:t>Wrap, Surf, Blizzard</w:t>
            </w:r>
          </w:p>
        </w:tc>
      </w:tr>
      <w:tr w:rsidR="008B5CE9" w14:paraId="579E87A9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A9116" w14:textId="77777777" w:rsidR="008B5CE9" w:rsidRDefault="00000000">
            <w:r>
              <w:rPr>
                <w:noProof/>
              </w:rPr>
              <w:drawing>
                <wp:inline distT="0" distB="0" distL="0" distR="0" wp14:anchorId="271C9001" wp14:editId="0DCD3BFA">
                  <wp:extent cx="228600" cy="228600"/>
                  <wp:effectExtent l="0" t="0" r="0" b="0"/>
                  <wp:docPr id="1563" name="Picture 1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n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Hypno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CE6D6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084AB" w14:textId="77777777" w:rsidR="008B5CE9" w:rsidRDefault="00000000">
            <w:r>
              <w:rPr>
                <w:sz w:val="15"/>
              </w:rPr>
              <w:t>Thunder Wave, Hypnosis, Psychic, Tri Attack</w:t>
            </w:r>
          </w:p>
        </w:tc>
      </w:tr>
      <w:tr w:rsidR="008B5CE9" w14:paraId="122A9E1A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73BAD" w14:textId="77777777" w:rsidR="008B5CE9" w:rsidRDefault="00000000">
            <w:r>
              <w:rPr>
                <w:noProof/>
              </w:rPr>
              <w:drawing>
                <wp:inline distT="0" distB="0" distL="0" distR="0" wp14:anchorId="15828F7C" wp14:editId="4CC73B39">
                  <wp:extent cx="228600" cy="228600"/>
                  <wp:effectExtent l="0" t="0" r="0" b="0"/>
                  <wp:docPr id="1564" name="Picture 1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96185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F06F4" w14:textId="77777777" w:rsidR="008B5CE9" w:rsidRDefault="00000000">
            <w:r>
              <w:rPr>
                <w:sz w:val="15"/>
              </w:rPr>
              <w:t>Night Shade, Ice Punch, Thunderbolt</w:t>
            </w:r>
          </w:p>
        </w:tc>
      </w:tr>
    </w:tbl>
    <w:p w14:paraId="08000EA9" w14:textId="77777777" w:rsidR="008B5CE9" w:rsidRDefault="008B5CE9">
      <w:pPr>
        <w:spacing w:after="20"/>
      </w:pPr>
    </w:p>
    <w:p w14:paraId="053F1A40" w14:textId="77777777" w:rsidR="008B5CE9" w:rsidRDefault="00000000">
      <w:pPr>
        <w:pStyle w:val="Heading2"/>
        <w:spacing w:before="40" w:after="20"/>
      </w:pPr>
      <w:r>
        <w:rPr>
          <w:noProof/>
        </w:rPr>
        <w:lastRenderedPageBreak/>
        <w:drawing>
          <wp:inline distT="0" distB="0" distL="0" distR="0" wp14:anchorId="1237D5DF" wp14:editId="03148F87">
            <wp:extent cx="329184" cy="329184"/>
            <wp:effectExtent l="0" t="0" r="0" b="0"/>
            <wp:docPr id="1565" name="Picture 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c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4 — 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58DB27D7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ECD35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360CA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50CDD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30EBA9BF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44DBA" w14:textId="77777777" w:rsidR="008B5CE9" w:rsidRDefault="00000000">
            <w:r>
              <w:rPr>
                <w:noProof/>
              </w:rPr>
              <w:drawing>
                <wp:inline distT="0" distB="0" distL="0" distR="0" wp14:anchorId="46D2D468" wp14:editId="212B73A0">
                  <wp:extent cx="228600" cy="228600"/>
                  <wp:effectExtent l="0" t="0" r="0" b="0"/>
                  <wp:docPr id="1566" name="Picture 1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6C49E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1B864" w14:textId="77777777" w:rsidR="008B5CE9" w:rsidRDefault="00000000">
            <w:r>
              <w:rPr>
                <w:sz w:val="15"/>
              </w:rPr>
              <w:t>Stun Spore, Sleep Powder, Psychic, Hyper Beam</w:t>
            </w:r>
          </w:p>
        </w:tc>
      </w:tr>
      <w:tr w:rsidR="008B5CE9" w14:paraId="3F9F2A0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BE0EC" w14:textId="77777777" w:rsidR="008B5CE9" w:rsidRDefault="00000000">
            <w:r>
              <w:rPr>
                <w:noProof/>
              </w:rPr>
              <w:drawing>
                <wp:inline distT="0" distB="0" distL="0" distR="0" wp14:anchorId="1AFF8370" wp14:editId="57623002">
                  <wp:extent cx="228600" cy="228600"/>
                  <wp:effectExtent l="0" t="0" r="0" b="0"/>
                  <wp:docPr id="1567" name="Picture 1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as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Lapras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0A417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3BE7A" w14:textId="77777777" w:rsidR="008B5CE9" w:rsidRDefault="00000000">
            <w:r>
              <w:rPr>
                <w:sz w:val="15"/>
              </w:rPr>
              <w:t>Surf, Blizzard, Thunderbolt, Body Slam</w:t>
            </w:r>
          </w:p>
        </w:tc>
      </w:tr>
      <w:tr w:rsidR="008B5CE9" w14:paraId="31C19F66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C5B55" w14:textId="77777777" w:rsidR="008B5CE9" w:rsidRDefault="00000000">
            <w:r>
              <w:rPr>
                <w:noProof/>
              </w:rPr>
              <w:drawing>
                <wp:inline distT="0" distB="0" distL="0" distR="0" wp14:anchorId="6CD8B223" wp14:editId="5036DAC1">
                  <wp:extent cx="228600" cy="228600"/>
                  <wp:effectExtent l="0" t="0" r="0" b="0"/>
                  <wp:docPr id="1568" name="Picture 1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sey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Chansey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8B155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7E178" w14:textId="77777777" w:rsidR="008B5CE9" w:rsidRDefault="00000000">
            <w:r>
              <w:rPr>
                <w:sz w:val="15"/>
              </w:rPr>
              <w:t>Thunder Wave, Softboiled, Ice Beam, Thunderbolt</w:t>
            </w:r>
          </w:p>
        </w:tc>
      </w:tr>
      <w:tr w:rsidR="008B5CE9" w14:paraId="095ECEE6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CC79F" w14:textId="77777777" w:rsidR="008B5CE9" w:rsidRDefault="00000000">
            <w:r>
              <w:rPr>
                <w:noProof/>
              </w:rPr>
              <w:drawing>
                <wp:inline distT="0" distB="0" distL="0" distR="0" wp14:anchorId="637309A2" wp14:editId="4F457ECA">
                  <wp:extent cx="228600" cy="228600"/>
                  <wp:effectExtent l="0" t="0" r="0" b="0"/>
                  <wp:docPr id="1569" name="Picture 1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gonit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Dragonite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3081C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B0300" w14:textId="77777777" w:rsidR="008B5CE9" w:rsidRDefault="00000000">
            <w:r>
              <w:rPr>
                <w:sz w:val="15"/>
              </w:rPr>
              <w:t>Thunder Wave, Blizzard, Body Slam, ???????</w:t>
            </w:r>
          </w:p>
        </w:tc>
      </w:tr>
      <w:tr w:rsidR="008B5CE9" w14:paraId="6D805511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4145D" w14:textId="77777777" w:rsidR="008B5CE9" w:rsidRDefault="00000000">
            <w:r>
              <w:rPr>
                <w:noProof/>
              </w:rPr>
              <w:drawing>
                <wp:inline distT="0" distB="0" distL="0" distR="0" wp14:anchorId="381DFDA6" wp14:editId="7198A337">
                  <wp:extent cx="228600" cy="228600"/>
                  <wp:effectExtent l="0" t="0" r="0" b="0"/>
                  <wp:docPr id="1570" name="Picture 1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gaskha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Kangaskhan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E0037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AFBF2" w14:textId="77777777" w:rsidR="008B5CE9" w:rsidRDefault="00000000">
            <w:r>
              <w:rPr>
                <w:sz w:val="15"/>
              </w:rPr>
              <w:t>Hyper Beam, Body Slam, Earthquake</w:t>
            </w:r>
          </w:p>
        </w:tc>
      </w:tr>
      <w:tr w:rsidR="008B5CE9" w14:paraId="0A33EB65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C6B94" w14:textId="77777777" w:rsidR="008B5CE9" w:rsidRDefault="00000000">
            <w:r>
              <w:rPr>
                <w:noProof/>
              </w:rPr>
              <w:drawing>
                <wp:inline distT="0" distB="0" distL="0" distR="0" wp14:anchorId="07BA73FD" wp14:editId="17005FE5">
                  <wp:extent cx="228600" cy="228600"/>
                  <wp:effectExtent l="0" t="0" r="0" b="0"/>
                  <wp:docPr id="1571" name="Picture 1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F716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EFD9A" w14:textId="77777777" w:rsidR="008B5CE9" w:rsidRDefault="00000000">
            <w:r>
              <w:rPr>
                <w:sz w:val="15"/>
              </w:rPr>
              <w:t>Sky Attack, Rock Slide, Earthquake, ???????</w:t>
            </w:r>
          </w:p>
        </w:tc>
      </w:tr>
    </w:tbl>
    <w:p w14:paraId="04DA2B21" w14:textId="77777777" w:rsidR="008B5CE9" w:rsidRDefault="008B5CE9">
      <w:pPr>
        <w:spacing w:after="20"/>
      </w:pPr>
    </w:p>
    <w:p w14:paraId="40B5559F" w14:textId="77777777" w:rsidR="008B5CE9" w:rsidRDefault="00000000">
      <w:pPr>
        <w:pStyle w:val="Heading1"/>
        <w:spacing w:before="100" w:after="40"/>
      </w:pPr>
      <w:r>
        <w:t>Champion</w:t>
      </w:r>
    </w:p>
    <w:p w14:paraId="07A29D4A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046B8366" wp14:editId="2B9CA42B">
            <wp:extent cx="329184" cy="329184"/>
            <wp:effectExtent l="0" t="0" r="0" b="0"/>
            <wp:docPr id="1572" name="Picture 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l3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Champion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500"/>
        <w:gridCol w:w="3000"/>
      </w:tblGrid>
      <w:tr w:rsidR="008B5CE9" w14:paraId="66CF94BF" w14:textId="77777777">
        <w:tc>
          <w:tcPr>
            <w:tcW w:w="3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8E246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D485C" w14:textId="77777777" w:rsidR="008B5CE9" w:rsidRDefault="00000000">
            <w:r>
              <w:rPr>
                <w:b/>
              </w:rPr>
              <w:t>Lv.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DBC5A" w14:textId="77777777" w:rsidR="008B5CE9" w:rsidRDefault="00000000">
            <w:r>
              <w:rPr>
                <w:b/>
              </w:rPr>
              <w:t>Moves</w:t>
            </w:r>
          </w:p>
        </w:tc>
      </w:tr>
      <w:tr w:rsidR="008B5CE9" w14:paraId="444253A6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A4B3D" w14:textId="77777777" w:rsidR="008B5CE9" w:rsidRDefault="00000000">
            <w:r>
              <w:rPr>
                <w:noProof/>
              </w:rPr>
              <w:drawing>
                <wp:inline distT="0" distB="0" distL="0" distR="0" wp14:anchorId="3352BD5E" wp14:editId="08379E63">
                  <wp:extent cx="228600" cy="228600"/>
                  <wp:effectExtent l="0" t="0" r="0" b="0"/>
                  <wp:docPr id="1573" name="Picture 1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53390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7CAF8" w14:textId="77777777" w:rsidR="008B5CE9" w:rsidRDefault="00000000">
            <w:r>
              <w:rPr>
                <w:sz w:val="15"/>
              </w:rPr>
              <w:t>Thunder Wave, Softboiled, Psychic, Body Slam</w:t>
            </w:r>
          </w:p>
        </w:tc>
      </w:tr>
      <w:tr w:rsidR="008B5CE9" w14:paraId="5D9F69C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FF30D" w14:textId="77777777" w:rsidR="008B5CE9" w:rsidRDefault="00000000">
            <w:r>
              <w:rPr>
                <w:noProof/>
              </w:rPr>
              <w:drawing>
                <wp:inline distT="0" distB="0" distL="0" distR="0" wp14:anchorId="58C3EA45" wp14:editId="6EFF3CA5">
                  <wp:extent cx="228600" cy="228600"/>
                  <wp:effectExtent l="0" t="0" r="0" b="0"/>
                  <wp:docPr id="1574" name="Picture 1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lte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Jolteon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C1B35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C7FCC" w14:textId="77777777" w:rsidR="008B5CE9" w:rsidRDefault="00000000">
            <w:r>
              <w:rPr>
                <w:sz w:val="15"/>
              </w:rPr>
              <w:t>Thunder Wave, Sand Attack, Body Slam, Thunderbolt</w:t>
            </w:r>
          </w:p>
        </w:tc>
      </w:tr>
      <w:tr w:rsidR="008B5CE9" w14:paraId="0A5A8111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A1218" w14:textId="77777777" w:rsidR="008B5CE9" w:rsidRDefault="00000000">
            <w:r>
              <w:rPr>
                <w:noProof/>
              </w:rPr>
              <w:drawing>
                <wp:inline distT="0" distB="0" distL="0" distR="0" wp14:anchorId="50C66F24" wp14:editId="67A292D0">
                  <wp:extent cx="228600" cy="228600"/>
                  <wp:effectExtent l="0" t="0" r="0" b="0"/>
                  <wp:docPr id="1575" name="Picture 1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ggu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Exeggutor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506E5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679C7" w14:textId="77777777" w:rsidR="008B5CE9" w:rsidRDefault="00000000">
            <w:r>
              <w:rPr>
                <w:sz w:val="15"/>
              </w:rPr>
              <w:t>Stun Spore, Sleep Powder, Psychic, Egg Bomb</w:t>
            </w:r>
          </w:p>
        </w:tc>
      </w:tr>
      <w:tr w:rsidR="008B5CE9" w14:paraId="5B7E7786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61E60" w14:textId="77777777" w:rsidR="008B5CE9" w:rsidRDefault="00000000">
            <w:r>
              <w:rPr>
                <w:noProof/>
              </w:rPr>
              <w:drawing>
                <wp:inline distT="0" distB="0" distL="0" distR="0" wp14:anchorId="62E7347D" wp14:editId="5AD59412">
                  <wp:extent cx="228600" cy="228600"/>
                  <wp:effectExtent l="0" t="0" r="0" b="0"/>
                  <wp:docPr id="1576" name="Picture 1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8215D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4DA7B" w14:textId="77777777" w:rsidR="008B5CE9" w:rsidRDefault="00000000">
            <w:r>
              <w:rPr>
                <w:sz w:val="15"/>
              </w:rPr>
              <w:t>Thunderbolt, Recover, Thunder Wave, Blizzard</w:t>
            </w:r>
          </w:p>
        </w:tc>
      </w:tr>
      <w:tr w:rsidR="008B5CE9" w14:paraId="50809956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C3D87" w14:textId="77777777" w:rsidR="008B5CE9" w:rsidRDefault="00000000">
            <w:r>
              <w:rPr>
                <w:noProof/>
              </w:rPr>
              <w:drawing>
                <wp:inline distT="0" distB="0" distL="0" distR="0" wp14:anchorId="4E9E6F9F" wp14:editId="2F2D14FC">
                  <wp:extent cx="228600" cy="228600"/>
                  <wp:effectExtent l="0" t="0" r="0" b="0"/>
                  <wp:docPr id="1577" name="Picture 1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12275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3C81C" w14:textId="77777777" w:rsidR="008B5CE9" w:rsidRDefault="00000000">
            <w:r>
              <w:rPr>
                <w:sz w:val="15"/>
              </w:rPr>
              <w:t>Hyper Beam, Body Slam, Earthquake</w:t>
            </w:r>
          </w:p>
        </w:tc>
      </w:tr>
      <w:tr w:rsidR="008B5CE9" w14:paraId="340BDAA8" w14:textId="77777777"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756CD" w14:textId="77777777" w:rsidR="008B5CE9" w:rsidRDefault="00000000">
            <w:r>
              <w:rPr>
                <w:noProof/>
              </w:rPr>
              <w:drawing>
                <wp:inline distT="0" distB="0" distL="0" distR="0" wp14:anchorId="6F8AC270" wp14:editId="39523A0D">
                  <wp:extent cx="228600" cy="228600"/>
                  <wp:effectExtent l="0" t="0" r="0" b="0"/>
                  <wp:docPr id="1578" name="Picture 1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two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Mewtwo</w:t>
            </w:r>
          </w:p>
        </w:tc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9D928" w14:textId="77777777" w:rsidR="008B5CE9" w:rsidRDefault="00000000">
            <w:pPr>
              <w:jc w:val="center"/>
            </w:pPr>
            <w:r>
              <w:t>115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C8F8C" w14:textId="77777777" w:rsidR="008B5CE9" w:rsidRDefault="00000000">
            <w:r>
              <w:rPr>
                <w:sz w:val="15"/>
              </w:rPr>
              <w:t>Thunder Wave, Body Slam, Recover, Psychic</w:t>
            </w:r>
          </w:p>
        </w:tc>
      </w:tr>
    </w:tbl>
    <w:p w14:paraId="45D02EFB" w14:textId="77777777" w:rsidR="008B5CE9" w:rsidRDefault="008B5CE9">
      <w:pPr>
        <w:spacing w:after="20"/>
      </w:pPr>
    </w:p>
    <w:p w14:paraId="5EA725C1" w14:textId="77777777" w:rsidR="008B5CE9" w:rsidRDefault="00000000">
      <w:pPr>
        <w:pStyle w:val="Heading1"/>
        <w:spacing w:before="100" w:after="40"/>
      </w:pPr>
      <w:r>
        <w:t>Cerulean Cave</w:t>
      </w:r>
    </w:p>
    <w:p w14:paraId="4D603D65" w14:textId="18D28AD4" w:rsidR="008B5CE9" w:rsidRDefault="00000000">
      <w:pPr>
        <w:pStyle w:val="Heading2"/>
        <w:spacing w:before="40" w:after="20"/>
      </w:pPr>
      <w:r>
        <w:t xml:space="preserve">  Battle 1 — SHF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5ABBDFCE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03532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5690C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16A9E5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5C005" w14:textId="77777777" w:rsidR="008B5CE9" w:rsidRDefault="00000000">
            <w:r>
              <w:rPr>
                <w:noProof/>
              </w:rPr>
              <w:drawing>
                <wp:inline distT="0" distB="0" distL="0" distR="0" wp14:anchorId="74101C04" wp14:editId="290FB180">
                  <wp:extent cx="228600" cy="228600"/>
                  <wp:effectExtent l="0" t="0" r="0" b="0"/>
                  <wp:docPr id="1580" name="Picture 1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ngar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Gengar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46605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56C4A87B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A39BE" w14:textId="77777777" w:rsidR="008B5CE9" w:rsidRDefault="00000000">
            <w:r>
              <w:rPr>
                <w:noProof/>
              </w:rPr>
              <w:drawing>
                <wp:inline distT="0" distB="0" distL="0" distR="0" wp14:anchorId="5A1952A4" wp14:editId="188440F0">
                  <wp:extent cx="228600" cy="228600"/>
                  <wp:effectExtent l="0" t="0" r="0" b="0"/>
                  <wp:docPr id="1581" name="Picture 1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orlax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Snorlax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5ED7E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50F2833D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048E1" w14:textId="77777777" w:rsidR="008B5CE9" w:rsidRDefault="00000000">
            <w:r>
              <w:rPr>
                <w:noProof/>
              </w:rPr>
              <w:drawing>
                <wp:inline distT="0" distB="0" distL="0" distR="0" wp14:anchorId="24BBE51F" wp14:editId="57519700">
                  <wp:extent cx="228600" cy="228600"/>
                  <wp:effectExtent l="0" t="0" r="0" b="0"/>
                  <wp:docPr id="1582" name="Picture 1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m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Starmie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8C38B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749E409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1898A" w14:textId="77777777" w:rsidR="008B5CE9" w:rsidRDefault="00000000">
            <w:r>
              <w:rPr>
                <w:noProof/>
              </w:rPr>
              <w:drawing>
                <wp:inline distT="0" distB="0" distL="0" distR="0" wp14:anchorId="701AB270" wp14:editId="4B3C71EA">
                  <wp:extent cx="228600" cy="228600"/>
                  <wp:effectExtent l="0" t="0" r="0" b="0"/>
                  <wp:docPr id="1583" name="Picture 1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ur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Tauros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62676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27EDC462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14C91" w14:textId="77777777" w:rsidR="008B5CE9" w:rsidRDefault="00000000">
            <w:r>
              <w:rPr>
                <w:noProof/>
              </w:rPr>
              <w:drawing>
                <wp:inline distT="0" distB="0" distL="0" distR="0" wp14:anchorId="68EB0854" wp14:editId="1BAB750E">
                  <wp:extent cx="228600" cy="228600"/>
                  <wp:effectExtent l="0" t="0" r="0" b="0"/>
                  <wp:docPr id="1584" name="Picture 1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two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Mewtwo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358AC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2EC9AE57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3ADDA" w14:textId="77777777" w:rsidR="008B5CE9" w:rsidRDefault="00000000">
            <w:r>
              <w:rPr>
                <w:noProof/>
              </w:rPr>
              <w:drawing>
                <wp:inline distT="0" distB="0" distL="0" distR="0" wp14:anchorId="1BB65B33" wp14:editId="3DD58773">
                  <wp:extent cx="228600" cy="228600"/>
                  <wp:effectExtent l="0" t="0" r="0" b="0"/>
                  <wp:docPr id="1585" name="Picture 1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rodacty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184A0" w14:textId="77777777" w:rsidR="008B5CE9" w:rsidRDefault="00000000">
            <w:pPr>
              <w:jc w:val="center"/>
            </w:pPr>
            <w:r>
              <w:t>127</w:t>
            </w:r>
          </w:p>
        </w:tc>
      </w:tr>
    </w:tbl>
    <w:p w14:paraId="0A320CA3" w14:textId="77777777" w:rsidR="008B5CE9" w:rsidRDefault="008B5CE9">
      <w:pPr>
        <w:spacing w:after="20"/>
      </w:pPr>
    </w:p>
    <w:p w14:paraId="3D1B7233" w14:textId="32227555" w:rsidR="008B5CE9" w:rsidRDefault="004B1C42">
      <w:pPr>
        <w:pStyle w:val="Heading1"/>
        <w:spacing w:before="100" w:after="40"/>
      </w:pPr>
      <w:r>
        <w:lastRenderedPageBreak/>
        <w:t xml:space="preserve">Oaks Lab- Complete </w:t>
      </w:r>
      <w:proofErr w:type="spellStart"/>
      <w:r>
        <w:t>Pokedex</w:t>
      </w:r>
      <w:proofErr w:type="spellEnd"/>
    </w:p>
    <w:p w14:paraId="60F8F614" w14:textId="77777777" w:rsidR="008B5CE9" w:rsidRDefault="00000000">
      <w:pPr>
        <w:pStyle w:val="Heading2"/>
        <w:spacing w:before="40" w:after="20"/>
      </w:pPr>
      <w:r>
        <w:rPr>
          <w:noProof/>
        </w:rPr>
        <w:drawing>
          <wp:inline distT="0" distB="0" distL="0" distR="0" wp14:anchorId="43BA0B0A" wp14:editId="53464451">
            <wp:extent cx="329184" cy="329184"/>
            <wp:effectExtent l="0" t="0" r="0" b="0"/>
            <wp:docPr id="1586" name="Picture 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.oak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Battle 1 — Prof. Oak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650"/>
      </w:tblGrid>
      <w:tr w:rsidR="008B5CE9" w14:paraId="799A8A8A" w14:textId="77777777">
        <w:tc>
          <w:tcPr>
            <w:tcW w:w="4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53827" w14:textId="77777777" w:rsidR="008B5CE9" w:rsidRDefault="00000000">
            <w:r>
              <w:rPr>
                <w:b/>
              </w:rPr>
              <w:t>Pokémon</w:t>
            </w:r>
          </w:p>
        </w:tc>
        <w:tc>
          <w:tcPr>
            <w:tcW w:w="6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816AB" w14:textId="77777777" w:rsidR="008B5CE9" w:rsidRDefault="00000000">
            <w:r>
              <w:rPr>
                <w:b/>
              </w:rPr>
              <w:t>Lv.</w:t>
            </w:r>
          </w:p>
        </w:tc>
      </w:tr>
      <w:tr w:rsidR="008B5CE9" w14:paraId="7D9F356E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1C9F8" w14:textId="77777777" w:rsidR="008B5CE9" w:rsidRDefault="00000000">
            <w:r>
              <w:rPr>
                <w:noProof/>
              </w:rPr>
              <w:drawing>
                <wp:inline distT="0" distB="0" distL="0" distR="0" wp14:anchorId="49B7AE6B" wp14:editId="26AB144B">
                  <wp:extent cx="228600" cy="228600"/>
                  <wp:effectExtent l="0" t="0" r="0" b="0"/>
                  <wp:docPr id="1587" name="Picture 1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two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Mewtwo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DF00E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0E1A27F8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1AFF9" w14:textId="77777777" w:rsidR="008B5CE9" w:rsidRDefault="00000000">
            <w:r>
              <w:rPr>
                <w:noProof/>
              </w:rPr>
              <w:drawing>
                <wp:inline distT="0" distB="0" distL="0" distR="0" wp14:anchorId="0C36376C" wp14:editId="16F8EA3A">
                  <wp:extent cx="228600" cy="228600"/>
                  <wp:effectExtent l="0" t="0" r="0" b="0"/>
                  <wp:docPr id="1588" name="Picture 1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ssilkabutops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Fossil Kabutops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8DCC5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1651C4BA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C03A0" w14:textId="77777777" w:rsidR="008B5CE9" w:rsidRDefault="00000000">
            <w:r>
              <w:rPr>
                <w:noProof/>
              </w:rPr>
              <w:drawing>
                <wp:inline distT="0" distB="0" distL="0" distR="0" wp14:anchorId="663E6B31" wp14:editId="03A31284">
                  <wp:extent cx="228600" cy="228600"/>
                  <wp:effectExtent l="0" t="0" r="0" b="0"/>
                  <wp:docPr id="1589" name="Picture 1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ssilaerodactyl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Fossil Aerodactyl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3E33F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0D59DC59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4C911" w14:textId="77777777" w:rsidR="008B5CE9" w:rsidRDefault="00000000">
            <w:r>
              <w:rPr>
                <w:noProof/>
              </w:rPr>
              <w:drawing>
                <wp:inline distT="0" distB="0" distL="0" distR="0" wp14:anchorId="220A1205" wp14:editId="776208E7">
                  <wp:extent cx="228600" cy="228600"/>
                  <wp:effectExtent l="0" t="0" r="0" b="0"/>
                  <wp:docPr id="1590" name="Picture 1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ssingno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Mon Ghost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2858B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60161996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6F44F" w14:textId="77777777" w:rsidR="008B5CE9" w:rsidRDefault="00000000">
            <w:r>
              <w:rPr>
                <w:noProof/>
              </w:rPr>
              <w:drawing>
                <wp:inline distT="0" distB="0" distL="0" distR="0" wp14:anchorId="06FC83E0" wp14:editId="205BE8E4">
                  <wp:extent cx="228600" cy="228600"/>
                  <wp:effectExtent l="0" t="0" r="0" b="0"/>
                  <wp:docPr id="1591" name="Picture 1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ww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Meww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75A75" w14:textId="77777777" w:rsidR="008B5CE9" w:rsidRDefault="00000000">
            <w:pPr>
              <w:jc w:val="center"/>
            </w:pPr>
            <w:r>
              <w:t>127</w:t>
            </w:r>
          </w:p>
        </w:tc>
      </w:tr>
      <w:tr w:rsidR="008B5CE9" w14:paraId="41E64F83" w14:textId="77777777"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07C96" w14:textId="77777777" w:rsidR="008B5CE9" w:rsidRDefault="00000000">
            <w:r>
              <w:rPr>
                <w:noProof/>
              </w:rPr>
              <w:drawing>
                <wp:inline distT="0" distB="0" distL="0" distR="0" wp14:anchorId="0102355E" wp14:editId="4CC61603">
                  <wp:extent cx="228600" cy="228600"/>
                  <wp:effectExtent l="0" t="0" r="0" b="0"/>
                  <wp:docPr id="1592" name="Picture 1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ssingno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MissingNo.</w:t>
            </w:r>
          </w:p>
        </w:tc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87251" w14:textId="77777777" w:rsidR="008B5CE9" w:rsidRDefault="00000000">
            <w:pPr>
              <w:jc w:val="center"/>
            </w:pPr>
            <w:r>
              <w:t>127</w:t>
            </w:r>
          </w:p>
        </w:tc>
      </w:tr>
    </w:tbl>
    <w:p w14:paraId="3B85365F" w14:textId="77777777" w:rsidR="008B5CE9" w:rsidRDefault="008B5CE9">
      <w:pPr>
        <w:spacing w:after="20"/>
      </w:pPr>
    </w:p>
    <w:sectPr w:rsidR="008B5CE9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090139">
    <w:abstractNumId w:val="8"/>
  </w:num>
  <w:num w:numId="2" w16cid:durableId="1021279990">
    <w:abstractNumId w:val="6"/>
  </w:num>
  <w:num w:numId="3" w16cid:durableId="1293514232">
    <w:abstractNumId w:val="5"/>
  </w:num>
  <w:num w:numId="4" w16cid:durableId="1753814311">
    <w:abstractNumId w:val="4"/>
  </w:num>
  <w:num w:numId="5" w16cid:durableId="1704406047">
    <w:abstractNumId w:val="7"/>
  </w:num>
  <w:num w:numId="6" w16cid:durableId="673803553">
    <w:abstractNumId w:val="3"/>
  </w:num>
  <w:num w:numId="7" w16cid:durableId="212696861">
    <w:abstractNumId w:val="2"/>
  </w:num>
  <w:num w:numId="8" w16cid:durableId="1319000299">
    <w:abstractNumId w:val="1"/>
  </w:num>
  <w:num w:numId="9" w16cid:durableId="164989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C28"/>
    <w:rsid w:val="004B1C42"/>
    <w:rsid w:val="0079793F"/>
    <w:rsid w:val="008B5CE9"/>
    <w:rsid w:val="00AA1D8D"/>
    <w:rsid w:val="00B47730"/>
    <w:rsid w:val="00CB0664"/>
    <w:rsid w:val="00F95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E84AE"/>
  <w14:defaultImageDpi w14:val="300"/>
  <w15:docId w15:val="{E5F42855-D8EE-46F6-8D45-603B6ACB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189" Type="http://schemas.openxmlformats.org/officeDocument/2006/relationships/image" Target="media/image184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10" Type="http://schemas.openxmlformats.org/officeDocument/2006/relationships/image" Target="media/image205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12" Type="http://schemas.openxmlformats.org/officeDocument/2006/relationships/fontTable" Target="fontTable.xml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78</Pages>
  <Words>5967</Words>
  <Characters>34018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Jim Ahern</cp:lastModifiedBy>
  <cp:revision>3</cp:revision>
  <dcterms:created xsi:type="dcterms:W3CDTF">2013-12-23T23:15:00Z</dcterms:created>
  <dcterms:modified xsi:type="dcterms:W3CDTF">2026-07-10T19:45:00Z</dcterms:modified>
  <cp:category/>
</cp:coreProperties>
</file>